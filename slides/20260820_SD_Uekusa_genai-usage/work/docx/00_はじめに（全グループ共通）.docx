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1E4A27"/>
        </w:pBdr>
      </w:pPr>
      <w:r>
        <w:rPr>
          <w:rFonts w:ascii="Yu Gothic" w:hAnsi="Yu Gothic" w:eastAsia="Yu Gothic"/>
          <w:b/>
          <w:color w:val="1E4A27"/>
          <w:sz w:val="36"/>
        </w:rPr>
        <w:t>はじめに(全グループ共通)</w:t>
      </w:r>
    </w:p>
    <w:p>
      <w:pPr>
        <w:spacing w:after="80"/>
      </w:pPr>
      <w:r>
        <w:rPr>
          <w:rFonts w:ascii="Yu Gothic" w:hAnsi="Yu Gothic" w:eastAsia="Yu Gothic"/>
          <w:sz w:val="21"/>
        </w:rPr>
        <w:t>令和8年度 第1回 学校法人植草学園様 SD(職員)研修</w:t>
      </w:r>
    </w:p>
    <w:p>
      <w:pPr>
        <w:spacing w:after="80"/>
      </w:pPr>
      <w:r>
        <w:rPr>
          <w:rFonts w:ascii="Yu Gothic" w:hAnsi="Yu Gothic" w:eastAsia="Yu Gothic"/>
          <w:sz w:val="21"/>
        </w:rPr>
        <w:t>生成AIの活用法について</w:t>
      </w:r>
    </w:p>
    <w:p>
      <w:pPr>
        <w:keepNext/>
        <w:spacing w:before="280" w:after="80"/>
      </w:pPr>
      <w:r>
        <w:rPr>
          <w:rFonts w:ascii="Yu Gothic" w:hAnsi="Yu Gothic" w:eastAsia="Yu Gothic"/>
          <w:b/>
          <w:color w:val="1E4A27"/>
          <w:sz w:val="28"/>
        </w:rPr>
        <w:t>はじめに</w:t>
      </w:r>
    </w:p>
    <w:p>
      <w:pPr>
        <w:spacing w:after="80"/>
      </w:pPr>
      <w:r>
        <w:rPr>
          <w:rFonts w:ascii="Yu Gothic" w:hAnsi="Yu Gothic" w:eastAsia="Yu Gothic"/>
          <w:sz w:val="21"/>
        </w:rPr>
        <w:t>グループの方と教え合いながら、進めて下さい。二人や数人で、1台のPCに入力する形でも、全員が生成AIを使う形でも、構いません。</w:t>
      </w:r>
    </w:p>
    <w:p>
      <w:pPr>
        <w:spacing w:after="80"/>
      </w:pPr>
      <w:r>
        <w:rPr>
          <w:rFonts w:ascii="Yu Gothic" w:hAnsi="Yu Gothic" w:eastAsia="Yu Gothic"/>
          <w:sz w:val="21"/>
        </w:rPr>
        <w:t>前半で聞いた話を、ご自身の関心近いところで1回試してみます。うまくいかなくても大丈夫です。「試した」ということが、今日の成果です。</w:t>
      </w:r>
    </w:p>
    <w:p>
      <w:pPr>
        <w:spacing w:after="80"/>
      </w:pPr>
      <w:r>
        <w:rPr>
          <w:rFonts w:ascii="Yu Gothic" w:hAnsi="Yu Gothic" w:eastAsia="Yu Gothic"/>
          <w:sz w:val="21"/>
        </w:rPr>
        <w:t>この時間のゴールは、ひとつだけです。</w:t>
      </w:r>
    </w:p>
    <w:p>
      <w:pPr>
        <w:spacing w:before="80" w:after="160"/>
        <w:ind w:left="283"/>
        <w:pBdr>
          <w:left w:val="single" w:sz="18" w:color="2F6B3A"/>
        </w:pBdr>
      </w:pPr>
      <w:r>
        <w:rPr>
          <w:rFonts w:ascii="Yu Gothic" w:hAnsi="Yu Gothic" w:eastAsia="Yu Gothic"/>
          <w:b/>
          <w:sz w:val="20"/>
        </w:rPr>
        <w:t>自分の仕事を助けてくれるAIやアイデアを1つ作って、同僚に配れる状態にして帰ること。</w:t>
      </w:r>
    </w:p>
    <w:p>
      <w:pPr>
        <w:spacing w:after="80"/>
      </w:pPr>
      <w:r>
        <w:rPr>
          <w:rFonts w:ascii="Yu Gothic" w:hAnsi="Yu Gothic" w:eastAsia="Yu Gothic"/>
          <w:sz w:val="21"/>
        </w:rPr>
        <w:t>完璧なものでなくて構いません。作りかけでも、提出してください。</w:t>
      </w:r>
    </w:p>
    <w:p>
      <w:pPr>
        <w:spacing w:after="80"/>
      </w:pPr>
      <w:r>
        <w:rPr>
          <w:rFonts w:ascii="Yu Gothic" w:hAnsi="Yu Gothic" w:eastAsia="Yu Gothic"/>
          <w:b/>
          <w:sz w:val="21"/>
        </w:rPr>
        <w:t>注意点：機密情報・個人情報は生成AIや共有する資料には入れないようにお願い致します。</w:t>
      </w:r>
    </w:p>
    <w:p>
      <w:pPr>
        <w:keepNext/>
        <w:spacing w:before="280" w:after="80"/>
      </w:pPr>
      <w:r>
        <w:rPr>
          <w:rFonts w:ascii="Yu Gothic" w:hAnsi="Yu Gothic" w:eastAsia="Yu Gothic"/>
          <w:b/>
          <w:color w:val="1E4A27"/>
          <w:sz w:val="28"/>
        </w:rPr>
        <w:t>いちばん大事なルール：困ったら、この紙をAIに貼って聞く</w:t>
      </w:r>
    </w:p>
    <w:p>
      <w:pPr>
        <w:spacing w:after="80"/>
      </w:pPr>
      <w:r>
        <w:rPr>
          <w:rFonts w:ascii="Yu Gothic" w:hAnsi="Yu Gothic" w:eastAsia="Yu Gothic"/>
          <w:sz w:val="21"/>
        </w:rPr>
        <w:t>手が止まったら、この手順書の困っているところを、そのままコピーしてAIに貼ってください。そして、こう聞いてみてください。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いまこの手順に取り組んでいます。</w:t>
        <w:br/>
      </w:r>
      <w:r>
        <w:rPr>
          <w:rFonts w:ascii="Consolas" w:hAnsi="Consolas" w:eastAsia="Consolas"/>
          <w:sz w:val="19"/>
        </w:rPr>
        <w:t>〔ここに手順書の該当箇所を貼る〕</w:t>
        <w:br/>
      </w:r>
      <w:r>
        <w:rPr>
          <w:rFonts w:ascii="Consolas" w:hAnsi="Consolas" w:eastAsia="Consolas"/>
          <w:sz w:val="19"/>
        </w:rPr>
        <w:t>〔　　　　　〕のところで詰まりました。</w:t>
        <w:br/>
      </w:r>
      <w:r>
        <w:rPr>
          <w:rFonts w:ascii="Consolas" w:hAnsi="Consolas" w:eastAsia="Consolas"/>
          <w:sz w:val="19"/>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これは「ずるい方法」ではありません。本日、いちばん練習してほしいことです。やりたいことを実現する過程で、AIをどんどん使ってください。</w:t>
      </w:r>
    </w:p>
    <w:p>
      <w:pPr>
        <w:spacing w:after="80"/>
      </w:pPr>
      <w:r>
        <w:rPr>
          <w:rFonts w:ascii="Yu Gothic" w:hAnsi="Yu Gothic" w:eastAsia="Yu Gothic"/>
          <w:b/>
          <w:sz w:val="21"/>
        </w:rPr>
        <w:t>相談の順番：隣の人に聞く → AIに聞く → 手を挙げる</w:t>
      </w:r>
    </w:p>
    <w:p>
      <w:pPr>
        <w:spacing w:after="80"/>
      </w:pPr>
      <w:r>
        <w:rPr>
          <w:rFonts w:ascii="Yu Gothic" w:hAnsi="Yu Gothic" w:eastAsia="Yu Gothic"/>
          <w:sz w:val="21"/>
        </w:rPr>
        <w:t>AIへの入力とその回答を周囲の方と共に、試行錯誤することが、最初期では、最もよい学び方だと講師は感じます。そのうち、YouTubeで調査したり、AIに尋ねれば使えるようになります。自分がいなくてもうまくいくのが、到達点です。</w:t>
      </w:r>
    </w:p>
    <w:p>
      <w:pPr>
        <w:keepNext/>
        <w:spacing w:before="280" w:after="80"/>
      </w:pPr>
      <w:r>
        <w:rPr>
          <w:rFonts w:ascii="Yu Gothic" w:hAnsi="Yu Gothic" w:eastAsia="Yu Gothic"/>
          <w:b/>
          <w:color w:val="1E4A27"/>
          <w:sz w:val="28"/>
        </w:rPr>
        <w:t>時間の目安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10:20 – 10:30</w:t>
            </w:r>
          </w:p>
        </w:tc>
        <w:tc>
          <w:tcPr>
            <w:tcW w:type="dxa" w:w="4819"/>
          </w:tcPr>
          <w:p>
            <w:pPr>
              <w:spacing w:before="40" w:after="40"/>
            </w:pPr>
            <w:r/>
            <w:r>
              <w:rPr>
                <w:rFonts w:ascii="Yu Gothic" w:hAnsi="Yu Gothic" w:eastAsia="Yu Gothic"/>
                <w:sz w:val="19"/>
              </w:rPr>
              <w:t>はじめに：使う道具の安全性とインフォグラフィックの作り方を確かめます（共通）</w:t>
            </w:r>
          </w:p>
        </w:tc>
      </w:tr>
      <w:tr>
        <w:tc>
          <w:tcPr>
            <w:tcW w:type="dxa" w:w="4819"/>
          </w:tcPr>
          <w:p>
            <w:pPr>
              <w:spacing w:before="40" w:after="40"/>
            </w:pPr>
            <w:r/>
            <w:r>
              <w:rPr>
                <w:rFonts w:ascii="Yu Gothic" w:hAnsi="Yu Gothic" w:eastAsia="Yu Gothic"/>
                <w:sz w:val="19"/>
              </w:rPr>
              <w:t>10:30 – 10:40頃</w:t>
            </w:r>
          </w:p>
        </w:tc>
        <w:tc>
          <w:tcPr>
            <w:tcW w:type="dxa" w:w="4819"/>
          </w:tcPr>
          <w:p>
            <w:pPr>
              <w:spacing w:before="40" w:after="40"/>
            </w:pPr>
            <w:r/>
            <w:r>
              <w:rPr>
                <w:rFonts w:ascii="Yu Gothic" w:hAnsi="Yu Gothic" w:eastAsia="Yu Gothic"/>
                <w:sz w:val="19"/>
              </w:rPr>
              <w:t>1：タスクを理解し、どのようなことをするか話し合って頂きます。</w:t>
            </w:r>
          </w:p>
        </w:tc>
      </w:tr>
      <w:tr>
        <w:tc>
          <w:tcPr>
            <w:tcW w:type="dxa" w:w="4819"/>
          </w:tcPr>
          <w:p>
            <w:pPr>
              <w:spacing w:before="40" w:after="40"/>
            </w:pPr>
            <w:r/>
            <w:r>
              <w:rPr>
                <w:rFonts w:ascii="Yu Gothic" w:hAnsi="Yu Gothic" w:eastAsia="Yu Gothic"/>
                <w:sz w:val="19"/>
              </w:rPr>
              <w:t>10:40 – 11:05</w:t>
            </w:r>
          </w:p>
        </w:tc>
        <w:tc>
          <w:tcPr>
            <w:tcW w:type="dxa" w:w="4819"/>
          </w:tcPr>
          <w:p>
            <w:pPr>
              <w:spacing w:before="40" w:after="40"/>
            </w:pPr>
            <w:r/>
            <w:r>
              <w:rPr>
                <w:rFonts w:ascii="Yu Gothic" w:hAnsi="Yu Gothic" w:eastAsia="Yu Gothic"/>
                <w:sz w:val="19"/>
              </w:rPr>
              <w:t>2：実際にAIを使ってみましょう</w:t>
            </w:r>
          </w:p>
        </w:tc>
      </w:tr>
      <w:tr>
        <w:tc>
          <w:tcPr>
            <w:tcW w:type="dxa" w:w="4819"/>
          </w:tcPr>
          <w:p>
            <w:pPr>
              <w:spacing w:before="40" w:after="40"/>
            </w:pPr>
            <w:r/>
            <w:r>
              <w:rPr>
                <w:rFonts w:ascii="Yu Gothic" w:hAnsi="Yu Gothic" w:eastAsia="Yu Gothic"/>
                <w:sz w:val="19"/>
              </w:rPr>
              <w:t>11:05 – 11:10</w:t>
            </w:r>
          </w:p>
        </w:tc>
        <w:tc>
          <w:tcPr>
            <w:tcW w:type="dxa" w:w="4819"/>
          </w:tcPr>
          <w:p>
            <w:pPr>
              <w:spacing w:before="40" w:after="40"/>
            </w:pPr>
            <w:r/>
            <w:r>
              <w:rPr>
                <w:rFonts w:ascii="Yu Gothic" w:hAnsi="Yu Gothic" w:eastAsia="Yu Gothic"/>
                <w:sz w:val="19"/>
              </w:rPr>
              <w:t>成果物とインフォグラフをまとめて、共有の権限を設定して提出します</w:t>
            </w:r>
          </w:p>
        </w:tc>
      </w:tr>
      <w:tr>
        <w:tc>
          <w:tcPr>
            <w:tcW w:type="dxa" w:w="4819"/>
          </w:tcPr>
          <w:p>
            <w:pPr>
              <w:spacing w:before="40" w:after="40"/>
            </w:pPr>
            <w:r/>
            <w:r>
              <w:rPr>
                <w:rFonts w:ascii="Yu Gothic" w:hAnsi="Yu Gothic" w:eastAsia="Yu Gothic"/>
                <w:sz w:val="19"/>
              </w:rPr>
              <w:t>11:10</w:t>
            </w:r>
          </w:p>
        </w:tc>
        <w:tc>
          <w:tcPr>
            <w:tcW w:type="dxa" w:w="4819"/>
          </w:tcPr>
          <w:p>
            <w:pPr>
              <w:spacing w:before="40" w:after="40"/>
            </w:pPr>
            <w:r/>
            <w:r>
              <w:rPr>
                <w:rFonts w:ascii="Yu Gothic" w:hAnsi="Yu Gothic" w:eastAsia="Yu Gothic"/>
                <w:sz w:val="19"/>
              </w:rPr>
              <w:t>提出の締切です。手を止めてください</w:t>
            </w:r>
          </w:p>
        </w:tc>
      </w:tr>
      <w:tr>
        <w:tc>
          <w:tcPr>
            <w:tcW w:type="dxa" w:w="4819"/>
          </w:tcPr>
          <w:p>
            <w:pPr>
              <w:spacing w:before="40" w:after="40"/>
            </w:pPr>
            <w:r/>
            <w:r>
              <w:rPr>
                <w:rFonts w:ascii="Yu Gothic" w:hAnsi="Yu Gothic" w:eastAsia="Yu Gothic"/>
                <w:sz w:val="19"/>
              </w:rPr>
              <w:t>11:10 〜</w:t>
            </w:r>
          </w:p>
        </w:tc>
        <w:tc>
          <w:tcPr>
            <w:tcW w:type="dxa" w:w="4819"/>
          </w:tcPr>
          <w:p>
            <w:pPr>
              <w:spacing w:before="40" w:after="40"/>
            </w:pPr>
            <w:r/>
            <w:r>
              <w:rPr>
                <w:rFonts w:ascii="Yu Gothic" w:hAnsi="Yu Gothic" w:eastAsia="Yu Gothic"/>
                <w:sz w:val="19"/>
              </w:rPr>
              <w:t>各グループから、結果を伺います</w:t>
            </w:r>
          </w:p>
        </w:tc>
      </w:tr>
    </w:tbl>
    <w:p>
      <w:pPr>
        <w:spacing w:after="80"/>
      </w:pPr>
    </w:p>
    <w:p>
      <w:pPr>
        <w:keepNext/>
        <w:spacing w:before="280" w:after="80"/>
      </w:pPr>
      <w:r>
        <w:rPr>
          <w:rFonts w:ascii="Yu Gothic" w:hAnsi="Yu Gothic" w:eastAsia="Yu Gothic"/>
          <w:b/>
          <w:color w:val="1E4A27"/>
          <w:sz w:val="28"/>
        </w:rPr>
        <w:t>AIへの頼み方の基本（4つの要素）</w:t>
      </w:r>
    </w:p>
    <w:p>
      <w:pPr>
        <w:spacing w:after="80"/>
      </w:pPr>
      <w:r>
        <w:rPr>
          <w:rFonts w:ascii="Yu Gothic" w:hAnsi="Yu Gothic" w:eastAsia="Yu Gothic"/>
          <w:sz w:val="21"/>
        </w:rPr>
        <w:t>うまく答えが返らないときは、次の4つが書けているかを確かめてください。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要素</w:t>
            </w:r>
          </w:p>
        </w:tc>
        <w:tc>
          <w:tcPr>
            <w:tcW w:type="dxa" w:w="3213"/>
            <w:shd w:val="clear" w:fill="EAF3EA"/>
          </w:tcPr>
          <w:p>
            <w:pPr>
              <w:spacing w:before="40" w:after="40"/>
            </w:pPr>
            <w:r>
              <w:rPr>
                <w:b/>
              </w:rPr>
            </w:r>
            <w:r>
              <w:rPr>
                <w:rFonts w:ascii="Yu Gothic" w:hAnsi="Yu Gothic" w:eastAsia="Yu Gothic"/>
                <w:b/>
                <w:sz w:val="19"/>
              </w:rPr>
              <w:t>書くこと</w:t>
            </w:r>
          </w:p>
        </w:tc>
        <w:tc>
          <w:tcPr>
            <w:tcW w:type="dxa" w:w="3213"/>
            <w:shd w:val="clear" w:fill="EAF3EA"/>
          </w:tcPr>
          <w:p>
            <w:pPr>
              <w:spacing w:before="40" w:after="40"/>
            </w:pPr>
            <w:r>
              <w:rPr>
                <w:b/>
              </w:rPr>
            </w:r>
            <w:r>
              <w:rPr>
                <w:rFonts w:ascii="Yu Gothic" w:hAnsi="Yu Gothic" w:eastAsia="Yu Gothic"/>
                <w:b/>
                <w:sz w:val="19"/>
              </w:rPr>
              <w:t>例</w:t>
            </w:r>
          </w:p>
        </w:tc>
      </w:tr>
      <w:tr>
        <w:tc>
          <w:tcPr>
            <w:tcW w:type="dxa" w:w="3213"/>
          </w:tcPr>
          <w:p>
            <w:pPr>
              <w:spacing w:before="40" w:after="40"/>
            </w:pPr>
            <w:r/>
            <w:r>
              <w:rPr>
                <w:rFonts w:ascii="Yu Gothic" w:hAnsi="Yu Gothic" w:eastAsia="Yu Gothic"/>
                <w:sz w:val="19"/>
              </w:rPr>
              <w:t>役割(ペルソナ)</w:t>
            </w:r>
          </w:p>
        </w:tc>
        <w:tc>
          <w:tcPr>
            <w:tcW w:type="dxa" w:w="3213"/>
          </w:tcPr>
          <w:p>
            <w:pPr>
              <w:spacing w:before="40" w:after="40"/>
            </w:pPr>
            <w:r/>
            <w:r>
              <w:rPr>
                <w:rFonts w:ascii="Yu Gothic" w:hAnsi="Yu Gothic" w:eastAsia="Yu Gothic"/>
                <w:sz w:val="19"/>
              </w:rPr>
              <w:t>AIに何者として答えてほしいか</w:t>
            </w:r>
          </w:p>
        </w:tc>
        <w:tc>
          <w:tcPr>
            <w:tcW w:type="dxa" w:w="3213"/>
          </w:tcPr>
          <w:p>
            <w:pPr>
              <w:spacing w:before="40" w:after="40"/>
            </w:pPr>
            <w:r/>
            <w:r>
              <w:rPr>
                <w:rFonts w:ascii="Yu Gothic" w:hAnsi="Yu Gothic" w:eastAsia="Yu Gothic"/>
                <w:sz w:val="19"/>
              </w:rPr>
              <w:t>あなたは大学の広報担当です。</w:t>
            </w:r>
          </w:p>
        </w:tc>
      </w:tr>
      <w:tr>
        <w:tc>
          <w:tcPr>
            <w:tcW w:type="dxa" w:w="3213"/>
          </w:tcPr>
          <w:p>
            <w:pPr>
              <w:spacing w:before="40" w:after="40"/>
            </w:pPr>
            <w:r/>
            <w:r>
              <w:rPr>
                <w:rFonts w:ascii="Yu Gothic" w:hAnsi="Yu Gothic" w:eastAsia="Yu Gothic"/>
                <w:sz w:val="19"/>
              </w:rPr>
              <w:t>課題(タスク)</w:t>
            </w:r>
          </w:p>
        </w:tc>
        <w:tc>
          <w:tcPr>
            <w:tcW w:type="dxa" w:w="3213"/>
          </w:tcPr>
          <w:p>
            <w:pPr>
              <w:spacing w:before="40" w:after="40"/>
            </w:pPr>
            <w:r/>
            <w:r>
              <w:rPr>
                <w:rFonts w:ascii="Yu Gothic" w:hAnsi="Yu Gothic" w:eastAsia="Yu Gothic"/>
                <w:sz w:val="19"/>
              </w:rPr>
              <w:t>してほしいこと</w:t>
            </w:r>
          </w:p>
        </w:tc>
        <w:tc>
          <w:tcPr>
            <w:tcW w:type="dxa" w:w="3213"/>
          </w:tcPr>
          <w:p>
            <w:pPr>
              <w:spacing w:before="40" w:after="40"/>
            </w:pPr>
            <w:r/>
            <w:r>
              <w:rPr>
                <w:rFonts w:ascii="Yu Gothic" w:hAnsi="Yu Gothic" w:eastAsia="Yu Gothic"/>
                <w:sz w:val="19"/>
              </w:rPr>
              <w:t>案内文の下書きを作ってください。</w:t>
            </w:r>
          </w:p>
        </w:tc>
      </w:tr>
      <w:tr>
        <w:tc>
          <w:tcPr>
            <w:tcW w:type="dxa" w:w="3213"/>
          </w:tcPr>
          <w:p>
            <w:pPr>
              <w:spacing w:before="40" w:after="40"/>
            </w:pPr>
            <w:r/>
            <w:r>
              <w:rPr>
                <w:rFonts w:ascii="Yu Gothic" w:hAnsi="Yu Gothic" w:eastAsia="Yu Gothic"/>
                <w:sz w:val="19"/>
              </w:rPr>
              <w:t>背景情報</w:t>
            </w:r>
          </w:p>
        </w:tc>
        <w:tc>
          <w:tcPr>
            <w:tcW w:type="dxa" w:w="3213"/>
          </w:tcPr>
          <w:p>
            <w:pPr>
              <w:spacing w:before="40" w:after="40"/>
            </w:pPr>
            <w:r/>
            <w:r>
              <w:rPr>
                <w:rFonts w:ascii="Yu Gothic" w:hAnsi="Yu Gothic" w:eastAsia="Yu Gothic"/>
                <w:sz w:val="19"/>
              </w:rPr>
              <w:t>相手・場面・条件</w:t>
            </w:r>
          </w:p>
        </w:tc>
        <w:tc>
          <w:tcPr>
            <w:tcW w:type="dxa" w:w="3213"/>
          </w:tcPr>
          <w:p>
            <w:pPr>
              <w:spacing w:before="40" w:after="40"/>
            </w:pPr>
            <w:r/>
            <w:r>
              <w:rPr>
                <w:rFonts w:ascii="Yu Gothic" w:hAnsi="Yu Gothic" w:eastAsia="Yu Gothic"/>
                <w:sz w:val="19"/>
              </w:rPr>
              <w:t>読み手は高校2年生と保護者です。8月◯日、本学さくらホールで開催します。</w:t>
            </w:r>
          </w:p>
        </w:tc>
      </w:tr>
      <w:tr>
        <w:tc>
          <w:tcPr>
            <w:tcW w:type="dxa" w:w="3213"/>
          </w:tcPr>
          <w:p>
            <w:pPr>
              <w:spacing w:before="40" w:after="40"/>
            </w:pPr>
            <w:r/>
            <w:r>
              <w:rPr>
                <w:rFonts w:ascii="Yu Gothic" w:hAnsi="Yu Gothic" w:eastAsia="Yu Gothic"/>
                <w:sz w:val="19"/>
              </w:rPr>
              <w:t>出力形式</w:t>
            </w:r>
          </w:p>
        </w:tc>
        <w:tc>
          <w:tcPr>
            <w:tcW w:type="dxa" w:w="3213"/>
          </w:tcPr>
          <w:p>
            <w:pPr>
              <w:spacing w:before="40" w:after="40"/>
            </w:pPr>
            <w:r/>
            <w:r>
              <w:rPr>
                <w:rFonts w:ascii="Yu Gothic" w:hAnsi="Yu Gothic" w:eastAsia="Yu Gothic"/>
                <w:sz w:val="19"/>
              </w:rPr>
              <w:t>長さ・文体・構成</w:t>
            </w:r>
          </w:p>
        </w:tc>
        <w:tc>
          <w:tcPr>
            <w:tcW w:type="dxa" w:w="3213"/>
          </w:tcPr>
          <w:p>
            <w:pPr>
              <w:spacing w:before="40" w:after="40"/>
            </w:pPr>
            <w:r/>
            <w:r>
              <w:rPr>
                <w:rFonts w:ascii="Yu Gothic" w:hAnsi="Yu Gothic" w:eastAsia="Yu Gothic"/>
                <w:sz w:val="19"/>
              </w:rPr>
              <w:t>300字程度、敬体、最後に申込先を1行。</w:t>
            </w:r>
          </w:p>
        </w:tc>
      </w:tr>
    </w:tbl>
    <w:p>
      <w:pPr>
        <w:spacing w:after="80"/>
      </w:pPr>
    </w:p>
    <w:p>
      <w:pPr>
        <w:spacing w:after="80"/>
      </w:pPr>
      <w:r>
        <w:rPr>
          <w:rFonts w:ascii="Yu Gothic" w:hAnsi="Yu Gothic" w:eastAsia="Yu Gothic"/>
          <w:sz w:val="21"/>
        </w:rPr>
        <w:t>人に仕事を頼むときと同じ書き方です。新人の方に頼むつもりで書くと、ちょうどよい詳しさになります。出力方法の見本を1つ付けると、さらに安定します。</w:t>
      </w:r>
    </w:p>
    <w:p>
      <w:pPr>
        <w:keepNext/>
        <w:spacing w:before="280" w:after="80"/>
      </w:pPr>
      <w:r>
        <w:rPr>
          <w:rFonts w:ascii="Yu Gothic" w:hAnsi="Yu Gothic" w:eastAsia="Yu Gothic"/>
          <w:b/>
          <w:color w:val="1E4A27"/>
          <w:sz w:val="28"/>
        </w:rPr>
        <w:t>今日、AIに入れてはいけないもの</w:t>
      </w:r>
    </w:p>
    <w:p>
      <w:pPr>
        <w:pStyle w:val="ListBullet"/>
        <w:spacing w:after="40"/>
        <w:ind w:left="397"/>
      </w:pPr>
      <w:r>
        <w:rPr>
          <w:rFonts w:ascii="Yu Gothic" w:hAnsi="Yu Gothic" w:eastAsia="Yu Gothic"/>
          <w:sz w:val="21"/>
        </w:rPr>
        <w:t>学生・園児・生徒・利用者の個人情報（氏名、学籍番号、連絡先、成績、健康情報）</w:t>
      </w:r>
    </w:p>
    <w:p>
      <w:pPr>
        <w:pStyle w:val="ListBullet"/>
        <w:spacing w:after="40"/>
        <w:ind w:left="397"/>
      </w:pPr>
      <w:r>
        <w:rPr>
          <w:rFonts w:ascii="Yu Gothic" w:hAnsi="Yu Gothic" w:eastAsia="Yu Gothic"/>
          <w:sz w:val="21"/>
        </w:rPr>
        <w:t>教職員の個人情報、人事に関する情報</w:t>
      </w:r>
    </w:p>
    <w:p>
      <w:pPr>
        <w:pStyle w:val="ListBullet"/>
        <w:spacing w:after="40"/>
        <w:ind w:left="397"/>
      </w:pPr>
      <w:r>
        <w:rPr>
          <w:rFonts w:ascii="Yu Gothic" w:hAnsi="Yu Gothic" w:eastAsia="Yu Gothic"/>
          <w:sz w:val="21"/>
        </w:rPr>
        <w:t>未公開の学内資料（入試問題、決裁前の文書、契約書）</w:t>
      </w:r>
    </w:p>
    <w:p>
      <w:pPr>
        <w:spacing w:after="80"/>
      </w:pPr>
      <w:r>
        <w:rPr>
          <w:rFonts w:ascii="Yu Gothic" w:hAnsi="Yu Gothic" w:eastAsia="Yu Gothic"/>
          <w:sz w:val="21"/>
        </w:rPr>
        <w:t>今日は、公開されている情報か、手順書に印刷してある架空のデータで実施して下さい。</w:t>
      </w:r>
    </w:p>
    <w:p>
      <w:pPr>
        <w:spacing w:after="80"/>
      </w:pPr>
      <w:r>
        <w:rPr>
          <w:rFonts w:ascii="Yu Gothic" w:hAnsi="Yu Gothic" w:eastAsia="Yu Gothic"/>
          <w:sz w:val="21"/>
        </w:rPr>
        <w:t>会議の録音や議事録も、機密でないもので練習してください。</w:t>
      </w:r>
    </w:p>
    <w:p>
      <w:pPr>
        <w:keepNext/>
        <w:spacing w:before="280" w:after="80"/>
      </w:pPr>
      <w:r>
        <w:rPr>
          <w:rFonts w:ascii="Yu Gothic" w:hAnsi="Yu Gothic" w:eastAsia="Yu Gothic"/>
          <w:b/>
          <w:color w:val="1E4A27"/>
          <w:sz w:val="28"/>
        </w:rPr>
        <w:t>全グループ共通のワーク</w:t>
      </w:r>
    </w:p>
    <w:p>
      <w:pPr>
        <w:keepNext/>
        <w:spacing w:before="200" w:after="80"/>
      </w:pPr>
      <w:r>
        <w:rPr>
          <w:rFonts w:ascii="Yu Gothic" w:hAnsi="Yu Gothic" w:eastAsia="Yu Gothic"/>
          <w:b/>
          <w:color w:val="2F6B3A"/>
          <w:sz w:val="24"/>
        </w:rPr>
        <w:t>Step 1  業務で使用する生成AIの安全性を確かめる。</w:t>
      </w:r>
    </w:p>
    <w:p>
      <w:pPr>
        <w:spacing w:after="80"/>
      </w:pPr>
      <w:r>
        <w:rPr>
          <w:rFonts w:ascii="Yu Gothic" w:hAnsi="Yu Gothic" w:eastAsia="Yu Gothic"/>
          <w:sz w:val="21"/>
        </w:rPr>
        <w:t>Gemini/Gemini Notebookを使いたい方</w:t>
      </w:r>
    </w:p>
    <w:p>
      <w:pPr>
        <w:spacing w:after="80"/>
      </w:pPr>
      <w:r>
        <w:rPr>
          <w:rFonts w:ascii="Yu Gothic" w:hAnsi="Yu Gothic" w:eastAsia="Yu Gothic"/>
          <w:sz w:val="21"/>
        </w:rPr>
        <w:t>① https://gemini.google.com/app を開く</w:t>
      </w:r>
    </w:p>
    <w:p>
      <w:pPr>
        <w:spacing w:after="80"/>
      </w:pPr>
      <w:r>
        <w:rPr>
          <w:rFonts w:ascii="Yu Gothic" w:hAnsi="Yu Gothic" w:eastAsia="Yu Gothic"/>
          <w:sz w:val="21"/>
        </w:rPr>
        <w:t>② 左下の設定⚙️</w:t>
      </w:r>
    </w:p>
    <w:p>
      <w:pPr>
        <w:spacing w:after="80"/>
      </w:pPr>
      <w:r>
        <w:rPr>
          <w:rFonts w:ascii="Yu Gothic" w:hAnsi="Yu Gothic" w:eastAsia="Yu Gothic"/>
          <w:sz w:val="21"/>
        </w:rPr>
        <w:t>③ アクティビティをよむ</w:t>
      </w:r>
    </w:p>
    <w:p>
      <w:pPr>
        <w:spacing w:after="80"/>
      </w:pPr>
      <w:r>
        <w:rPr>
          <w:rFonts w:ascii="Yu Gothic" w:hAnsi="Yu Gothic" w:eastAsia="Yu Gothic"/>
          <w:sz w:val="21"/>
        </w:rPr>
        <w:t>[自分のデータは学習に使われず、Gmailとおなじ安全性、となっていればOK]</w:t>
      </w:r>
    </w:p>
    <w:p>
      <w:pPr>
        <w:spacing w:after="80"/>
      </w:pPr>
      <w:r>
        <w:rPr>
          <w:rFonts w:ascii="Yu Gothic" w:hAnsi="Yu Gothic" w:eastAsia="Yu Gothic"/>
          <w:sz w:val="21"/>
        </w:rPr>
        <w:t>Copilotを使いたい方</w:t>
      </w:r>
    </w:p>
    <w:p>
      <w:pPr>
        <w:spacing w:after="80"/>
      </w:pPr>
      <w:r>
        <w:rPr>
          <w:rFonts w:ascii="Yu Gothic" w:hAnsi="Yu Gothic" w:eastAsia="Yu Gothic"/>
          <w:sz w:val="21"/>
        </w:rPr>
        <w:t>① https://m365.cloud.microsoft/ を開く</w:t>
      </w:r>
    </w:p>
    <w:p>
      <w:pPr>
        <w:spacing w:after="80"/>
      </w:pPr>
      <w:r>
        <w:rPr>
          <w:rFonts w:ascii="Yu Gothic" w:hAnsi="Yu Gothic" w:eastAsia="Yu Gothic"/>
          <w:sz w:val="21"/>
        </w:rPr>
        <w:t>②画面右上が以下になっていればOKです。エンタープライズデータ保護のページにとび、内容をコピー、copilot貼り付けて要約を依頼し、確認して下さい。</w:t>
      </w:r>
    </w:p>
    <w:p>
      <w:pPr>
        <w:spacing w:after="80"/>
      </w:pPr>
      <w:r>
        <w:rPr>
          <w:rFonts w:ascii="Yu Gothic" w:hAnsi="Yu Gothic" w:eastAsia="Yu Gothic"/>
          <w:sz w:val="21"/>
        </w:rPr>
        <w:t>③ 左下の内容が、Basicかそれ以外か、確認してみましょう。</w:t>
      </w:r>
    </w:p>
    <w:p>
      <w:pPr>
        <w:spacing w:after="80"/>
      </w:pPr>
      <w:r>
        <w:rPr>
          <w:rFonts w:ascii="Yu Gothic" w:hAnsi="Yu Gothic" w:eastAsia="Yu Gothic"/>
          <w:sz w:val="21"/>
        </w:rPr>
        <w:t>Canvaの場合</w:t>
      </w:r>
    </w:p>
    <w:p>
      <w:pPr>
        <w:spacing w:after="80"/>
      </w:pPr>
      <w:r>
        <w:rPr>
          <w:rFonts w:ascii="Yu Gothic" w:hAnsi="Yu Gothic" w:eastAsia="Yu Gothic"/>
          <w:sz w:val="21"/>
        </w:rPr>
        <w:t>① https://www.canva.com/settings/privacy-preferences を確認してみましょう。</w:t>
      </w:r>
    </w:p>
    <w:p>
      <w:pPr>
        <w:spacing w:after="80"/>
      </w:pPr>
      <w:r>
        <w:rPr>
          <w:rFonts w:ascii="Yu Gothic" w:hAnsi="Yu Gothic" w:eastAsia="Yu Gothic"/>
          <w:sz w:val="21"/>
        </w:rPr>
        <w:t>② 以下のページを確認し、大学として契約している場合はどうか、確認してみて下さい。</w:t>
      </w:r>
    </w:p>
    <w:p>
      <w:pPr>
        <w:spacing w:after="80"/>
      </w:pPr>
      <w:r>
        <w:rPr>
          <w:rFonts w:ascii="Yu Gothic" w:hAnsi="Yu Gothic" w:eastAsia="Yu Gothic"/>
          <w:sz w:val="21"/>
        </w:rPr>
        <w:t>https://www.canva.com/ja_jp/policies/privacy-policy/</w:t>
      </w:r>
    </w:p>
    <w:p>
      <w:pPr>
        <w:spacing w:after="80"/>
      </w:pPr>
      <w:r>
        <w:rPr>
          <w:rFonts w:ascii="Yu Gothic" w:hAnsi="Yu Gothic" w:eastAsia="Yu Gothic"/>
          <w:sz w:val="21"/>
        </w:rPr>
        <w:t>[応用編]自分で契約しているシステムを確かめる。</w:t>
      </w:r>
    </w:p>
    <w:p>
      <w:pPr>
        <w:spacing w:after="80"/>
      </w:pPr>
      <w:r>
        <w:rPr>
          <w:rFonts w:ascii="Yu Gothic" w:hAnsi="Yu Gothic" w:eastAsia="Yu Gothic"/>
          <w:sz w:val="21"/>
        </w:rPr>
        <w:t>プロダクトのAIポリシー、ない場合には、プライバシーポリシーを検索します。</w:t>
      </w:r>
    </w:p>
    <w:p>
      <w:pPr>
        <w:spacing w:after="80"/>
      </w:pPr>
      <w:r>
        <w:rPr>
          <w:rFonts w:ascii="Yu Gothic" w:hAnsi="Yu Gothic" w:eastAsia="Yu Gothic"/>
          <w:sz w:val="21"/>
        </w:rPr>
        <w:t>コピペした上で、以下のプロンプトを用いて検索してみましょう。</w:t>
      </w:r>
    </w:p>
    <w:p>
      <w:pPr>
        <w:spacing w:after="80"/>
      </w:pPr>
      <w:r>
        <w:rPr>
          <w:rFonts w:ascii="Yu Gothic" w:hAnsi="Yu Gothic" w:eastAsia="Yu Gothic"/>
          <w:sz w:val="21"/>
        </w:rPr>
        <w:t>このツールに機密情報を入力するのは安全ですか。プライバシーポリシーを添付するので、確認して下さい。</w:t>
      </w:r>
    </w:p>
    <w:p>
      <w:pPr>
        <w:spacing w:after="80"/>
      </w:pPr>
      <w:r>
        <w:rPr>
          <w:rFonts w:ascii="Yu Gothic" w:hAnsi="Yu Gothic" w:eastAsia="Yu Gothic"/>
          <w:sz w:val="21"/>
        </w:rPr>
        <w:t>[プライバシーポリシーをコピーして貼り付ける]</w:t>
      </w:r>
    </w:p>
    <w:p>
      <w:pPr>
        <w:spacing w:after="80"/>
      </w:pPr>
      <w:r>
        <w:rPr>
          <w:rFonts w:ascii="Yu Gothic" w:hAnsi="Yu Gothic" w:eastAsia="Yu Gothic"/>
          <w:sz w:val="21"/>
        </w:rPr>
        <w:t></w:t>
      </w:r>
    </w:p>
    <w:p>
      <w:pPr>
        <w:keepNext/>
        <w:spacing w:before="200" w:after="80"/>
      </w:pPr>
      <w:r>
        <w:rPr>
          <w:rFonts w:ascii="Yu Gothic" w:hAnsi="Yu Gothic" w:eastAsia="Yu Gothic"/>
          <w:b/>
          <w:color w:val="2F6B3A"/>
          <w:sz w:val="24"/>
        </w:rPr>
        <w:t>Step 2 以下のいずれかを作成してみましょう。</w:t>
      </w:r>
    </w:p>
    <w:p>
      <w:pPr>
        <w:spacing w:after="80"/>
      </w:pPr>
      <w:r>
        <w:rPr>
          <w:rFonts w:ascii="Yu Gothic" w:hAnsi="Yu Gothic" w:eastAsia="Yu Gothic"/>
          <w:sz w:val="21"/>
        </w:rPr>
        <w:t>Gmailを使える方</w:t>
      </w:r>
    </w:p>
    <w:p>
      <w:pPr>
        <w:spacing w:after="80"/>
      </w:pPr>
      <w:r>
        <w:rPr>
          <w:rFonts w:ascii="Yu Gothic" w:hAnsi="Yu Gothic" w:eastAsia="Yu Gothic"/>
          <w:sz w:val="21"/>
        </w:rPr>
        <w:t>① Gemini notebook https://notebook.google.com/?icid=home_maincta を開く</w:t>
      </w:r>
    </w:p>
    <w:p>
      <w:pPr>
        <w:spacing w:after="80"/>
      </w:pPr>
      <w:r>
        <w:rPr>
          <w:rFonts w:ascii="Yu Gothic" w:hAnsi="Yu Gothic" w:eastAsia="Yu Gothic"/>
          <w:sz w:val="21"/>
        </w:rPr>
        <w:t>② 右上の新規作成を押す</w:t>
      </w:r>
    </w:p>
    <w:p>
      <w:pPr>
        <w:spacing w:after="80"/>
      </w:pPr>
      <w:r>
        <w:rPr>
          <w:rFonts w:ascii="Yu Gothic" w:hAnsi="Yu Gothic" w:eastAsia="Yu Gothic"/>
          <w:sz w:val="21"/>
        </w:rPr>
        <w:t>③ 左側の「ソースを追加」を押して、今回の研修資料のpdfと、各班のシナリオをアップロードしてみましょう。研修の資料のPDFは、ダウンロードしたあと、ドロップかファイルをアップロードしてください。シナリオは、コピーしたテキストに貼り付けましょう。</w:t>
      </w:r>
    </w:p>
    <w:p>
      <w:pPr>
        <w:spacing w:after="80"/>
      </w:pPr>
      <w:r>
        <w:rPr>
          <w:rFonts w:ascii="Yu Gothic" w:hAnsi="Yu Gothic" w:eastAsia="Yu Gothic"/>
          <w:sz w:val="21"/>
        </w:rPr>
        <w:t>※ ファイルのurlを、ウェブサイトを選んで貼るだけでもOKです。</w:t>
      </w:r>
    </w:p>
    <w:p>
      <w:pPr>
        <w:spacing w:after="80"/>
      </w:pPr>
      <w:r>
        <w:rPr>
          <w:rFonts w:ascii="Yu Gothic" w:hAnsi="Yu Gothic" w:eastAsia="Yu Gothic"/>
          <w:sz w:val="21"/>
        </w:rPr>
        <w:t>研修で分からなかったことをチャットで聞いてみましょう。解説が出てきます。</w:t>
      </w:r>
    </w:p>
    <w:p>
      <w:pPr>
        <w:spacing w:after="80"/>
      </w:pPr>
      <w:r>
        <w:rPr>
          <w:rFonts w:ascii="Yu Gothic" w:hAnsi="Yu Gothic" w:eastAsia="Yu Gothic"/>
          <w:sz w:val="21"/>
        </w:rPr>
        <w:t>Copilotを使える方</w:t>
      </w:r>
    </w:p>
    <w:p>
      <w:pPr>
        <w:spacing w:after="80"/>
      </w:pPr>
      <w:r>
        <w:rPr>
          <w:rFonts w:ascii="Yu Gothic" w:hAnsi="Yu Gothic" w:eastAsia="Yu Gothic"/>
          <w:sz w:val="21"/>
        </w:rPr>
        <w:t>①講義ファイルやグループの手順書をアップロードし、不明な点を尋ねてみましょう。</w:t>
      </w:r>
    </w:p>
    <w:p>
      <w:pPr>
        <w:spacing w:after="80"/>
      </w:pPr>
      <w:r>
        <w:rPr>
          <w:rFonts w:ascii="Yu Gothic" w:hAnsi="Yu Gothic" w:eastAsia="Yu Gothic"/>
          <w:sz w:val="21"/>
        </w:rPr>
        <w:t>2つ、3つある場合は、同じスレッド内に質問を記入してみて下さい。</w:t>
      </w:r>
    </w:p>
    <w:p>
      <w:pPr>
        <w:keepNext/>
        <w:spacing w:before="200" w:after="80"/>
      </w:pPr>
      <w:r>
        <w:rPr>
          <w:rFonts w:ascii="Yu Gothic" w:hAnsi="Yu Gothic" w:eastAsia="Yu Gothic"/>
          <w:b/>
          <w:color w:val="2F6B3A"/>
          <w:sz w:val="24"/>
        </w:rPr>
        <w:t>Step 3 インフォグラフィックを作成してみましょう</w:t>
      </w:r>
    </w:p>
    <w:p>
      <w:pPr>
        <w:spacing w:after="80"/>
      </w:pPr>
      <w:r>
        <w:rPr>
          <w:rFonts w:ascii="Yu Gothic" w:hAnsi="Yu Gothic" w:eastAsia="Yu Gothic"/>
          <w:sz w:val="21"/>
        </w:rPr>
        <w:t>Gmailを使える方</w:t>
      </w:r>
    </w:p>
    <w:p>
      <w:pPr>
        <w:spacing w:after="80"/>
      </w:pPr>
      <w:r>
        <w:rPr>
          <w:rFonts w:ascii="Yu Gothic" w:hAnsi="Yu Gothic" w:eastAsia="Yu Gothic"/>
          <w:sz w:val="21"/>
        </w:rPr>
        <w:t>① notebookを開いたままの人はそのまま。</w:t>
      </w:r>
    </w:p>
    <w:p>
      <w:pPr>
        <w:spacing w:after="80"/>
      </w:pPr>
      <w:r>
        <w:rPr>
          <w:rFonts w:ascii="Yu Gothic" w:hAnsi="Yu Gothic" w:eastAsia="Yu Gothic"/>
          <w:sz w:val="21"/>
        </w:rPr>
        <w:t>閉じた人は、Gemini notebook https://notebook.google.com/?icid=home_mainctaをひらき、先程作成したノートを再度開く。</w:t>
      </w:r>
    </w:p>
    <w:p>
      <w:pPr>
        <w:spacing w:after="80"/>
      </w:pPr>
      <w:r>
        <w:rPr>
          <w:rFonts w:ascii="Yu Gothic" w:hAnsi="Yu Gothic" w:eastAsia="Yu Gothic"/>
          <w:sz w:val="21"/>
        </w:rPr>
        <w:t>②右側のスタジオをにある、インフォグラフィックを押す。以下のカスタマイズが開く。</w:t>
      </w:r>
    </w:p>
    <w:p>
      <w:pPr>
        <w:spacing w:after="80"/>
      </w:pPr>
      <w:r>
        <w:rPr>
          <w:rFonts w:ascii="Yu Gothic" w:hAnsi="Yu Gothic" w:eastAsia="Yu Gothic"/>
          <w:sz w:val="21"/>
        </w:rPr>
        <w:t>③言語とレイアウトはそのまま(日本語と横向き)</w:t>
      </w:r>
    </w:p>
    <w:p>
      <w:pPr>
        <w:spacing w:after="80"/>
      </w:pPr>
      <w:r>
        <w:rPr>
          <w:rFonts w:ascii="Yu Gothic" w:hAnsi="Yu Gothic" w:eastAsia="Yu Gothic"/>
          <w:sz w:val="21"/>
        </w:rPr>
        <w:t>様々なビジュアルスタイルは好きに選択してOK。</w:t>
      </w:r>
    </w:p>
    <w:p>
      <w:pPr>
        <w:spacing w:after="80"/>
      </w:pPr>
      <w:r>
        <w:rPr>
          <w:rFonts w:ascii="Yu Gothic" w:hAnsi="Yu Gothic" w:eastAsia="Yu Gothic"/>
          <w:sz w:val="21"/>
        </w:rPr>
        <w:t>作成するインフォグラフの中で、「〇〇というタイトルで、スライドからまとめて下さい。上部にタイトル、左側に背景、右側になぜそれが重要かをまとめて下さい。」と入力する。</w:t>
      </w:r>
    </w:p>
    <w:p>
      <w:pPr>
        <w:spacing w:after="80"/>
      </w:pPr>
      <w:r>
        <w:rPr>
          <w:rFonts w:ascii="Yu Gothic" w:hAnsi="Yu Gothic" w:eastAsia="Yu Gothic"/>
          <w:sz w:val="21"/>
        </w:rPr>
        <w:t>良い回答が出るまで、インフォグラフの指示などを修正しながら、いくつか確かめて下さい。</w:t>
      </w:r>
    </w:p>
    <w:p>
      <w:pPr>
        <w:spacing w:after="80"/>
      </w:pPr>
      <w:r>
        <w:rPr>
          <w:rFonts w:ascii="Yu Gothic" w:hAnsi="Yu Gothic" w:eastAsia="Yu Gothic"/>
          <w:sz w:val="21"/>
        </w:rPr>
        <w:t>Copilotを使える方</w:t>
      </w:r>
    </w:p>
    <w:p>
      <w:pPr>
        <w:spacing w:after="80"/>
      </w:pPr>
      <w:r>
        <w:rPr>
          <w:rFonts w:ascii="Yu Gothic" w:hAnsi="Yu Gothic" w:eastAsia="Yu Gothic"/>
          <w:sz w:val="21"/>
        </w:rPr>
        <w:t>① 機能を追加→画像を生成するを押す。タイプが出てくるので、インフォグラフィックを押す。スタイルや縦横なども、インフォグラフィックを押した後にでるボタンで設定可。</w:t>
      </w:r>
    </w:p>
    <w:p>
      <w:pPr>
        <w:spacing w:after="80"/>
      </w:pPr>
      <w:r>
        <w:rPr>
          <w:rFonts w:ascii="Yu Gothic" w:hAnsi="Yu Gothic" w:eastAsia="Yu Gothic"/>
          <w:sz w:val="21"/>
        </w:rPr>
        <w:t>② チャットの中に、講義資料をアップロード</w:t>
      </w:r>
    </w:p>
    <w:p>
      <w:pPr>
        <w:spacing w:after="80"/>
      </w:pPr>
      <w:r>
        <w:rPr>
          <w:rFonts w:ascii="Yu Gothic" w:hAnsi="Yu Gothic" w:eastAsia="Yu Gothic"/>
          <w:sz w:val="21"/>
        </w:rPr>
        <w:t>③ 指示に「〇〇というタイトルで、スライドからまとめて下さい。上部にタイトル、左側に背景、右側になぜそれが重要かをまとめて下さい。インフォグラフィックにして下さい」と入力する。画像ではなく、解説が戻ってきた場合は、再度、同じスレッド内で、インフォグラフィックにして下さいと指示する。</w:t>
      </w:r>
    </w:p>
    <w:p>
      <w:pPr>
        <w:spacing w:after="80"/>
      </w:pPr>
      <w:r>
        <w:rPr>
          <w:rFonts w:ascii="Yu Gothic" w:hAnsi="Yu Gothic" w:eastAsia="Yu Gothic"/>
          <w:sz w:val="21"/>
        </w:rPr>
        <w:t>ハルシネーションや言い過ぎ、省きすぎがあるか、確認してみましょう。</w:t>
      </w:r>
    </w:p>
    <w:p>
      <w:pPr>
        <w:spacing w:after="80"/>
      </w:pPr>
      <w:r>
        <w:rPr>
          <w:rFonts w:ascii="Yu Gothic" w:hAnsi="Yu Gothic" w:eastAsia="Yu Gothic"/>
          <w:sz w:val="21"/>
        </w:rPr>
        <w:t>学ぶ場合は、特に何も指示せず、何回か、ガチャするのは有効かもしれません。</w:t>
      </w:r>
    </w:p>
    <w:p>
      <w:pPr>
        <w:spacing w:after="80"/>
      </w:pPr>
      <w:r>
        <w:rPr>
          <w:rFonts w:ascii="Yu Gothic" w:hAnsi="Yu Gothic" w:eastAsia="Yu Gothic"/>
          <w:sz w:val="21"/>
        </w:rPr>
        <w:t>発表資料にする場合には、注意点があります。</w:t>
      </w:r>
    </w:p>
    <w:p>
      <w:pPr>
        <w:spacing w:after="80"/>
      </w:pPr>
      <w:r>
        <w:rPr>
          <w:rFonts w:ascii="Yu Gothic" w:hAnsi="Yu Gothic" w:eastAsia="Yu Gothic"/>
          <w:sz w:val="21"/>
        </w:rPr>
        <w:t>① 伝えたいことを適切に箇条書きして伝えないと、ほしいものは出ない</w:t>
      </w:r>
    </w:p>
    <w:p>
      <w:pPr>
        <w:spacing w:after="80"/>
      </w:pPr>
      <w:r>
        <w:rPr>
          <w:rFonts w:ascii="Yu Gothic" w:hAnsi="Yu Gothic" w:eastAsia="Yu Gothic"/>
          <w:sz w:val="21"/>
        </w:rPr>
        <w:t>→ 他の人に、資料の作成を伝えるのと同じだけの指示が必要です。</w:t>
      </w:r>
    </w:p>
    <w:p>
      <w:pPr>
        <w:spacing w:after="80"/>
      </w:pPr>
      <w:r>
        <w:rPr>
          <w:rFonts w:ascii="Yu Gothic" w:hAnsi="Yu Gothic" w:eastAsia="Yu Gothic"/>
          <w:sz w:val="21"/>
        </w:rPr>
        <w:t>② 書き過ぎや、もっとも伝えたいところが出てこない、がある。出たものを確認しましょう。</w:t>
      </w:r>
    </w:p>
    <w:p>
      <w:pPr>
        <w:spacing w:after="80"/>
      </w:pPr>
      <w:r>
        <w:rPr>
          <w:rFonts w:ascii="Yu Gothic" w:hAnsi="Yu Gothic" w:eastAsia="Yu Gothic"/>
          <w:sz w:val="21"/>
        </w:rPr>
        <w:t>③ 一発ではきれいなものにならないので、幾つも生成しましょう。</w:t>
      </w:r>
    </w:p>
    <w:p>
      <w:pPr>
        <w:spacing w:after="80"/>
      </w:pPr>
      <w:r>
        <w:rPr>
          <w:rFonts w:ascii="Yu Gothic" w:hAnsi="Yu Gothic" w:eastAsia="Yu Gothic"/>
          <w:sz w:val="21"/>
        </w:rPr>
        <w:t>ということは、「AIに食べさせるデータファイル(説明やスクショ、完成品)」をきちんとまとめ、ソースやプロンプトに出せるようにしましょう。</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まとめ：資料の提出の仕方</w:t>
      </w:r>
    </w:p>
    <w:p>
      <w:pPr>
        <w:keepNext/>
        <w:spacing w:before="280" w:after="80"/>
      </w:pPr>
      <w:r>
        <w:rPr>
          <w:rFonts w:ascii="Yu Gothic" w:hAnsi="Yu Gothic" w:eastAsia="Yu Gothic"/>
          <w:b/>
          <w:color w:val="1E4A27"/>
          <w:sz w:val="28"/>
        </w:rPr>
        <w:t>Gmailが使える方：おすすめ</w:t>
      </w:r>
    </w:p>
    <w:p>
      <w:pPr>
        <w:spacing w:after="80"/>
      </w:pPr>
      <w:r>
        <w:rPr>
          <w:rFonts w:ascii="Yu Gothic" w:hAnsi="Yu Gothic" w:eastAsia="Yu Gothic"/>
          <w:b/>
          <w:sz w:val="21"/>
        </w:rPr>
        <w:t>1. インフォグラフィックを作成し、以下のグループページに貼り付けて下さい。</w:t>
      </w:r>
    </w:p>
    <w:p>
      <w:pPr>
        <w:spacing w:after="80"/>
      </w:pPr>
      <w:r>
        <w:rPr>
          <w:rFonts w:ascii="Yu Gothic" w:hAnsi="Yu Gothic" w:eastAsia="Yu Gothic"/>
          <w:sz w:val="21"/>
        </w:rPr>
        <w:t>▶ ワーク：インフォグラフィック提出先</w:t>
      </w:r>
    </w:p>
    <w:p>
      <w:pPr>
        <w:spacing w:after="80"/>
      </w:pPr>
      <w:r>
        <w:rPr>
          <w:rFonts w:ascii="Yu Gothic" w:hAnsi="Yu Gothic" w:eastAsia="Yu Gothic"/>
          <w:sz w:val="21"/>
        </w:rPr>
        <w:t>https://docs.google.com/presentation/d/1xSeh-gzaToYcCcrrDOiFcaZOYZwUE3uIciudlZzmf1c/</w:t>
      </w:r>
    </w:p>
    <w:p>
      <w:pPr>
        <w:spacing w:after="80"/>
      </w:pPr>
      <w:r>
        <w:rPr>
          <w:rFonts w:ascii="Yu Gothic" w:hAnsi="Yu Gothic" w:eastAsia="Yu Gothic"/>
          <w:sz w:val="21"/>
        </w:rPr>
        <w:t>Canvaを使える方は、Canvaで作るのもおすすめです。Gemini Notebookでの作り方は、「はじめに」にあります。</w:t>
      </w:r>
    </w:p>
    <w:p>
      <w:pPr>
        <w:spacing w:after="80"/>
      </w:pPr>
      <w:r>
        <w:rPr>
          <w:rFonts w:ascii="Yu Gothic" w:hAnsi="Yu Gothic" w:eastAsia="Yu Gothic"/>
          <w:sz w:val="21"/>
        </w:rPr>
        <w:t>Gemini上のNanobanana（Geminiを開いて、画像を作成を押す）で「インフォグラフィック」の作成を依頼するのでもOKです。</w:t>
      </w:r>
    </w:p>
    <w:p>
      <w:pPr>
        <w:spacing w:after="80"/>
      </w:pPr>
      <w:r>
        <w:rPr>
          <w:rFonts w:ascii="Yu Gothic" w:hAnsi="Yu Gothic" w:eastAsia="Yu Gothic"/>
          <w:sz w:val="21"/>
        </w:rPr>
        <w:t>十分なファイル（実施したメモ）や出来上がった内容をAIに読み込ませたうえで、解答をするようにしましょう。</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道具</w:t>
            </w:r>
          </w:p>
        </w:tc>
        <w:tc>
          <w:tcPr>
            <w:tcW w:type="dxa" w:w="4819"/>
            <w:shd w:val="clear" w:fill="EAF3EA"/>
          </w:tcPr>
          <w:p>
            <w:pPr>
              <w:spacing w:before="40" w:after="40"/>
            </w:pPr>
            <w:r>
              <w:rPr>
                <w:b/>
              </w:rPr>
            </w:r>
            <w:r>
              <w:rPr>
                <w:rFonts w:ascii="Yu Gothic" w:hAnsi="Yu Gothic" w:eastAsia="Yu Gothic"/>
                <w:b/>
                <w:sz w:val="19"/>
              </w:rPr>
              <w:t>作り方</w:t>
            </w:r>
          </w:p>
        </w:tc>
      </w:tr>
      <w:tr>
        <w:tc>
          <w:tcPr>
            <w:tcW w:type="dxa" w:w="4819"/>
          </w:tcPr>
          <w:p>
            <w:pPr>
              <w:spacing w:before="40" w:after="40"/>
            </w:pPr>
            <w:r/>
            <w:r>
              <w:rPr>
                <w:rFonts w:ascii="Yu Gothic" w:hAnsi="Yu Gothic" w:eastAsia="Yu Gothic"/>
                <w:sz w:val="19"/>
              </w:rPr>
              <w:t>Copilot</w:t>
            </w:r>
          </w:p>
        </w:tc>
        <w:tc>
          <w:tcPr>
            <w:tcW w:type="dxa" w:w="4819"/>
          </w:tcPr>
          <w:p>
            <w:pPr>
              <w:spacing w:before="40" w:after="40"/>
            </w:pPr>
            <w:r/>
            <w:r>
              <w:rPr>
                <w:rFonts w:ascii="Yu Gothic" w:hAnsi="Yu Gothic" w:eastAsia="Yu Gothic"/>
                <w:sz w:val="19"/>
              </w:rPr>
              <w:t>「画像の作成」、または「作成ハブ（ストーリー）」に5項目を渡します。詳細は「はじめに」にあります。</w:t>
            </w:r>
          </w:p>
        </w:tc>
      </w:tr>
      <w:tr>
        <w:tc>
          <w:tcPr>
            <w:tcW w:type="dxa" w:w="4819"/>
          </w:tcPr>
          <w:p>
            <w:pPr>
              <w:spacing w:before="40" w:after="40"/>
            </w:pPr>
            <w:r/>
            <w:r>
              <w:rPr>
                <w:rFonts w:ascii="Yu Gothic" w:hAnsi="Yu Gothic" w:eastAsia="Yu Gothic"/>
                <w:sz w:val="19"/>
              </w:rPr>
              <w:t>Gemini</w:t>
            </w:r>
          </w:p>
        </w:tc>
        <w:tc>
          <w:tcPr>
            <w:tcW w:type="dxa" w:w="4819"/>
          </w:tcPr>
          <w:p>
            <w:pPr>
              <w:spacing w:before="40" w:after="40"/>
            </w:pPr>
            <w:r/>
            <w:r>
              <w:rPr>
                <w:rFonts w:ascii="Yu Gothic" w:hAnsi="Yu Gothic" w:eastAsia="Yu Gothic"/>
                <w:sz w:val="19"/>
              </w:rPr>
              <w:t>チャット左下のプラスボタンから、画像生成、または Canvas で1枚にまとめます</w:t>
            </w:r>
          </w:p>
        </w:tc>
      </w:tr>
      <w:tr>
        <w:tc>
          <w:tcPr>
            <w:tcW w:type="dxa" w:w="4819"/>
          </w:tcPr>
          <w:p>
            <w:pPr>
              <w:spacing w:before="40" w:after="40"/>
            </w:pPr>
            <w:r/>
            <w:r>
              <w:rPr>
                <w:rFonts w:ascii="Yu Gothic" w:hAnsi="Yu Gothic" w:eastAsia="Yu Gothic"/>
                <w:sz w:val="19"/>
              </w:rPr>
              <w:t>Notebook</w:t>
            </w:r>
          </w:p>
        </w:tc>
        <w:tc>
          <w:tcPr>
            <w:tcW w:type="dxa" w:w="4819"/>
          </w:tcPr>
          <w:p>
            <w:pPr>
              <w:spacing w:before="40" w:after="40"/>
            </w:pPr>
            <w:r/>
            <w:r>
              <w:rPr>
                <w:rFonts w:ascii="Yu Gothic" w:hAnsi="Yu Gothic" w:eastAsia="Yu Gothic"/>
                <w:sz w:val="19"/>
              </w:rPr>
              <w:t>十分な情報をソースに入れたうえで、インフォグラフィックを選択し、プロンプトを入力します。</w:t>
            </w:r>
          </w:p>
        </w:tc>
      </w:tr>
      <w:tr>
        <w:tc>
          <w:tcPr>
            <w:tcW w:type="dxa" w:w="4819"/>
          </w:tcPr>
          <w:p>
            <w:pPr>
              <w:spacing w:before="40" w:after="40"/>
            </w:pPr>
            <w:r/>
            <w:r>
              <w:rPr>
                <w:rFonts w:ascii="Yu Gothic" w:hAnsi="Yu Gothic" w:eastAsia="Yu Gothic"/>
                <w:sz w:val="19"/>
              </w:rPr>
              <w:t>Canva</w:t>
            </w:r>
          </w:p>
        </w:tc>
        <w:tc>
          <w:tcPr>
            <w:tcW w:type="dxa" w:w="4819"/>
          </w:tcPr>
          <w:p>
            <w:pPr>
              <w:spacing w:before="40" w:after="40"/>
            </w:pPr>
            <w:r/>
            <w:r>
              <w:rPr>
                <w:rFonts w:ascii="Yu Gothic" w:hAnsi="Yu Gothic" w:eastAsia="Yu Gothic"/>
                <w:sz w:val="19"/>
              </w:rPr>
              <w:t>マジック生成とテンプレートで仕上げます（いちばん見栄えがします）</w:t>
            </w:r>
          </w:p>
        </w:tc>
      </w:tr>
    </w:tbl>
    <w:p>
      <w:pPr>
        <w:spacing w:after="80"/>
      </w:pPr>
    </w:p>
    <w:p>
      <w:pPr>
        <w:spacing w:after="80"/>
      </w:pPr>
      <w:r>
        <w:rPr>
          <w:rFonts w:ascii="Yu Gothic" w:hAnsi="Yu Gothic" w:eastAsia="Yu Gothic"/>
          <w:b/>
          <w:sz w:val="21"/>
        </w:rPr>
        <w:t>★ Canva でテンプレートを探すとき</w:t>
      </w:r>
    </w:p>
    <w:p>
      <w:pPr>
        <w:spacing w:after="80"/>
      </w:pPr>
      <w:r>
        <w:rPr>
          <w:rFonts w:ascii="Yu Gothic" w:hAnsi="Yu Gothic" w:eastAsia="Yu Gothic"/>
          <w:sz w:val="21"/>
        </w:rPr>
        <w:t>Canva は、無料のプランのままでもテンプレートを選んでインフォグラフィックを作れます。</w:t>
      </w:r>
    </w:p>
    <w:p>
      <w:pPr>
        <w:spacing w:after="80"/>
      </w:pPr>
      <w:r>
        <w:rPr>
          <w:rFonts w:ascii="Yu Gothic" w:hAnsi="Yu Gothic" w:eastAsia="Yu Gothic"/>
          <w:sz w:val="21"/>
        </w:rPr>
        <w:t>（Canva for Education は、幼稚園から高校までの先生と生徒が対象です。大学・短期大学の職員は対象外の可能性がありますので、無料のプランで進められる形にしてあります。）</w:t>
      </w:r>
    </w:p>
    <w:p>
      <w:pPr>
        <w:spacing w:after="80"/>
      </w:pPr>
      <w:r>
        <w:rPr>
          <w:rFonts w:ascii="Yu Gothic" w:hAnsi="Yu Gothic" w:eastAsia="Yu Gothic"/>
          <w:sz w:val="21"/>
        </w:rPr>
        <w:t>① Canva を開き、画面の上のほうにある検索の欄に、次のどれかを入力して Enter を押します。</w:t>
      </w:r>
    </w:p>
    <w:p>
      <w:pPr>
        <w:spacing w:after="80"/>
      </w:pPr>
      <w:r>
        <w:rPr>
          <w:rFonts w:ascii="Yu Gothic" w:hAnsi="Yu Gothic" w:eastAsia="Yu Gothic"/>
          <w:sz w:val="21"/>
        </w:rPr>
        <w:t>インフォグラフィック ／ 報告会 ／ 掲示</w:t>
      </w:r>
    </w:p>
    <w:p>
      <w:pPr>
        <w:spacing w:after="80"/>
      </w:pPr>
      <w:r>
        <w:rPr>
          <w:rFonts w:ascii="Yu Gothic" w:hAnsi="Yu Gothic" w:eastAsia="Yu Gothic"/>
          <w:sz w:val="21"/>
        </w:rPr>
        <w:t>→ テンプレートが並んだ画面が出れば、正しい画面です。</w:t>
      </w:r>
    </w:p>
    <w:p>
      <w:pPr>
        <w:spacing w:after="80"/>
      </w:pPr>
      <w:r>
        <w:rPr>
          <w:rFonts w:ascii="Yu Gothic" w:hAnsi="Yu Gothic" w:eastAsia="Yu Gothic"/>
          <w:sz w:val="21"/>
        </w:rPr>
        <w:t>→ 「インフォグラフィック」は、見出しと短い文の枠が縦に並ぶ型が多い言葉です。「報告会」は、やったことと分かったことを並べる型です。「掲示」は、1枚で貼り出す前提の型で、文字が大きめです。</w:t>
      </w:r>
    </w:p>
    <w:p>
      <w:pPr>
        <w:spacing w:after="80"/>
      </w:pPr>
      <w:r>
        <w:rPr>
          <w:rFonts w:ascii="Yu Gothic" w:hAnsi="Yu Gothic" w:eastAsia="Yu Gothic"/>
          <w:sz w:val="21"/>
        </w:rPr>
        <w:t>→ 目当てのものが出ないときは、「学校紹介」「ポスター」「一覧」でも探せます。</w:t>
      </w:r>
    </w:p>
    <w:p>
      <w:pPr>
        <w:spacing w:after="80"/>
      </w:pPr>
      <w:r>
        <w:rPr>
          <w:rFonts w:ascii="Yu Gothic" w:hAnsi="Yu Gothic" w:eastAsia="Yu Gothic"/>
          <w:sz w:val="21"/>
        </w:rPr>
        <w:t>② 右下に王冠のマークが付いていないテンプレートを選んで押します。</w:t>
      </w:r>
    </w:p>
    <w:p>
      <w:pPr>
        <w:spacing w:after="80"/>
      </w:pPr>
      <w:r>
        <w:rPr>
          <w:rFonts w:ascii="Yu Gothic" w:hAnsi="Yu Gothic" w:eastAsia="Yu Gothic"/>
          <w:sz w:val="21"/>
        </w:rPr>
        <w:t>→ 王冠のマークは有料の印です。王冠の付いた素材を残したままだと、ダウンロードできません。</w:t>
      </w:r>
    </w:p>
    <w:p>
      <w:pPr>
        <w:spacing w:after="80"/>
      </w:pPr>
      <w:r>
        <w:rPr>
          <w:rFonts w:ascii="Yu Gothic" w:hAnsi="Yu Gothic" w:eastAsia="Yu Gothic"/>
          <w:sz w:val="21"/>
        </w:rPr>
        <w:t>→ 無料のものだけを見たいときは、検索の欄の近くにある〈フィルター〉にあたるボタンから「無料」を選びます。</w:t>
      </w:r>
    </w:p>
    <w:p>
      <w:pPr>
        <w:spacing w:after="80"/>
      </w:pPr>
      <w:r>
        <w:rPr>
          <w:rFonts w:ascii="Yu Gothic" w:hAnsi="Yu Gothic" w:eastAsia="Yu Gothic"/>
          <w:sz w:val="21"/>
        </w:rPr>
        <w:t>③ 文字の部分を押して、班の名前、選んだ題材、使った道具、作ったもの、やってみて分かったことの5つに書き換えます。</w:t>
      </w:r>
    </w:p>
    <w:p>
      <w:pPr>
        <w:spacing w:after="80"/>
      </w:pPr>
      <w:r>
        <w:rPr>
          <w:rFonts w:ascii="Yu Gothic" w:hAnsi="Yu Gothic" w:eastAsia="Yu Gothic"/>
          <w:sz w:val="21"/>
        </w:rPr>
        <w:t>→ 5つがそろっていれば、提出できる中身になっています。</w:t>
      </w:r>
    </w:p>
    <w:p>
      <w:pPr>
        <w:spacing w:after="80"/>
      </w:pPr>
      <w:r>
        <w:rPr>
          <w:rFonts w:ascii="Yu Gothic" w:hAnsi="Yu Gothic" w:eastAsia="Yu Gothic"/>
          <w:sz w:val="21"/>
        </w:rPr>
        <w:t>④ ページが何枚もあるときは、使わないページを消して、1枚だけ残します。</w:t>
      </w:r>
    </w:p>
    <w:p>
      <w:pPr>
        <w:spacing w:after="80"/>
      </w:pPr>
      <w:r>
        <w:rPr>
          <w:rFonts w:ascii="Yu Gothic" w:hAnsi="Yu Gothic" w:eastAsia="Yu Gothic"/>
          <w:sz w:val="21"/>
        </w:rPr>
        <w:t>→ ページの一覧に1枚だけ残っていれば、正しい状態です。</w:t>
      </w:r>
    </w:p>
    <w:p>
      <w:pPr>
        <w:spacing w:after="80"/>
      </w:pPr>
      <w:r>
        <w:rPr>
          <w:rFonts w:ascii="Yu Gothic" w:hAnsi="Yu Gothic" w:eastAsia="Yu Gothic"/>
          <w:sz w:val="21"/>
        </w:rPr>
        <w:t>⑤ 画面の右上にある〈共有〉にあたるボタンを押し、〈ダウンロード〉にあたるボタンを押します。</w:t>
      </w:r>
    </w:p>
    <w:p>
      <w:pPr>
        <w:spacing w:after="80"/>
      </w:pPr>
      <w:r>
        <w:rPr>
          <w:rFonts w:ascii="Yu Gothic" w:hAnsi="Yu Gothic" w:eastAsia="Yu Gothic"/>
          <w:sz w:val="21"/>
        </w:rPr>
        <w:t>→ ファイルの種類を選ぶ欄が出れば、正しい画面です。</w:t>
      </w:r>
    </w:p>
    <w:p>
      <w:pPr>
        <w:spacing w:after="80"/>
      </w:pPr>
      <w:r>
        <w:rPr>
          <w:rFonts w:ascii="Yu Gothic" w:hAnsi="Yu Gothic" w:eastAsia="Yu Gothic"/>
          <w:sz w:val="21"/>
        </w:rPr>
        <w:t>⑥ ファイルの種類を PNG にして、〈ダウンロード〉にあたるボタンを押します。</w:t>
      </w:r>
    </w:p>
    <w:p>
      <w:pPr>
        <w:spacing w:after="80"/>
      </w:pPr>
      <w:r>
        <w:rPr>
          <w:rFonts w:ascii="Yu Gothic" w:hAnsi="Yu Gothic" w:eastAsia="Yu Gothic"/>
          <w:sz w:val="21"/>
        </w:rPr>
        <w:t>→ ページがまだ複数あるときは、「すべてのページ」と出ているところを押して、〈ページを選択〉にあたる項目から、出したい1ページだけにチェックを入れてください。</w:t>
      </w:r>
    </w:p>
    <w:p>
      <w:pPr>
        <w:spacing w:after="80"/>
      </w:pPr>
      <w:r>
        <w:rPr>
          <w:rFonts w:ascii="Yu Gothic" w:hAnsi="Yu Gothic" w:eastAsia="Yu Gothic"/>
          <w:sz w:val="21"/>
        </w:rPr>
        <w:t>→ お金の支払いを求める画面が出たときは、有料の素材（右下に王冠のマークが付いているもの）がデザインの中に残っています。その素材を消すか、王冠のマークが付いていない別のテンプレートを選び直してください。</w:t>
      </w:r>
    </w:p>
    <w:p>
      <w:pPr>
        <w:spacing w:after="80"/>
      </w:pPr>
      <w:r>
        <w:rPr>
          <w:rFonts w:ascii="Yu Gothic" w:hAnsi="Yu Gothic" w:eastAsia="Yu Gothic"/>
          <w:sz w:val="21"/>
        </w:rPr>
        <w:t>→ ファイルがパソコンに保存されれば、上のスライドに貼り付けられます。</w:t>
      </w:r>
    </w:p>
    <w:p>
      <w:pPr>
        <w:spacing w:after="80"/>
      </w:pPr>
      <w:r>
        <w:rPr>
          <w:rFonts w:ascii="Yu Gothic" w:hAnsi="Yu Gothic" w:eastAsia="Yu Gothic"/>
          <w:b/>
          <w:sz w:val="21"/>
        </w:rPr>
        <w:t>2. 成果物を提出頂ける方は、次のいずれかで共有して下さい。</w:t>
      </w:r>
    </w:p>
    <w:p>
      <w:pPr>
        <w:pStyle w:val="ListBullet"/>
        <w:spacing w:after="40"/>
        <w:ind w:left="397"/>
      </w:pPr>
      <w:r>
        <w:rPr>
          <w:rFonts w:ascii="Yu Gothic" w:hAnsi="Yu Gothic" w:eastAsia="Yu Gothic"/>
          <w:sz w:val="21"/>
        </w:rPr>
        <w:t>上記のスライド内に貼る</w:t>
      </w:r>
    </w:p>
    <w:p>
      <w:pPr>
        <w:pStyle w:val="ListBullet"/>
        <w:spacing w:after="40"/>
        <w:ind w:left="397"/>
      </w:pPr>
      <w:r>
        <w:rPr>
          <w:rFonts w:ascii="Yu Gothic" w:hAnsi="Yu Gothic" w:eastAsia="Yu Gothic"/>
          <w:sz w:val="21"/>
        </w:rPr>
        <w:t>スプレッドシートにURLを添付する</w:t>
      </w:r>
    </w:p>
    <w:p>
      <w:pPr>
        <w:spacing w:after="80"/>
      </w:pPr>
      <w:r>
        <w:rPr>
          <w:rFonts w:ascii="Yu Gothic" w:hAnsi="Yu Gothic" w:eastAsia="Yu Gothic"/>
          <w:sz w:val="21"/>
        </w:rPr>
        <w:t>▶ 演習用スプレッドシート</w:t>
      </w:r>
    </w:p>
    <w:p>
      <w:pPr>
        <w:spacing w:after="80"/>
      </w:pPr>
      <w:r>
        <w:rPr>
          <w:rFonts w:ascii="Yu Gothic" w:hAnsi="Yu Gothic" w:eastAsia="Yu Gothic"/>
          <w:sz w:val="21"/>
        </w:rPr>
        <w:t>https://docs.google.com/spreadsheets/d/1py22_qUXUoYh2Z1avMmSEKMKrURoJT7ui13floADR1c/edit?usp=sharing</w:t>
      </w:r>
    </w:p>
    <w:p>
      <w:pPr>
        <w:pStyle w:val="ListBullet"/>
        <w:spacing w:after="40"/>
        <w:ind w:left="397"/>
      </w:pPr>
      <w:r>
        <w:rPr>
          <w:rFonts w:ascii="Yu Gothic" w:hAnsi="Yu Gothic" w:eastAsia="Yu Gothic"/>
          <w:sz w:val="21"/>
        </w:rPr>
        <w:t>フォルダにグループ名をつけた新しいフォルダを作る</w:t>
      </w:r>
    </w:p>
    <w:p>
      <w:pPr>
        <w:spacing w:after="80"/>
      </w:pPr>
      <w:r>
        <w:rPr>
          <w:rFonts w:ascii="Yu Gothic" w:hAnsi="Yu Gothic" w:eastAsia="Yu Gothic"/>
          <w:sz w:val="21"/>
        </w:rPr>
        <w:t>▶ ワーク：成果物提出(任意)</w:t>
      </w:r>
    </w:p>
    <w:p>
      <w:pPr>
        <w:spacing w:after="80"/>
      </w:pPr>
      <w:r>
        <w:rPr>
          <w:rFonts w:ascii="Yu Gothic" w:hAnsi="Yu Gothic" w:eastAsia="Yu Gothic"/>
          <w:sz w:val="21"/>
        </w:rPr>
        <w:t>https://drive.google.com/drive/folders/1o0_8_s8XN1z3cfQqJ9Xc-yI9jtYOYJZv?usp=drive_link</w:t>
      </w:r>
    </w:p>
    <w:p>
      <w:pPr>
        <w:spacing w:after="80"/>
      </w:pPr>
      <w:r>
        <w:rPr>
          <w:rFonts w:ascii="Yu Gothic" w:hAnsi="Yu Gothic" w:eastAsia="Yu Gothic"/>
          <w:b/>
          <w:sz w:val="21"/>
        </w:rPr>
        <w:t>★ Gem や Gemini Notebook を作った方へ</w:t>
      </w:r>
    </w:p>
    <w:p>
      <w:pPr>
        <w:spacing w:after="80"/>
      </w:pPr>
      <w:r>
        <w:rPr>
          <w:rFonts w:ascii="Yu Gothic" w:hAnsi="Yu Gothic" w:eastAsia="Yu Gothic"/>
          <w:sz w:val="21"/>
        </w:rPr>
        <w:t xml:space="preserve">Gem や Gemini Notebook は、共有のURLを発行できます。発行したURLは、上の </w:t>
      </w:r>
      <w:r>
        <w:rPr>
          <w:rFonts w:ascii="Yu Gothic" w:hAnsi="Yu Gothic" w:eastAsia="Yu Gothic"/>
          <w:b/>
          <w:sz w:val="21"/>
        </w:rPr>
        <w:t>演習用スプレッドシート</w:t>
      </w:r>
      <w:r>
        <w:rPr>
          <w:rFonts w:ascii="Yu Gothic" w:hAnsi="Yu Gothic" w:eastAsia="Yu Gothic"/>
          <w:sz w:val="21"/>
        </w:rPr>
        <w:t xml:space="preserve"> に貼り付けて下さい。</w:t>
      </w:r>
    </w:p>
    <w:p>
      <w:pPr>
        <w:spacing w:after="80"/>
      </w:pPr>
      <w:r>
        <w:rPr>
          <w:rFonts w:ascii="Yu Gothic" w:hAnsi="Yu Gothic" w:eastAsia="Yu Gothic"/>
          <w:sz w:val="21"/>
        </w:rPr>
        <w:t>（Gem：［共有］→「組織内」→［リンクをコピー］／Gemini Notebook：［共有］→［リンクをコピー］）</w:t>
      </w:r>
    </w:p>
    <w:p>
      <w:pPr>
        <w:keepNext/>
        <w:spacing w:before="280" w:after="80"/>
      </w:pPr>
      <w:r>
        <w:rPr>
          <w:rFonts w:ascii="Yu Gothic" w:hAnsi="Yu Gothic" w:eastAsia="Yu Gothic"/>
          <w:b/>
          <w:color w:val="1E4A27"/>
          <w:sz w:val="28"/>
        </w:rPr>
        <w:t>OneDriveでアクセスできる方</w:t>
      </w:r>
    </w:p>
    <w:p>
      <w:pPr>
        <w:spacing w:after="80"/>
      </w:pPr>
      <w:r>
        <w:rPr>
          <w:rFonts w:ascii="Yu Gothic" w:hAnsi="Yu Gothic" w:eastAsia="Yu Gothic"/>
          <w:sz w:val="21"/>
        </w:rPr>
        <w:t>大学のGmailをお持ちでない場合、こちらのフォルダに、グループ番号（A-1など）を名前として提出して下さい。</w:t>
      </w:r>
    </w:p>
    <w:p>
      <w:pPr>
        <w:spacing w:after="80"/>
      </w:pPr>
      <w:r>
        <w:rPr>
          <w:rFonts w:ascii="Yu Gothic" w:hAnsi="Yu Gothic" w:eastAsia="Yu Gothic"/>
          <w:sz w:val="21"/>
        </w:rPr>
        <w:t>▶ 植草学園SD研修_2026</w:t>
      </w:r>
    </w:p>
    <w:p>
      <w:pPr>
        <w:spacing w:after="80"/>
      </w:pPr>
      <w:r>
        <w:rPr>
          <w:rFonts w:ascii="Yu Gothic" w:hAnsi="Yu Gothic" w:eastAsia="Yu Gothic"/>
          <w:sz w:val="21"/>
        </w:rPr>
        <w:t>https://uekusagk-my.sharepoint.com/:f:/r/personal/u-kotaro_uekusa_ac_jp/Documents/植草学園SD研修_2026</w:t>
      </w:r>
    </w:p>
    <w:p>
      <w:pPr>
        <w:pBdr>
          <w:bottom w:val="single" w:sz="6" w:color="CCCCCC"/>
        </w:pBdr>
        <w:spacing w:after="160"/>
      </w:pPr>
    </w:p>
    <w:p>
      <w:pPr>
        <w:keepNext/>
        <w:spacing w:before="280" w:after="80"/>
      </w:pPr>
      <w:r>
        <w:rPr>
          <w:rFonts w:ascii="Yu Gothic" w:hAnsi="Yu Gothic" w:eastAsia="Yu Gothic"/>
          <w:b/>
          <w:color w:val="1E4A27"/>
          <w:sz w:val="28"/>
        </w:rPr>
        <w:t>共通するインフォグラフィックのプロンプト例</w:t>
      </w:r>
    </w:p>
    <w:p>
      <w:pPr>
        <w:spacing w:after="80"/>
      </w:pPr>
      <w:r>
        <w:rPr>
          <w:rFonts w:ascii="Yu Gothic" w:hAnsi="Yu Gothic" w:eastAsia="Yu Gothic"/>
          <w:sz w:val="21"/>
        </w:rPr>
        <w:t>以下をコピーして、（　）の中を埋めて使って下さい。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大学で生成AIの活用について試すワークを行いました。その結果を同僚の教職員の皆様に共有したいです。</w:t>
        <w:br/>
      </w:r>
      <w:r>
        <w:rPr>
          <w:rFonts w:ascii="Consolas" w:hAnsi="Consolas" w:eastAsia="Consolas"/>
          <w:sz w:val="19"/>
        </w:rPr>
        <w:t>私たちの班の番号は（　　）で、テーマは（　　　）です。これらは、スライドの左上に出して下さい。</w:t>
        <w:br/>
      </w:r>
      <w:r>
        <w:rPr>
          <w:rFonts w:ascii="Consolas" w:hAnsi="Consolas" w:eastAsia="Consolas"/>
          <w:sz w:val="19"/>
        </w:rPr>
        <w:t>その中で私たちの班は、（　　　　　　　　　　　）というテーマで議論しました。これは、スライドの上部中央に、お題として出して下さい。</w:t>
        <w:br/>
      </w:r>
      <w:r>
        <w:rPr>
          <w:rFonts w:ascii="Consolas" w:hAnsi="Consolas" w:eastAsia="Consolas"/>
          <w:sz w:val="19"/>
        </w:rPr>
        <w:t>左側上部に、課題感とやってみたことを並べて下さい。</w:t>
        <w:br/>
      </w:r>
      <w:r>
        <w:rPr>
          <w:rFonts w:ascii="Consolas" w:hAnsi="Consolas" w:eastAsia="Consolas"/>
          <w:sz w:val="19"/>
        </w:rPr>
        <w:t>やってみたことは、以下のとおりです。</w:t>
        <w:br/>
      </w:r>
      <w:r>
        <w:rPr>
          <w:rFonts w:ascii="Consolas" w:hAnsi="Consolas" w:eastAsia="Consolas"/>
          <w:sz w:val="19"/>
        </w:rPr>
        <w:t>(　　　やってみたこと：箇条書き　　　　)</w:t>
        <w:br/>
      </w:r>
      <w:r>
        <w:rPr>
          <w:rFonts w:ascii="Consolas" w:hAnsi="Consolas" w:eastAsia="Consolas"/>
          <w:sz w:val="19"/>
        </w:rPr>
        <w:t>(　　　やってみたこと：箇条書き　　　　)</w:t>
        <w:br/>
      </w:r>
      <w:r>
        <w:rPr>
          <w:rFonts w:ascii="Consolas" w:hAnsi="Consolas" w:eastAsia="Consolas"/>
          <w:sz w:val="19"/>
        </w:rPr>
        <w:t>(　　　やってみたこと：箇条書き　　　　)</w:t>
        <w:br/>
      </w:r>
      <w:r>
        <w:rPr>
          <w:rFonts w:ascii="Consolas" w:hAnsi="Consolas" w:eastAsia="Consolas"/>
          <w:sz w:val="19"/>
        </w:rPr>
        <w:t>(　　　やってみたこと：箇条書き　　　　)</w:t>
        <w:br/>
      </w:r>
      <w:r>
        <w:rPr>
          <w:rFonts w:ascii="Consolas" w:hAnsi="Consolas" w:eastAsia="Consolas"/>
          <w:sz w:val="19"/>
        </w:rPr>
        <w:t>左側下部に、上手く言ったかどうかの結果と出力を試して実際に使えるとおもったかを書いて下さい。</w:t>
        <w:br/>
      </w:r>
      <w:r>
        <w:rPr>
          <w:rFonts w:ascii="Consolas" w:hAnsi="Consolas" w:eastAsia="Consolas"/>
          <w:sz w:val="19"/>
        </w:rPr>
        <w:t>(　　　結果：箇条書き　　　)</w:t>
        <w:br/>
      </w:r>
      <w:r>
        <w:rPr>
          <w:rFonts w:ascii="Consolas" w:hAnsi="Consolas" w:eastAsia="Consolas"/>
          <w:sz w:val="19"/>
        </w:rPr>
        <w:t>(　　　結果：箇条書き　　　)</w:t>
        <w:br/>
      </w:r>
      <w:r>
        <w:rPr>
          <w:rFonts w:ascii="Consolas" w:hAnsi="Consolas" w:eastAsia="Consolas"/>
          <w:sz w:val="19"/>
        </w:rPr>
        <w:t>(　　　結果をみた感想：箇条書き　　　)</w:t>
        <w:br/>
      </w:r>
      <w:r>
        <w:rPr>
          <w:rFonts w:ascii="Consolas" w:hAnsi="Consolas" w:eastAsia="Consolas"/>
          <w:sz w:val="19"/>
        </w:rPr>
        <w:t>(　　　結果をみた感想：箇条書き　　　)</w:t>
        <w:br/>
      </w:r>
      <w:r>
        <w:rPr>
          <w:rFonts w:ascii="Consolas" w:hAnsi="Consolas" w:eastAsia="Consolas"/>
          <w:sz w:val="19"/>
        </w:rPr>
        <w:t>右上に、AIを作ってみて出力された内容を出して下さい。適宜、写真やスクリーンショットを活用して下さい。</w:t>
        <w:br/>
      </w:r>
      <w:r>
        <w:rPr>
          <w:rFonts w:ascii="Consolas" w:hAnsi="Consolas" w:eastAsia="Consolas"/>
          <w:sz w:val="19"/>
        </w:rPr>
        <w:t>右下に、やってみた気付きや感想を記入して下さい。</w:t>
      </w:r>
    </w:p>
    <w:p>
      <w:pPr>
        <w:spacing w:after="80"/>
      </w:pPr>
      <w:r>
        <w:rPr>
          <w:rFonts w:ascii="Yu Gothic" w:hAnsi="Yu Gothic" w:eastAsia="Yu Gothic"/>
          <w:sz w:val="21"/>
        </w:rPr>
        <w:t>※ 先に、他の生成AIで、作成用のプロンプトを作るのも手です。Geminiなら、Canvasモードで以下を試してみましょう。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インフォグラフィックを作るために、他の生成AIに入れ込むプロンプトを、以下のように作成したいです。</w:t>
        <w:br/>
      </w:r>
      <w:r>
        <w:rPr>
          <w:rFonts w:ascii="Consolas" w:hAnsi="Consolas" w:eastAsia="Consolas"/>
          <w:sz w:val="19"/>
        </w:rPr>
        <w:t>対話的に、以下の構造に従って、プロンプトを完成させるのを手伝って下さい。</w:t>
        <w:br/>
      </w:r>
      <w:r>
        <w:rPr>
          <w:rFonts w:ascii="Consolas" w:hAnsi="Consolas" w:eastAsia="Consolas"/>
          <w:sz w:val="19"/>
        </w:rPr>
        <w:br/>
      </w:r>
      <w:r>
        <w:rPr>
          <w:rFonts w:ascii="Consolas" w:hAnsi="Consolas" w:eastAsia="Consolas"/>
          <w:sz w:val="19"/>
        </w:rPr>
        <w:t>大学で生成AIの活用について試すワークを行いました。その結果を同僚の教職員の皆様に共有したいです。</w:t>
        <w:br/>
      </w:r>
      <w:r>
        <w:rPr>
          <w:rFonts w:ascii="Consolas" w:hAnsi="Consolas" w:eastAsia="Consolas"/>
          <w:sz w:val="19"/>
        </w:rPr>
        <w:t>私たちの班の番号は（　）で、テーマは（　）です。これらは、スライドの左上に出して下さい。</w:t>
        <w:br/>
      </w:r>
      <w:r>
        <w:rPr>
          <w:rFonts w:ascii="Consolas" w:hAnsi="Consolas" w:eastAsia="Consolas"/>
          <w:sz w:val="19"/>
        </w:rPr>
        <w:t>その中で私たちの班は、（　）というテーマで議論しました。これは、スライドの上部中央に、お題として出して下さい。</w:t>
        <w:br/>
      </w:r>
      <w:r>
        <w:rPr>
          <w:rFonts w:ascii="Consolas" w:hAnsi="Consolas" w:eastAsia="Consolas"/>
          <w:sz w:val="19"/>
        </w:rPr>
        <w:t>左側上部に、課題感とやってみたことを並べて下さい。やってみたことは、以下のとおりです。</w:t>
        <w:br/>
      </w:r>
      <w:r>
        <w:rPr>
          <w:rFonts w:ascii="Consolas" w:hAnsi="Consolas" w:eastAsia="Consolas"/>
          <w:sz w:val="19"/>
        </w:rPr>
        <w:t>( やってみたこと：箇条書き )( やってみたこと：箇条書き )( やってみたこと：箇条書き )( やってみたこと：箇条書き )</w:t>
        <w:br/>
      </w:r>
      <w:r>
        <w:rPr>
          <w:rFonts w:ascii="Consolas" w:hAnsi="Consolas" w:eastAsia="Consolas"/>
          <w:sz w:val="19"/>
        </w:rPr>
        <w:t>左側下部に、上手く言ったかどうかの結果と出力を試して実際に使えるとおもったかを書いて下さい。</w:t>
        <w:br/>
      </w:r>
      <w:r>
        <w:rPr>
          <w:rFonts w:ascii="Consolas" w:hAnsi="Consolas" w:eastAsia="Consolas"/>
          <w:sz w:val="19"/>
        </w:rPr>
        <w:t>( 結果：箇条書き )( 結果：箇条書き )( 結果をみた感想：箇条書き )( 結果をみた感想：箇条書き )</w:t>
        <w:br/>
      </w:r>
      <w:r>
        <w:rPr>
          <w:rFonts w:ascii="Consolas" w:hAnsi="Consolas" w:eastAsia="Consolas"/>
          <w:sz w:val="19"/>
        </w:rPr>
        <w:t>右上に、AIを作ってみて出力された内容を出して下さい。適宜、写真やスクリーンショットを活用して下さい。</w:t>
        <w:br/>
      </w:r>
      <w:r>
        <w:rPr>
          <w:rFonts w:ascii="Consolas" w:hAnsi="Consolas" w:eastAsia="Consolas"/>
          <w:sz w:val="19"/>
        </w:rPr>
        <w:t>右下に、やってみた気付きや感想を記入して下さい。</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