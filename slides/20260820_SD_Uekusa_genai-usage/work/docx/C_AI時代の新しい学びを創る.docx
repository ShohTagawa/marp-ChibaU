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EBB9E6" w14:textId="77777777" w:rsidR="00C84AA2" w:rsidRDefault="00000000">
      <w:pPr>
        <w:keepNext/>
        <w:pBdr>
          <w:bottom w:val="single" w:sz="12" w:space="0" w:color="1E4A27"/>
        </w:pBdr>
        <w:spacing w:before="280" w:after="80"/>
        <w:rPr>
          <w:lang w:eastAsia="ja-JP"/>
        </w:rPr>
      </w:pPr>
      <w:r>
        <w:rPr>
          <w:b/>
          <w:color w:val="1E4A27"/>
          <w:sz w:val="36"/>
          <w:lang w:eastAsia="ja-JP"/>
        </w:rPr>
        <w:t>グループC 手順書</w:t>
      </w:r>
    </w:p>
    <w:p w14:paraId="6A477036" w14:textId="77777777" w:rsidR="00C84AA2" w:rsidRDefault="00000000">
      <w:pPr>
        <w:spacing w:after="80"/>
        <w:rPr>
          <w:lang w:eastAsia="ja-JP"/>
        </w:rPr>
      </w:pPr>
      <w:r>
        <w:rPr>
          <w:lang w:eastAsia="ja-JP"/>
        </w:rPr>
        <w:t>「AI時代の新しい学びを創る」（教員6名／3名×2班）</w:t>
      </w:r>
    </w:p>
    <w:p w14:paraId="51A8C8A5" w14:textId="77777777" w:rsidR="00C84AA2" w:rsidRDefault="00000000">
      <w:pPr>
        <w:spacing w:after="80"/>
        <w:rPr>
          <w:lang w:eastAsia="ja-JP"/>
        </w:rPr>
      </w:pPr>
      <w:r>
        <w:rPr>
          <w:lang w:eastAsia="ja-JP"/>
        </w:rPr>
        <w:t>使う道具：Gemini アプリ（gemini.google.com）と Gemini Notebook が中心です。学園のM365アカウントで Copilot をお使いの方には、Copilot の手順も並べて書いてあります。</w:t>
      </w:r>
    </w:p>
    <w:p w14:paraId="5326338A" w14:textId="77777777" w:rsidR="00C84AA2" w:rsidRDefault="00000000">
      <w:pPr>
        <w:keepNext/>
        <w:spacing w:before="280" w:after="80"/>
        <w:rPr>
          <w:lang w:eastAsia="ja-JP"/>
        </w:rPr>
      </w:pPr>
      <w:r>
        <w:rPr>
          <w:b/>
          <w:color w:val="1E4A27"/>
          <w:sz w:val="28"/>
          <w:lang w:eastAsia="ja-JP"/>
        </w:rPr>
        <w:t>1. このグループでやること</w:t>
      </w:r>
    </w:p>
    <w:p w14:paraId="7B94078D" w14:textId="77777777" w:rsidR="00C84AA2" w:rsidRDefault="00000000">
      <w:pPr>
        <w:spacing w:after="80"/>
        <w:rPr>
          <w:lang w:eastAsia="ja-JP"/>
        </w:rPr>
      </w:pPr>
      <w:r>
        <w:rPr>
          <w:lang w:eastAsia="ja-JP"/>
        </w:rPr>
        <w:t>授業を一段高度にするための材料を、生成AIで作ります。作った材料は、ご自身の専門の目で見て判定し、直したうえで持ち帰ります。</w:t>
      </w:r>
    </w:p>
    <w:p w14:paraId="78F2A4EE" w14:textId="77777777" w:rsidR="00C84AA2" w:rsidRDefault="00000000">
      <w:pPr>
        <w:keepNext/>
        <w:spacing w:before="280" w:after="80"/>
        <w:rPr>
          <w:lang w:eastAsia="ja-JP"/>
        </w:rPr>
      </w:pPr>
      <w:r>
        <w:rPr>
          <w:b/>
          <w:color w:val="1E4A27"/>
          <w:sz w:val="28"/>
          <w:lang w:eastAsia="ja-JP"/>
        </w:rPr>
        <w:t>2. 完成イメージ</w:t>
      </w:r>
    </w:p>
    <w:p w14:paraId="0FAE3048" w14:textId="77777777" w:rsidR="00C84AA2" w:rsidRDefault="00000000">
      <w:pPr>
        <w:spacing w:after="80"/>
        <w:rPr>
          <w:lang w:eastAsia="ja-JP"/>
        </w:rPr>
      </w:pPr>
      <w:r>
        <w:rPr>
          <w:lang w:eastAsia="ja-JP"/>
        </w:rPr>
        <w:t>提出するものは2点です。</w:t>
      </w:r>
    </w:p>
    <w:p w14:paraId="287EEA56" w14:textId="77777777" w:rsidR="00C84AA2" w:rsidRDefault="00000000">
      <w:pPr>
        <w:spacing w:after="80"/>
        <w:rPr>
          <w:lang w:eastAsia="ja-JP"/>
        </w:rPr>
      </w:pPr>
      <w:r>
        <w:rPr>
          <w:b/>
          <w:lang w:eastAsia="ja-JP"/>
        </w:rPr>
        <w:t>① 成果物（今日つくった現物）</w:t>
      </w:r>
      <w:r>
        <w:rPr>
          <w:lang w:eastAsia="ja-JP"/>
        </w:rPr>
        <w:t xml:space="preserve">　たとえば、次のようなものです。</w:t>
      </w:r>
    </w:p>
    <w:p w14:paraId="27F0B737" w14:textId="77777777" w:rsidR="00C84AA2" w:rsidRDefault="00000000">
      <w:pPr>
        <w:pStyle w:val="a0"/>
        <w:spacing w:after="40"/>
        <w:ind w:left="397"/>
        <w:rPr>
          <w:lang w:eastAsia="ja-JP"/>
        </w:rPr>
      </w:pPr>
      <w:r>
        <w:rPr>
          <w:lang w:eastAsia="ja-JP"/>
        </w:rPr>
        <w:t>学生に出す課題文と、その課題で学生が行う作業の手順（シナリオ1）</w:t>
      </w:r>
    </w:p>
    <w:p w14:paraId="58B187E1" w14:textId="77777777" w:rsidR="00C84AA2" w:rsidRDefault="00000000">
      <w:pPr>
        <w:pStyle w:val="a0"/>
        <w:spacing w:after="40"/>
        <w:ind w:left="397"/>
        <w:rPr>
          <w:lang w:eastAsia="ja-JP"/>
        </w:rPr>
      </w:pPr>
      <w:r>
        <w:rPr>
          <w:lang w:eastAsia="ja-JP"/>
        </w:rPr>
        <w:t>自分の資料から作った小教材（説明・用語・確認問題）と、◎○△×を書き込んだ判定表（シナリオ2）</w:t>
      </w:r>
    </w:p>
    <w:p w14:paraId="2DB6A6D8" w14:textId="77777777" w:rsidR="00C84AA2" w:rsidRDefault="00000000">
      <w:pPr>
        <w:pStyle w:val="a0"/>
        <w:spacing w:after="40"/>
        <w:ind w:left="397"/>
        <w:rPr>
          <w:lang w:eastAsia="ja-JP"/>
        </w:rPr>
      </w:pPr>
      <w:r>
        <w:rPr>
          <w:lang w:eastAsia="ja-JP"/>
        </w:rPr>
        <w:t>課題の評価基準の表（シナリオ3）</w:t>
      </w:r>
    </w:p>
    <w:p w14:paraId="532B79B8" w14:textId="77777777" w:rsidR="00C84AA2" w:rsidRDefault="00000000">
      <w:pPr>
        <w:pStyle w:val="a0"/>
        <w:spacing w:after="40"/>
        <w:ind w:left="397"/>
        <w:rPr>
          <w:lang w:eastAsia="ja-JP"/>
        </w:rPr>
      </w:pPr>
      <w:r>
        <w:rPr>
          <w:lang w:eastAsia="ja-JP"/>
        </w:rPr>
        <w:t>作った Gem やエージェントの「指示」の欄の文章（省略せず全文）</w:t>
      </w:r>
    </w:p>
    <w:p w14:paraId="45E96C19" w14:textId="77777777" w:rsidR="00C84AA2" w:rsidRDefault="00000000">
      <w:pPr>
        <w:spacing w:after="80"/>
        <w:rPr>
          <w:lang w:eastAsia="ja-JP"/>
        </w:rPr>
      </w:pPr>
      <w:r>
        <w:rPr>
          <w:b/>
          <w:lang w:eastAsia="ja-JP"/>
        </w:rPr>
        <w:t>② インフォグラフィック（やったことを1枚の図にしたもの）</w:t>
      </w:r>
      <w:r>
        <w:rPr>
          <w:lang w:eastAsia="ja-JP"/>
        </w:rPr>
        <w:t xml:space="preserve">　これもAIに作ってもらいます。次の5つが、見て分かるように並んだ1枚です。</w:t>
      </w:r>
    </w:p>
    <w:p w14:paraId="26E4D646" w14:textId="77777777" w:rsidR="00C84AA2" w:rsidRDefault="00000000">
      <w:pPr>
        <w:pStyle w:val="a"/>
        <w:spacing w:after="40"/>
        <w:ind w:left="397"/>
        <w:rPr>
          <w:lang w:eastAsia="ja-JP"/>
        </w:rPr>
      </w:pPr>
      <w:r>
        <w:rPr>
          <w:lang w:eastAsia="ja-JP"/>
        </w:rPr>
        <w:t>グループと班（例：グループC 1班）</w:t>
      </w:r>
    </w:p>
    <w:p w14:paraId="33FCF114" w14:textId="77777777" w:rsidR="00C84AA2" w:rsidRDefault="00000000">
      <w:pPr>
        <w:pStyle w:val="a"/>
        <w:spacing w:after="40"/>
        <w:ind w:left="397"/>
      </w:pPr>
      <w:proofErr w:type="spellStart"/>
      <w:r>
        <w:t>選んだ題材</w:t>
      </w:r>
      <w:proofErr w:type="spellEnd"/>
    </w:p>
    <w:p w14:paraId="09B96835" w14:textId="77777777" w:rsidR="00C84AA2" w:rsidRDefault="00000000">
      <w:pPr>
        <w:pStyle w:val="a"/>
        <w:spacing w:after="40"/>
        <w:ind w:left="397"/>
      </w:pPr>
      <w:r>
        <w:t>使った道具</w:t>
      </w:r>
    </w:p>
    <w:p w14:paraId="28DF67DC" w14:textId="77777777" w:rsidR="00C84AA2" w:rsidRDefault="00000000">
      <w:pPr>
        <w:pStyle w:val="a"/>
        <w:spacing w:after="40"/>
        <w:ind w:left="397"/>
      </w:pPr>
      <w:r>
        <w:t>作ったもの</w:t>
      </w:r>
    </w:p>
    <w:p w14:paraId="1DA03C04" w14:textId="77777777" w:rsidR="00C84AA2" w:rsidRDefault="00000000">
      <w:pPr>
        <w:pStyle w:val="a"/>
        <w:spacing w:after="40"/>
        <w:ind w:left="397"/>
        <w:rPr>
          <w:lang w:eastAsia="ja-JP"/>
        </w:rPr>
      </w:pPr>
      <w:r>
        <w:rPr>
          <w:lang w:eastAsia="ja-JP"/>
        </w:rPr>
        <w:t>やってみて分かったこと</w:t>
      </w:r>
    </w:p>
    <w:p w14:paraId="272B17CF" w14:textId="77777777" w:rsidR="00C84AA2" w:rsidRDefault="00000000">
      <w:pPr>
        <w:spacing w:after="80"/>
        <w:rPr>
          <w:lang w:eastAsia="ja-JP"/>
        </w:rPr>
      </w:pPr>
      <w:r>
        <w:rPr>
          <w:lang w:eastAsia="ja-JP"/>
        </w:rPr>
        <w:t>作り方は、共通ページの Step 3 をご覧ください。</w:t>
      </w:r>
    </w:p>
    <w:p w14:paraId="3B3D1613" w14:textId="77777777" w:rsidR="00C84AA2" w:rsidRDefault="00000000">
      <w:pPr>
        <w:keepNext/>
        <w:spacing w:before="280" w:after="80"/>
        <w:rPr>
          <w:lang w:eastAsia="ja-JP"/>
        </w:rPr>
      </w:pPr>
      <w:r>
        <w:rPr>
          <w:b/>
          <w:color w:val="1E4A27"/>
          <w:sz w:val="28"/>
          <w:lang w:eastAsia="ja-JP"/>
        </w:rPr>
        <w:t>3. あなたの道具はどれですか</w:t>
      </w:r>
    </w:p>
    <w:tbl>
      <w:tblPr>
        <w:tblStyle w:val="afe"/>
        <w:tblW w:w="0" w:type="auto"/>
        <w:tblLook w:val="04A0" w:firstRow="1" w:lastRow="0" w:firstColumn="1" w:lastColumn="0" w:noHBand="0" w:noVBand="1"/>
      </w:tblPr>
      <w:tblGrid>
        <w:gridCol w:w="2477"/>
        <w:gridCol w:w="5022"/>
        <w:gridCol w:w="2355"/>
      </w:tblGrid>
      <w:tr w:rsidR="00C84AA2" w14:paraId="6856E5BE" w14:textId="77777777">
        <w:tc>
          <w:tcPr>
            <w:tcW w:w="3213" w:type="dxa"/>
            <w:shd w:val="clear" w:color="auto" w:fill="EAF3EA"/>
          </w:tcPr>
          <w:p w14:paraId="3184A162" w14:textId="77777777" w:rsidR="00C84AA2" w:rsidRDefault="00000000">
            <w:pPr>
              <w:spacing w:before="40" w:after="40"/>
            </w:pPr>
            <w:proofErr w:type="spellStart"/>
            <w:r>
              <w:rPr>
                <w:b/>
                <w:sz w:val="19"/>
              </w:rPr>
              <w:t>道具</w:t>
            </w:r>
            <w:proofErr w:type="spellEnd"/>
          </w:p>
        </w:tc>
        <w:tc>
          <w:tcPr>
            <w:tcW w:w="3213" w:type="dxa"/>
            <w:shd w:val="clear" w:color="auto" w:fill="EAF3EA"/>
          </w:tcPr>
          <w:p w14:paraId="482FF535" w14:textId="77777777" w:rsidR="00C84AA2" w:rsidRDefault="00000000">
            <w:pPr>
              <w:spacing w:before="40" w:after="40"/>
            </w:pPr>
            <w:r>
              <w:rPr>
                <w:b/>
                <w:sz w:val="19"/>
              </w:rPr>
              <w:t>どこで開くか</w:t>
            </w:r>
          </w:p>
        </w:tc>
        <w:tc>
          <w:tcPr>
            <w:tcW w:w="3213" w:type="dxa"/>
            <w:shd w:val="clear" w:color="auto" w:fill="EAF3EA"/>
          </w:tcPr>
          <w:p w14:paraId="72DECC77" w14:textId="77777777" w:rsidR="00C84AA2" w:rsidRDefault="00000000">
            <w:pPr>
              <w:spacing w:before="40" w:after="40"/>
            </w:pPr>
            <w:r>
              <w:rPr>
                <w:b/>
                <w:sz w:val="19"/>
              </w:rPr>
              <w:t>今日つかう場面</w:t>
            </w:r>
          </w:p>
        </w:tc>
      </w:tr>
      <w:tr w:rsidR="00C84AA2" w14:paraId="111C25F6" w14:textId="77777777">
        <w:tc>
          <w:tcPr>
            <w:tcW w:w="3213" w:type="dxa"/>
          </w:tcPr>
          <w:p w14:paraId="68B8953E" w14:textId="77777777" w:rsidR="00C84AA2" w:rsidRDefault="00000000">
            <w:pPr>
              <w:spacing w:before="40" w:after="40"/>
            </w:pPr>
            <w:r>
              <w:rPr>
                <w:sz w:val="19"/>
              </w:rPr>
              <w:t>Gemini アプリ</w:t>
            </w:r>
          </w:p>
        </w:tc>
        <w:tc>
          <w:tcPr>
            <w:tcW w:w="3213" w:type="dxa"/>
          </w:tcPr>
          <w:p w14:paraId="0C4268F5" w14:textId="77777777" w:rsidR="00C84AA2" w:rsidRDefault="00000000">
            <w:pPr>
              <w:spacing w:before="40" w:after="40"/>
            </w:pPr>
            <w:r>
              <w:rPr>
                <w:rFonts w:ascii="Consolas" w:eastAsia="Consolas" w:hAnsi="Consolas"/>
                <w:color w:val="1E4A27"/>
                <w:sz w:val="19"/>
              </w:rPr>
              <w:t>gemini.google.com</w:t>
            </w:r>
          </w:p>
        </w:tc>
        <w:tc>
          <w:tcPr>
            <w:tcW w:w="3213" w:type="dxa"/>
          </w:tcPr>
          <w:p w14:paraId="6AC13506" w14:textId="77777777" w:rsidR="00C84AA2" w:rsidRDefault="00000000">
            <w:pPr>
              <w:spacing w:before="40" w:after="40"/>
              <w:rPr>
                <w:lang w:eastAsia="ja-JP"/>
              </w:rPr>
            </w:pPr>
            <w:r>
              <w:rPr>
                <w:sz w:val="19"/>
                <w:lang w:eastAsia="ja-JP"/>
              </w:rPr>
              <w:t>課題を練り上げる、ルーブリックを作る、Gem を作る</w:t>
            </w:r>
          </w:p>
        </w:tc>
      </w:tr>
      <w:tr w:rsidR="00C84AA2" w14:paraId="3B78E7B2" w14:textId="77777777">
        <w:tc>
          <w:tcPr>
            <w:tcW w:w="3213" w:type="dxa"/>
          </w:tcPr>
          <w:p w14:paraId="7FE90EBA" w14:textId="77777777" w:rsidR="00C84AA2" w:rsidRDefault="00000000">
            <w:pPr>
              <w:spacing w:before="40" w:after="40"/>
            </w:pPr>
            <w:r>
              <w:rPr>
                <w:sz w:val="19"/>
              </w:rPr>
              <w:t>Gemini Notebook</w:t>
            </w:r>
          </w:p>
        </w:tc>
        <w:tc>
          <w:tcPr>
            <w:tcW w:w="3213" w:type="dxa"/>
          </w:tcPr>
          <w:p w14:paraId="2AE6F6E6" w14:textId="77777777" w:rsidR="00C84AA2" w:rsidRDefault="00000000">
            <w:pPr>
              <w:spacing w:before="40" w:after="40"/>
            </w:pPr>
            <w:r>
              <w:rPr>
                <w:rFonts w:ascii="Consolas" w:eastAsia="Consolas" w:hAnsi="Consolas"/>
                <w:color w:val="1E4A27"/>
                <w:sz w:val="19"/>
              </w:rPr>
              <w:t>https://notebook.google.com/?icid=home_maincta</w:t>
            </w:r>
          </w:p>
        </w:tc>
        <w:tc>
          <w:tcPr>
            <w:tcW w:w="3213" w:type="dxa"/>
          </w:tcPr>
          <w:p w14:paraId="799A9CA9" w14:textId="77777777" w:rsidR="00C84AA2" w:rsidRDefault="00000000">
            <w:pPr>
              <w:spacing w:before="40" w:after="40"/>
              <w:rPr>
                <w:lang w:eastAsia="ja-JP"/>
              </w:rPr>
            </w:pPr>
            <w:r>
              <w:rPr>
                <w:sz w:val="19"/>
                <w:lang w:eastAsia="ja-JP"/>
              </w:rPr>
              <w:t>自分のレジュメを読ませて、小教材を作る</w:t>
            </w:r>
          </w:p>
        </w:tc>
      </w:tr>
      <w:tr w:rsidR="00C84AA2" w14:paraId="32272AE6" w14:textId="77777777">
        <w:tc>
          <w:tcPr>
            <w:tcW w:w="3213" w:type="dxa"/>
          </w:tcPr>
          <w:p w14:paraId="285D6B83" w14:textId="77777777" w:rsidR="00C84AA2" w:rsidRDefault="00000000">
            <w:pPr>
              <w:spacing w:before="40" w:after="40"/>
            </w:pPr>
            <w:r>
              <w:rPr>
                <w:sz w:val="19"/>
              </w:rPr>
              <w:t>Copilot</w:t>
            </w:r>
          </w:p>
        </w:tc>
        <w:tc>
          <w:tcPr>
            <w:tcW w:w="3213" w:type="dxa"/>
          </w:tcPr>
          <w:p w14:paraId="22F23DE2" w14:textId="77777777" w:rsidR="00C84AA2" w:rsidRDefault="00000000">
            <w:pPr>
              <w:spacing w:before="40" w:after="40"/>
            </w:pPr>
            <w:r>
              <w:rPr>
                <w:rFonts w:ascii="Consolas" w:eastAsia="Consolas" w:hAnsi="Consolas"/>
                <w:color w:val="1E4A27"/>
                <w:sz w:val="19"/>
              </w:rPr>
              <w:t>m365.cloud.microsoft</w:t>
            </w:r>
          </w:p>
        </w:tc>
        <w:tc>
          <w:tcPr>
            <w:tcW w:w="3213" w:type="dxa"/>
          </w:tcPr>
          <w:p w14:paraId="423CD0E8" w14:textId="77777777" w:rsidR="00C84AA2" w:rsidRDefault="00000000">
            <w:pPr>
              <w:spacing w:before="40" w:after="40"/>
              <w:rPr>
                <w:lang w:eastAsia="ja-JP"/>
              </w:rPr>
            </w:pPr>
            <w:r>
              <w:rPr>
                <w:sz w:val="19"/>
                <w:lang w:eastAsia="ja-JP"/>
              </w:rPr>
              <w:t>M365アカウントをお使いの方が、エージェントを作る</w:t>
            </w:r>
          </w:p>
        </w:tc>
      </w:tr>
      <w:tr w:rsidR="00C84AA2" w14:paraId="743B4223" w14:textId="77777777">
        <w:tc>
          <w:tcPr>
            <w:tcW w:w="3213" w:type="dxa"/>
          </w:tcPr>
          <w:p w14:paraId="23A5927F" w14:textId="77777777" w:rsidR="00C84AA2" w:rsidRDefault="00000000">
            <w:pPr>
              <w:spacing w:before="40" w:after="40"/>
              <w:rPr>
                <w:lang w:eastAsia="ja-JP"/>
              </w:rPr>
            </w:pPr>
            <w:r>
              <w:rPr>
                <w:sz w:val="19"/>
                <w:lang w:eastAsia="ja-JP"/>
              </w:rPr>
              <w:t>Copilot の教育ツール</w:t>
            </w:r>
          </w:p>
        </w:tc>
        <w:tc>
          <w:tcPr>
            <w:tcW w:w="3213" w:type="dxa"/>
          </w:tcPr>
          <w:p w14:paraId="21F1DCEB" w14:textId="77777777" w:rsidR="00C84AA2" w:rsidRDefault="00000000">
            <w:pPr>
              <w:spacing w:before="40" w:after="40"/>
            </w:pPr>
            <w:proofErr w:type="gramStart"/>
            <w:r>
              <w:rPr>
                <w:rFonts w:ascii="Consolas" w:eastAsia="Consolas" w:hAnsi="Consolas"/>
                <w:color w:val="1E4A27"/>
                <w:sz w:val="19"/>
              </w:rPr>
              <w:t>m365.cloud.microsoft</w:t>
            </w:r>
            <w:proofErr w:type="gramEnd"/>
            <w:r>
              <w:rPr>
                <w:rFonts w:ascii="Consolas" w:eastAsia="Consolas" w:hAnsi="Consolas"/>
                <w:color w:val="1E4A27"/>
                <w:sz w:val="19"/>
              </w:rPr>
              <w:t>/teach</w:t>
            </w:r>
          </w:p>
        </w:tc>
        <w:tc>
          <w:tcPr>
            <w:tcW w:w="3213" w:type="dxa"/>
          </w:tcPr>
          <w:p w14:paraId="56B4E17C" w14:textId="77777777" w:rsidR="00C84AA2" w:rsidRDefault="00000000">
            <w:pPr>
              <w:spacing w:before="40" w:after="40"/>
              <w:rPr>
                <w:lang w:eastAsia="ja-JP"/>
              </w:rPr>
            </w:pPr>
            <w:r>
              <w:rPr>
                <w:sz w:val="19"/>
                <w:lang w:eastAsia="ja-JP"/>
              </w:rPr>
              <w:t>ルーブリックなど、授業で使う書式を作る</w:t>
            </w:r>
          </w:p>
        </w:tc>
      </w:tr>
    </w:tbl>
    <w:p w14:paraId="20652EBB" w14:textId="77777777" w:rsidR="00C84AA2" w:rsidRDefault="00C84AA2">
      <w:pPr>
        <w:spacing w:after="80"/>
        <w:rPr>
          <w:lang w:eastAsia="ja-JP"/>
        </w:rPr>
      </w:pPr>
    </w:p>
    <w:p w14:paraId="64BE72B4" w14:textId="77777777" w:rsidR="00C84AA2" w:rsidRDefault="00000000">
      <w:pPr>
        <w:spacing w:after="80"/>
        <w:rPr>
          <w:lang w:eastAsia="ja-JP"/>
        </w:rPr>
      </w:pPr>
      <w:r>
        <w:rPr>
          <w:lang w:eastAsia="ja-JP"/>
        </w:rPr>
        <w:lastRenderedPageBreak/>
        <w:t>Gemini と Gemini Notebook の違いを、先に一言で覚えてください。Gemini は「その場でwebから調べて書く」道具、Gemini Notebook は「渡した資料の中だけで答える」道具です。教材のように、自分の資料から外れると困るものは、Gemini Notebook が向いています。</w:t>
      </w:r>
    </w:p>
    <w:p w14:paraId="79435B1F" w14:textId="77777777" w:rsidR="00C84AA2" w:rsidRDefault="00000000">
      <w:pPr>
        <w:spacing w:after="80"/>
        <w:rPr>
          <w:lang w:eastAsia="ja-JP"/>
        </w:rPr>
      </w:pPr>
      <w:r>
        <w:rPr>
          <w:lang w:eastAsia="ja-JP"/>
        </w:rPr>
        <w:t>Gemini と Gemini Notebook は、学園のGoogleアカウントでサインインしてお使いください。個人のGmailアカウントのままにしないでください。</w:t>
      </w:r>
    </w:p>
    <w:p w14:paraId="280BBE82" w14:textId="77777777" w:rsidR="00C84AA2" w:rsidRDefault="00000000">
      <w:pPr>
        <w:spacing w:after="80"/>
        <w:rPr>
          <w:lang w:eastAsia="ja-JP"/>
        </w:rPr>
      </w:pPr>
      <w:r>
        <w:rPr>
          <w:lang w:eastAsia="ja-JP"/>
        </w:rPr>
        <w:t>実在の学生・子ども・保護者・利用者・患者の情報は、どの画面にも入力しません。例が必要なときは、架空の設定で行います。</w:t>
      </w:r>
    </w:p>
    <w:p w14:paraId="659839A5" w14:textId="77777777" w:rsidR="00C84AA2" w:rsidRDefault="00000000">
      <w:pPr>
        <w:keepNext/>
        <w:spacing w:before="280" w:after="80"/>
        <w:rPr>
          <w:lang w:eastAsia="ja-JP"/>
        </w:rPr>
      </w:pPr>
      <w:r>
        <w:rPr>
          <w:b/>
          <w:color w:val="1E4A27"/>
          <w:sz w:val="28"/>
          <w:lang w:eastAsia="ja-JP"/>
        </w:rPr>
        <w:t>4. シナリオ一覧</w:t>
      </w:r>
    </w:p>
    <w:p w14:paraId="1BE86688" w14:textId="77777777" w:rsidR="00C84AA2" w:rsidRDefault="00000000">
      <w:pPr>
        <w:spacing w:after="80"/>
        <w:rPr>
          <w:lang w:eastAsia="ja-JP"/>
        </w:rPr>
      </w:pPr>
      <w:r>
        <w:rPr>
          <w:lang w:eastAsia="ja-JP"/>
        </w:rPr>
        <w:t>気になるものから始めてください。3本は独立していますので、どれから始めても進みます。</w:t>
      </w:r>
    </w:p>
    <w:tbl>
      <w:tblPr>
        <w:tblStyle w:val="afe"/>
        <w:tblW w:w="0" w:type="auto"/>
        <w:tblLook w:val="04A0" w:firstRow="1" w:lastRow="0" w:firstColumn="1" w:lastColumn="0" w:noHBand="0" w:noVBand="1"/>
      </w:tblPr>
      <w:tblGrid>
        <w:gridCol w:w="3213"/>
        <w:gridCol w:w="3213"/>
        <w:gridCol w:w="3213"/>
      </w:tblGrid>
      <w:tr w:rsidR="00C84AA2" w14:paraId="62AE2F8B" w14:textId="77777777">
        <w:tc>
          <w:tcPr>
            <w:tcW w:w="3213" w:type="dxa"/>
            <w:shd w:val="clear" w:color="auto" w:fill="EAF3EA"/>
          </w:tcPr>
          <w:p w14:paraId="3DB21EFC" w14:textId="77777777" w:rsidR="00C84AA2" w:rsidRDefault="00000000">
            <w:pPr>
              <w:spacing w:before="40" w:after="40"/>
            </w:pPr>
            <w:proofErr w:type="spellStart"/>
            <w:r>
              <w:rPr>
                <w:b/>
                <w:sz w:val="19"/>
              </w:rPr>
              <w:t>番号</w:t>
            </w:r>
            <w:proofErr w:type="spellEnd"/>
          </w:p>
        </w:tc>
        <w:tc>
          <w:tcPr>
            <w:tcW w:w="3213" w:type="dxa"/>
            <w:shd w:val="clear" w:color="auto" w:fill="EAF3EA"/>
          </w:tcPr>
          <w:p w14:paraId="755B907F" w14:textId="77777777" w:rsidR="00C84AA2" w:rsidRDefault="00000000">
            <w:pPr>
              <w:spacing w:before="40" w:after="40"/>
            </w:pPr>
            <w:r>
              <w:rPr>
                <w:b/>
                <w:sz w:val="19"/>
              </w:rPr>
              <w:t>シナリオ</w:t>
            </w:r>
          </w:p>
        </w:tc>
        <w:tc>
          <w:tcPr>
            <w:tcW w:w="3213" w:type="dxa"/>
            <w:shd w:val="clear" w:color="auto" w:fill="EAF3EA"/>
          </w:tcPr>
          <w:p w14:paraId="54C34801" w14:textId="77777777" w:rsidR="00C84AA2" w:rsidRDefault="00000000">
            <w:pPr>
              <w:spacing w:before="40" w:after="40"/>
            </w:pPr>
            <w:r>
              <w:rPr>
                <w:b/>
                <w:sz w:val="19"/>
              </w:rPr>
              <w:t>つくるもの</w:t>
            </w:r>
          </w:p>
        </w:tc>
      </w:tr>
      <w:tr w:rsidR="00C84AA2" w14:paraId="4CC27F50" w14:textId="77777777">
        <w:tc>
          <w:tcPr>
            <w:tcW w:w="3213" w:type="dxa"/>
          </w:tcPr>
          <w:p w14:paraId="4F62D7E3" w14:textId="77777777" w:rsidR="00C84AA2" w:rsidRDefault="00000000">
            <w:pPr>
              <w:spacing w:before="40" w:after="40"/>
            </w:pPr>
            <w:r>
              <w:rPr>
                <w:sz w:val="19"/>
              </w:rPr>
              <w:t>1</w:t>
            </w:r>
          </w:p>
        </w:tc>
        <w:tc>
          <w:tcPr>
            <w:tcW w:w="3213" w:type="dxa"/>
          </w:tcPr>
          <w:p w14:paraId="1E010AFD" w14:textId="77777777" w:rsidR="00C84AA2" w:rsidRDefault="00000000">
            <w:pPr>
              <w:spacing w:before="40" w:after="40"/>
              <w:rPr>
                <w:lang w:eastAsia="ja-JP"/>
              </w:rPr>
            </w:pPr>
            <w:r>
              <w:rPr>
                <w:sz w:val="19"/>
                <w:lang w:eastAsia="ja-JP"/>
              </w:rPr>
              <w:t>少し遠くまで行ける課題をつくる</w:t>
            </w:r>
          </w:p>
        </w:tc>
        <w:tc>
          <w:tcPr>
            <w:tcW w:w="3213" w:type="dxa"/>
          </w:tcPr>
          <w:p w14:paraId="290F587D" w14:textId="77777777" w:rsidR="00C84AA2" w:rsidRDefault="00000000">
            <w:pPr>
              <w:spacing w:before="40" w:after="40"/>
              <w:rPr>
                <w:lang w:eastAsia="ja-JP"/>
              </w:rPr>
            </w:pPr>
            <w:r>
              <w:rPr>
                <w:sz w:val="19"/>
                <w:lang w:eastAsia="ja-JP"/>
              </w:rPr>
              <w:t>学生に出す課題文と、学生が行う作業の手順</w:t>
            </w:r>
          </w:p>
        </w:tc>
      </w:tr>
      <w:tr w:rsidR="00C84AA2" w14:paraId="0921E551" w14:textId="77777777">
        <w:tc>
          <w:tcPr>
            <w:tcW w:w="3213" w:type="dxa"/>
          </w:tcPr>
          <w:p w14:paraId="5C9AF9FA" w14:textId="77777777" w:rsidR="00C84AA2" w:rsidRDefault="00000000">
            <w:pPr>
              <w:spacing w:before="40" w:after="40"/>
            </w:pPr>
            <w:r>
              <w:rPr>
                <w:sz w:val="19"/>
              </w:rPr>
              <w:t>2</w:t>
            </w:r>
          </w:p>
        </w:tc>
        <w:tc>
          <w:tcPr>
            <w:tcW w:w="3213" w:type="dxa"/>
          </w:tcPr>
          <w:p w14:paraId="4074C476" w14:textId="77777777" w:rsidR="00C84AA2" w:rsidRDefault="00000000">
            <w:pPr>
              <w:spacing w:before="40" w:after="40"/>
              <w:rPr>
                <w:lang w:eastAsia="ja-JP"/>
              </w:rPr>
            </w:pPr>
            <w:r>
              <w:rPr>
                <w:sz w:val="19"/>
                <w:lang w:eastAsia="ja-JP"/>
              </w:rPr>
              <w:t>自分の資料から小教材をつくって、専門の目で判定する</w:t>
            </w:r>
          </w:p>
        </w:tc>
        <w:tc>
          <w:tcPr>
            <w:tcW w:w="3213" w:type="dxa"/>
          </w:tcPr>
          <w:p w14:paraId="5AA1B822" w14:textId="77777777" w:rsidR="00C84AA2" w:rsidRDefault="00000000">
            <w:pPr>
              <w:spacing w:before="40" w:after="40"/>
              <w:rPr>
                <w:lang w:eastAsia="ja-JP"/>
              </w:rPr>
            </w:pPr>
            <w:r>
              <w:rPr>
                <w:sz w:val="19"/>
                <w:lang w:eastAsia="ja-JP"/>
              </w:rPr>
              <w:t>小教材（説明・用語・確認問題）と、書き込んだ判定表</w:t>
            </w:r>
          </w:p>
        </w:tc>
      </w:tr>
      <w:tr w:rsidR="00C84AA2" w14:paraId="03578327" w14:textId="77777777">
        <w:tc>
          <w:tcPr>
            <w:tcW w:w="3213" w:type="dxa"/>
          </w:tcPr>
          <w:p w14:paraId="74671CA7" w14:textId="77777777" w:rsidR="00C84AA2" w:rsidRDefault="00000000">
            <w:pPr>
              <w:spacing w:before="40" w:after="40"/>
            </w:pPr>
            <w:r>
              <w:rPr>
                <w:sz w:val="19"/>
              </w:rPr>
              <w:t>3</w:t>
            </w:r>
          </w:p>
        </w:tc>
        <w:tc>
          <w:tcPr>
            <w:tcW w:w="3213" w:type="dxa"/>
          </w:tcPr>
          <w:p w14:paraId="32C336C5" w14:textId="77777777" w:rsidR="00C84AA2" w:rsidRDefault="00000000">
            <w:pPr>
              <w:spacing w:before="40" w:after="40"/>
              <w:rPr>
                <w:lang w:eastAsia="ja-JP"/>
              </w:rPr>
            </w:pPr>
            <w:r>
              <w:rPr>
                <w:sz w:val="19"/>
                <w:lang w:eastAsia="ja-JP"/>
              </w:rPr>
              <w:t>ルーブリックをつくる</w:t>
            </w:r>
          </w:p>
        </w:tc>
        <w:tc>
          <w:tcPr>
            <w:tcW w:w="3213" w:type="dxa"/>
          </w:tcPr>
          <w:p w14:paraId="0618E00A" w14:textId="77777777" w:rsidR="00C84AA2" w:rsidRDefault="00000000">
            <w:pPr>
              <w:spacing w:before="40" w:after="40"/>
            </w:pPr>
            <w:proofErr w:type="spellStart"/>
            <w:r>
              <w:rPr>
                <w:sz w:val="19"/>
              </w:rPr>
              <w:t>課題の評価基準の表</w:t>
            </w:r>
            <w:proofErr w:type="spellEnd"/>
          </w:p>
        </w:tc>
      </w:tr>
    </w:tbl>
    <w:p w14:paraId="4F4F2664" w14:textId="77777777" w:rsidR="00C84AA2" w:rsidRDefault="00C84AA2">
      <w:pPr>
        <w:spacing w:after="80"/>
      </w:pPr>
    </w:p>
    <w:p w14:paraId="2A809F26" w14:textId="77777777" w:rsidR="00C84AA2" w:rsidRDefault="00000000">
      <w:pPr>
        <w:keepNext/>
        <w:spacing w:before="280" w:after="80"/>
      </w:pPr>
      <w:r>
        <w:rPr>
          <w:b/>
          <w:color w:val="1E4A27"/>
          <w:sz w:val="28"/>
        </w:rPr>
        <w:t>5. 各シナリオ</w:t>
      </w:r>
    </w:p>
    <w:p w14:paraId="23663FF6" w14:textId="77777777" w:rsidR="00C84AA2" w:rsidRDefault="00000000">
      <w:pPr>
        <w:keepNext/>
        <w:spacing w:before="200" w:after="80"/>
        <w:rPr>
          <w:lang w:eastAsia="ja-JP"/>
        </w:rPr>
      </w:pPr>
      <w:r>
        <w:rPr>
          <w:b/>
          <w:color w:val="2F6B3A"/>
          <w:sz w:val="24"/>
          <w:lang w:eastAsia="ja-JP"/>
        </w:rPr>
        <w:t>シナリオ1　少し遠くまで行ける課題をつくる</w:t>
      </w:r>
    </w:p>
    <w:p w14:paraId="24B07AF7" w14:textId="77777777" w:rsidR="00C84AA2" w:rsidRDefault="00000000">
      <w:pPr>
        <w:spacing w:after="80"/>
        <w:rPr>
          <w:lang w:eastAsia="ja-JP"/>
        </w:rPr>
      </w:pPr>
      <w:r>
        <w:rPr>
          <w:lang w:eastAsia="ja-JP"/>
        </w:rPr>
        <w:t>つくるもの：学生に出す課題文と、その課題で学生が行う作業の手順</w:t>
      </w:r>
    </w:p>
    <w:p w14:paraId="216A0ADB" w14:textId="77777777" w:rsidR="00C84AA2" w:rsidRDefault="00000000">
      <w:pPr>
        <w:spacing w:after="80"/>
        <w:rPr>
          <w:lang w:eastAsia="ja-JP"/>
        </w:rPr>
      </w:pPr>
      <w:r>
        <w:rPr>
          <w:lang w:eastAsia="ja-JP"/>
        </w:rPr>
        <w:t>① 手元の紙に、「この授業で学生に体験してほしいこと」を1行だけ書きます。</w:t>
      </w:r>
    </w:p>
    <w:p w14:paraId="7C2F4514" w14:textId="77777777" w:rsidR="00C84AA2" w:rsidRDefault="00000000">
      <w:pPr>
        <w:spacing w:after="80"/>
        <w:rPr>
          <w:lang w:eastAsia="ja-JP"/>
        </w:rPr>
      </w:pPr>
      <w:r>
        <w:rPr>
          <w:lang w:eastAsia="ja-JP"/>
        </w:rPr>
        <w:t>→ 「◯◯ができるようになってほしい」ではなく、「◯◯を体験してほしい」という言い方で書くと、あとの手順が進みやすくなります。</w:t>
      </w:r>
    </w:p>
    <w:p w14:paraId="3C7A0215" w14:textId="77777777" w:rsidR="00C84AA2" w:rsidRDefault="00000000">
      <w:pPr>
        <w:spacing w:after="80"/>
        <w:rPr>
          <w:lang w:eastAsia="ja-JP"/>
        </w:rPr>
      </w:pPr>
      <w:r>
        <w:rPr>
          <w:lang w:eastAsia="ja-JP"/>
        </w:rPr>
        <w:t xml:space="preserve">② ブラウザ（Chrome など）で新しいタブを開き、アドレス欄に </w:t>
      </w:r>
      <w:r>
        <w:rPr>
          <w:rFonts w:ascii="Consolas" w:eastAsia="Consolas" w:hAnsi="Consolas"/>
          <w:color w:val="1E4A27"/>
          <w:lang w:eastAsia="ja-JP"/>
        </w:rPr>
        <w:t>gemini.google.com</w:t>
      </w:r>
      <w:r>
        <w:rPr>
          <w:lang w:eastAsia="ja-JP"/>
        </w:rPr>
        <w:t xml:space="preserve"> と入力して Enter を押します。</w:t>
      </w:r>
    </w:p>
    <w:p w14:paraId="2FAEB62C" w14:textId="77777777" w:rsidR="00C84AA2" w:rsidRDefault="00000000">
      <w:pPr>
        <w:spacing w:after="80"/>
        <w:rPr>
          <w:lang w:eastAsia="ja-JP"/>
        </w:rPr>
      </w:pPr>
      <w:r>
        <w:rPr>
          <w:lang w:eastAsia="ja-JP"/>
        </w:rPr>
        <w:t>→ 画面の下のほうに、文章を打ち込む横長の入力欄が見えていれば、正しい画面です。</w:t>
      </w:r>
    </w:p>
    <w:p w14:paraId="5C8F87F4" w14:textId="77777777" w:rsidR="00C84AA2" w:rsidRDefault="00000000">
      <w:pPr>
        <w:spacing w:after="80"/>
        <w:rPr>
          <w:lang w:eastAsia="ja-JP"/>
        </w:rPr>
      </w:pPr>
      <w:r>
        <w:rPr>
          <w:lang w:eastAsia="ja-JP"/>
        </w:rPr>
        <w:t>→ 右上の丸いアイコンに学園のメールアドレスが出ていることを確かめてください。個人のGmailになっていたら、そこから学園のアカウントに切り替えます。</w:t>
      </w:r>
    </w:p>
    <w:p w14:paraId="095F90E8" w14:textId="77777777" w:rsidR="00C84AA2" w:rsidRDefault="00000000">
      <w:pPr>
        <w:spacing w:after="80"/>
        <w:rPr>
          <w:lang w:eastAsia="ja-JP"/>
        </w:rPr>
      </w:pPr>
      <w:r>
        <w:rPr>
          <w:lang w:eastAsia="ja-JP"/>
        </w:rPr>
        <w:t>③ 画面の左側にある 〈Gem〉にあたる項目を押します。</w:t>
      </w:r>
    </w:p>
    <w:p w14:paraId="3246D206" w14:textId="77777777" w:rsidR="00C84AA2" w:rsidRDefault="00000000">
      <w:pPr>
        <w:spacing w:after="80"/>
        <w:rPr>
          <w:lang w:eastAsia="ja-JP"/>
        </w:rPr>
      </w:pPr>
      <w:r>
        <w:rPr>
          <w:lang w:eastAsia="ja-JP"/>
        </w:rPr>
        <w:t>→ 画面によって「Gem」と表示されている場合と、「Gem を表示」と表示されている場合があります。どちらでも同じものです。</w:t>
      </w:r>
    </w:p>
    <w:p w14:paraId="61F3FD6E" w14:textId="77777777" w:rsidR="00C84AA2" w:rsidRDefault="00000000">
      <w:pPr>
        <w:spacing w:after="80"/>
        <w:rPr>
          <w:lang w:eastAsia="ja-JP"/>
        </w:rPr>
      </w:pPr>
      <w:r>
        <w:rPr>
          <w:lang w:eastAsia="ja-JP"/>
        </w:rPr>
        <w:t xml:space="preserve">→ 見つからないときは、ブラウザのアドレス欄に </w:t>
      </w:r>
      <w:r>
        <w:rPr>
          <w:rFonts w:ascii="Consolas" w:eastAsia="Consolas" w:hAnsi="Consolas"/>
          <w:color w:val="1E4A27"/>
          <w:lang w:eastAsia="ja-JP"/>
        </w:rPr>
        <w:t>https://gemini.google.com/gems/create</w:t>
      </w:r>
      <w:r>
        <w:rPr>
          <w:lang w:eastAsia="ja-JP"/>
        </w:rPr>
        <w:t xml:space="preserve"> を直接入力して Enter を押してください。</w:t>
      </w:r>
    </w:p>
    <w:p w14:paraId="684E4936" w14:textId="77777777" w:rsidR="00C84AA2" w:rsidRDefault="00000000">
      <w:pPr>
        <w:spacing w:after="80"/>
        <w:rPr>
          <w:lang w:eastAsia="ja-JP"/>
        </w:rPr>
      </w:pPr>
      <w:r>
        <w:rPr>
          <w:lang w:eastAsia="ja-JP"/>
        </w:rPr>
        <w:t>→ 「名前」を入れる欄と、「指示」を入れる大きな欄が並んだ画面が出れば、正しい画面です。</w:t>
      </w:r>
    </w:p>
    <w:p w14:paraId="1E5B9E2C" w14:textId="77777777" w:rsidR="00C84AA2" w:rsidRDefault="00000000">
      <w:pPr>
        <w:spacing w:after="80"/>
        <w:rPr>
          <w:lang w:eastAsia="ja-JP"/>
        </w:rPr>
      </w:pPr>
      <w:r>
        <w:rPr>
          <w:lang w:eastAsia="ja-JP"/>
        </w:rPr>
        <w:t>④ 「名前」の欄に、次のとおり入力します。</w:t>
      </w:r>
    </w:p>
    <w:p w14:paraId="3BCFB3A2"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課題づくりの相談相手</w:t>
      </w:r>
    </w:p>
    <w:p w14:paraId="2A2B29CA" w14:textId="77777777" w:rsidR="00C84AA2" w:rsidRDefault="00000000">
      <w:pPr>
        <w:spacing w:after="80"/>
        <w:rPr>
          <w:lang w:eastAsia="ja-JP"/>
        </w:rPr>
      </w:pPr>
      <w:r>
        <w:rPr>
          <w:lang w:eastAsia="ja-JP"/>
        </w:rPr>
        <w:t>→ 名前の欄に文字が入っていれば、正しい状態です。</w:t>
      </w:r>
    </w:p>
    <w:p w14:paraId="54EEFF5A" w14:textId="77777777" w:rsidR="00C84AA2" w:rsidRDefault="00000000">
      <w:pPr>
        <w:spacing w:after="80"/>
        <w:rPr>
          <w:lang w:eastAsia="ja-JP"/>
        </w:rPr>
      </w:pPr>
      <w:r>
        <w:rPr>
          <w:lang w:eastAsia="ja-JP"/>
        </w:rPr>
        <w:lastRenderedPageBreak/>
        <w:t>⑤ 「指示」の大きな欄に、次の文をすべてコピーして貼り付けます。埋めるところはありません。そのまま貼れば動きます。</w:t>
      </w:r>
    </w:p>
    <w:p w14:paraId="6FC6F8C8"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あなたの役割</w:t>
      </w:r>
      <w:r>
        <w:rPr>
          <w:rFonts w:ascii="Consolas" w:eastAsia="Consolas" w:hAnsi="Consolas"/>
          <w:sz w:val="19"/>
          <w:lang w:eastAsia="ja-JP"/>
        </w:rPr>
        <w:br/>
        <w:t>あなたは、保育士・幼稚園教諭・特別支援教育・作業療法士・理学療法士を養成する課程で教える教員の、相談相手です。</w:t>
      </w:r>
      <w:r>
        <w:rPr>
          <w:rFonts w:ascii="Consolas" w:eastAsia="Consolas" w:hAnsi="Consolas"/>
          <w:sz w:val="19"/>
          <w:lang w:eastAsia="ja-JP"/>
        </w:rPr>
        <w:br/>
        <w:t>教員が学生に出す課題を、いまより少し遠くまで行ける課題に練り上げることが、あなたの仕事です。</w:t>
      </w:r>
      <w:r>
        <w:rPr>
          <w:rFonts w:ascii="Consolas" w:eastAsia="Consolas" w:hAnsi="Consolas"/>
          <w:sz w:val="19"/>
          <w:lang w:eastAsia="ja-JP"/>
        </w:rPr>
        <w:br/>
        <w:t>教員の代わりに課題を決めるのではなく、教員が自分で決められるように材料を出してください。</w:t>
      </w:r>
      <w:r>
        <w:rPr>
          <w:rFonts w:ascii="Consolas" w:eastAsia="Consolas" w:hAnsi="Consolas"/>
          <w:sz w:val="19"/>
          <w:lang w:eastAsia="ja-JP"/>
        </w:rPr>
        <w:br/>
      </w:r>
      <w:r>
        <w:rPr>
          <w:rFonts w:ascii="Consolas" w:eastAsia="Consolas" w:hAnsi="Consolas"/>
          <w:sz w:val="19"/>
          <w:lang w:eastAsia="ja-JP"/>
        </w:rPr>
        <w:br/>
        <w:t># 進め方（この順番で行ってください）</w:t>
      </w:r>
      <w:r>
        <w:rPr>
          <w:rFonts w:ascii="Consolas" w:eastAsia="Consolas" w:hAnsi="Consolas"/>
          <w:sz w:val="19"/>
          <w:lang w:eastAsia="ja-JP"/>
        </w:rPr>
        <w:br/>
        <w:t>1. 最初に、次の3つを教員に質問してください。3つまとめて聞いて、答えを待ってください。</w:t>
      </w:r>
      <w:r>
        <w:rPr>
          <w:rFonts w:ascii="Consolas" w:eastAsia="Consolas" w:hAnsi="Consolas"/>
          <w:sz w:val="19"/>
          <w:lang w:eastAsia="ja-JP"/>
        </w:rPr>
        <w:br/>
        <w:t xml:space="preserve">   ・学生に体験してほしいことは何ですか。</w:t>
      </w:r>
      <w:r>
        <w:rPr>
          <w:rFonts w:ascii="Consolas" w:eastAsia="Consolas" w:hAnsi="Consolas"/>
          <w:sz w:val="19"/>
          <w:lang w:eastAsia="ja-JP"/>
        </w:rPr>
        <w:br/>
        <w:t xml:space="preserve">   ・いま出している課題は何ですか。</w:t>
      </w:r>
      <w:r>
        <w:rPr>
          <w:rFonts w:ascii="Consolas" w:eastAsia="Consolas" w:hAnsi="Consolas"/>
          <w:sz w:val="19"/>
          <w:lang w:eastAsia="ja-JP"/>
        </w:rPr>
        <w:br/>
        <w:t xml:space="preserve">   ・その課題に学生が使える時間は、授業の中ですか、授業の外ですか。</w:t>
      </w:r>
      <w:r>
        <w:rPr>
          <w:rFonts w:ascii="Consolas" w:eastAsia="Consolas" w:hAnsi="Consolas"/>
          <w:sz w:val="19"/>
          <w:lang w:eastAsia="ja-JP"/>
        </w:rPr>
        <w:br/>
        <w:t>2. 答えを受け取ってから、課題案を3つ作ってください。3つは、学生が届く距離を変えてください。</w:t>
      </w:r>
      <w:r>
        <w:rPr>
          <w:rFonts w:ascii="Consolas" w:eastAsia="Consolas" w:hAnsi="Consolas"/>
          <w:sz w:val="19"/>
          <w:lang w:eastAsia="ja-JP"/>
        </w:rPr>
        <w:br/>
        <w:t xml:space="preserve">   ・案1は、いまの課題を少し広げたものにしてください。</w:t>
      </w:r>
      <w:r>
        <w:rPr>
          <w:rFonts w:ascii="Consolas" w:eastAsia="Consolas" w:hAnsi="Consolas"/>
          <w:sz w:val="19"/>
          <w:lang w:eastAsia="ja-JP"/>
        </w:rPr>
        <w:br/>
        <w:t xml:space="preserve">   ・案2は、現場で実際に起きる条件を1つ足したものにしてください。</w:t>
      </w:r>
      <w:r>
        <w:rPr>
          <w:rFonts w:ascii="Consolas" w:eastAsia="Consolas" w:hAnsi="Consolas"/>
          <w:sz w:val="19"/>
          <w:lang w:eastAsia="ja-JP"/>
        </w:rPr>
        <w:br/>
        <w:t xml:space="preserve">   ・案3は、学生自身が問いを立てるものにしてください。</w:t>
      </w:r>
      <w:r>
        <w:rPr>
          <w:rFonts w:ascii="Consolas" w:eastAsia="Consolas" w:hAnsi="Consolas"/>
          <w:sz w:val="19"/>
          <w:lang w:eastAsia="ja-JP"/>
        </w:rPr>
        <w:br/>
        <w:t>3. 案ごとに、次の4つを1行ずつ書いてください。</w:t>
      </w:r>
      <w:r>
        <w:rPr>
          <w:rFonts w:ascii="Consolas" w:eastAsia="Consolas" w:hAnsi="Consolas"/>
          <w:sz w:val="19"/>
          <w:lang w:eastAsia="ja-JP"/>
        </w:rPr>
        <w:br/>
        <w:t xml:space="preserve">   ・学生が実際に行う作業</w:t>
      </w:r>
      <w:r>
        <w:rPr>
          <w:rFonts w:ascii="Consolas" w:eastAsia="Consolas" w:hAnsi="Consolas"/>
          <w:sz w:val="19"/>
          <w:lang w:eastAsia="ja-JP"/>
        </w:rPr>
        <w:br/>
        <w:t xml:space="preserve">   ・学生が使う資料や道具</w:t>
      </w:r>
      <w:r>
        <w:rPr>
          <w:rFonts w:ascii="Consolas" w:eastAsia="Consolas" w:hAnsi="Consolas"/>
          <w:sz w:val="19"/>
          <w:lang w:eastAsia="ja-JP"/>
        </w:rPr>
        <w:br/>
        <w:t xml:space="preserve">   ・学生がつまずきそうなところ</w:t>
      </w:r>
      <w:r>
        <w:rPr>
          <w:rFonts w:ascii="Consolas" w:eastAsia="Consolas" w:hAnsi="Consolas"/>
          <w:sz w:val="19"/>
          <w:lang w:eastAsia="ja-JP"/>
        </w:rPr>
        <w:br/>
        <w:t xml:space="preserve">   ・教員が評価のために受け取る提出物</w:t>
      </w:r>
      <w:r>
        <w:rPr>
          <w:rFonts w:ascii="Consolas" w:eastAsia="Consolas" w:hAnsi="Consolas"/>
          <w:sz w:val="19"/>
          <w:lang w:eastAsia="ja-JP"/>
        </w:rPr>
        <w:br/>
        <w:t>4. 最後に、3つのうちどれを勧めるかを、理由を3文添えて書いてください。</w:t>
      </w:r>
      <w:r>
        <w:rPr>
          <w:rFonts w:ascii="Consolas" w:eastAsia="Consolas" w:hAnsi="Consolas"/>
          <w:sz w:val="19"/>
          <w:lang w:eastAsia="ja-JP"/>
        </w:rPr>
        <w:br/>
      </w:r>
      <w:r>
        <w:rPr>
          <w:rFonts w:ascii="Consolas" w:eastAsia="Consolas" w:hAnsi="Consolas"/>
          <w:sz w:val="19"/>
          <w:lang w:eastAsia="ja-JP"/>
        </w:rPr>
        <w:br/>
        <w:t># してはいけないこと</w:t>
      </w:r>
      <w:r>
        <w:rPr>
          <w:rFonts w:ascii="Consolas" w:eastAsia="Consolas" w:hAnsi="Consolas"/>
          <w:sz w:val="19"/>
          <w:lang w:eastAsia="ja-JP"/>
        </w:rPr>
        <w:br/>
        <w:t>・実在の学生・子ども・保護者・利用者・患者の情報を扱わないでください。例が必要なときは、架空の設定にしてください。</w:t>
      </w:r>
      <w:r>
        <w:rPr>
          <w:rFonts w:ascii="Consolas" w:eastAsia="Consolas" w:hAnsi="Consolas"/>
          <w:sz w:val="19"/>
          <w:lang w:eastAsia="ja-JP"/>
        </w:rPr>
        <w:br/>
        <w:t>・確かめられない文献名・URL・統計を書かないでください。確かでないことは「確認が必要です」と書いてください。</w:t>
      </w:r>
      <w:r>
        <w:rPr>
          <w:rFonts w:ascii="Consolas" w:eastAsia="Consolas" w:hAnsi="Consolas"/>
          <w:sz w:val="19"/>
          <w:lang w:eastAsia="ja-JP"/>
        </w:rPr>
        <w:br/>
        <w:t>・手書きでの提出を学生に強制する案は出さないでください。</w:t>
      </w:r>
      <w:r>
        <w:rPr>
          <w:rFonts w:ascii="Consolas" w:eastAsia="Consolas" w:hAnsi="Consolas"/>
          <w:sz w:val="19"/>
          <w:lang w:eastAsia="ja-JP"/>
        </w:rPr>
        <w:br/>
        <w:t>・学生に生成AIの利用を強制する案は出さないでください。</w:t>
      </w:r>
      <w:r>
        <w:rPr>
          <w:rFonts w:ascii="Consolas" w:eastAsia="Consolas" w:hAnsi="Consolas"/>
          <w:sz w:val="19"/>
          <w:lang w:eastAsia="ja-JP"/>
        </w:rPr>
        <w:br/>
        <w:t>・一度に出す案は3つまでにしてください。</w:t>
      </w:r>
      <w:r>
        <w:rPr>
          <w:rFonts w:ascii="Consolas" w:eastAsia="Consolas" w:hAnsi="Consolas"/>
          <w:sz w:val="19"/>
          <w:lang w:eastAsia="ja-JP"/>
        </w:rPr>
        <w:br/>
      </w:r>
      <w:r>
        <w:rPr>
          <w:rFonts w:ascii="Consolas" w:eastAsia="Consolas" w:hAnsi="Consolas"/>
          <w:sz w:val="19"/>
          <w:lang w:eastAsia="ja-JP"/>
        </w:rPr>
        <w:br/>
        <w:t># 書き方の約束</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・「革命」「激変」のような、あおる言葉を使わないでください。</w:t>
      </w:r>
      <w:r>
        <w:rPr>
          <w:rFonts w:ascii="Consolas" w:eastAsia="Consolas" w:hAnsi="Consolas"/>
          <w:sz w:val="19"/>
          <w:lang w:eastAsia="ja-JP"/>
        </w:rPr>
        <w:br/>
        <w:t>・前置きを付けずに、本文だけを書いてください。</w:t>
      </w:r>
    </w:p>
    <w:p w14:paraId="3F430FBC" w14:textId="77777777" w:rsidR="00C84AA2" w:rsidRDefault="00000000">
      <w:pPr>
        <w:spacing w:after="80"/>
        <w:rPr>
          <w:lang w:eastAsia="ja-JP"/>
        </w:rPr>
      </w:pPr>
      <w:r>
        <w:rPr>
          <w:lang w:eastAsia="ja-JP"/>
        </w:rPr>
        <w:t>→ 大きな欄に長い文章がまるごと入っていれば、正しい状態です。</w:t>
      </w:r>
    </w:p>
    <w:p w14:paraId="0ABF7B8A" w14:textId="77777777" w:rsidR="00C84AA2" w:rsidRDefault="00000000">
      <w:pPr>
        <w:spacing w:after="80"/>
        <w:rPr>
          <w:lang w:eastAsia="ja-JP"/>
        </w:rPr>
      </w:pPr>
      <w:r>
        <w:rPr>
          <w:lang w:eastAsia="ja-JP"/>
        </w:rPr>
        <w:t>⑥ 画面の ［保存］ にあたるボタンを押します。</w:t>
      </w:r>
    </w:p>
    <w:p w14:paraId="6EF3013F" w14:textId="77777777" w:rsidR="00C84AA2" w:rsidRDefault="00000000">
      <w:pPr>
        <w:spacing w:after="80"/>
        <w:rPr>
          <w:lang w:eastAsia="ja-JP"/>
        </w:rPr>
      </w:pPr>
      <w:r>
        <w:rPr>
          <w:lang w:eastAsia="ja-JP"/>
        </w:rPr>
        <w:t>→ Gem の一覧に「課題づくりの相談相手」が並んで見えれば、保存できています。試しに使っただけでは保存されませんので、必ず押してください。</w:t>
      </w:r>
    </w:p>
    <w:p w14:paraId="7B83BCDA" w14:textId="77777777" w:rsidR="00C84AA2" w:rsidRDefault="00000000">
      <w:pPr>
        <w:spacing w:after="80"/>
        <w:rPr>
          <w:lang w:eastAsia="ja-JP"/>
        </w:rPr>
      </w:pPr>
      <w:r>
        <w:rPr>
          <w:lang w:eastAsia="ja-JP"/>
        </w:rPr>
        <w:t>⑦ 保存した「課題づくりの相談相手」を開いて、入力欄に次の文をコピーして貼り付け、送信します。埋めていただくのは〔　〕の2か所だけです。</w:t>
      </w:r>
    </w:p>
    <w:p w14:paraId="07F0F7DA"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学生に体験してほしいことは〔　　　　　　　　　　〕です。</w:t>
      </w:r>
      <w:r>
        <w:rPr>
          <w:rFonts w:ascii="Consolas" w:eastAsia="Consolas" w:hAnsi="Consolas"/>
          <w:sz w:val="19"/>
          <w:lang w:eastAsia="ja-JP"/>
        </w:rPr>
        <w:br/>
        <w:t>いま出している課題は〔　　　　　　　　　　〕です。</w:t>
      </w:r>
      <w:r>
        <w:rPr>
          <w:rFonts w:ascii="Consolas" w:eastAsia="Consolas" w:hAnsi="Consolas"/>
          <w:sz w:val="19"/>
          <w:lang w:eastAsia="ja-JP"/>
        </w:rPr>
        <w:br/>
        <w:t>この2つをもとに、課題案を3つ作ってください。</w:t>
      </w:r>
    </w:p>
    <w:p w14:paraId="42611507" w14:textId="77777777" w:rsidR="00C84AA2" w:rsidRDefault="00000000">
      <w:pPr>
        <w:spacing w:after="80"/>
        <w:rPr>
          <w:lang w:eastAsia="ja-JP"/>
        </w:rPr>
      </w:pPr>
      <w:r>
        <w:rPr>
          <w:lang w:eastAsia="ja-JP"/>
        </w:rPr>
        <w:lastRenderedPageBreak/>
        <w:t>→ 案1・案2・案3が並び、それぞれに「学生が実際に行う作業」などの4行が付いていれば、正しく動いています。</w:t>
      </w:r>
    </w:p>
    <w:p w14:paraId="2170752D" w14:textId="77777777" w:rsidR="00C84AA2" w:rsidRDefault="00000000">
      <w:pPr>
        <w:spacing w:after="80"/>
        <w:rPr>
          <w:lang w:eastAsia="ja-JP"/>
        </w:rPr>
      </w:pPr>
      <w:r>
        <w:rPr>
          <w:lang w:eastAsia="ja-JP"/>
        </w:rPr>
        <w:t>→ 3つの案が出ずに質問だけが返ってきたときは、その質問に答えてから、もう一度「案を3つ作ってください」と送ってください。</w:t>
      </w:r>
    </w:p>
    <w:p w14:paraId="724C0BB2" w14:textId="77777777" w:rsidR="00C84AA2" w:rsidRDefault="00000000">
      <w:pPr>
        <w:spacing w:after="80"/>
        <w:rPr>
          <w:lang w:eastAsia="ja-JP"/>
        </w:rPr>
      </w:pPr>
      <w:r>
        <w:rPr>
          <w:lang w:eastAsia="ja-JP"/>
        </w:rPr>
        <w:t>⑧ 3つの中から1つを選んで、次の文を送信します。</w:t>
      </w:r>
    </w:p>
    <w:p w14:paraId="6A69AF63"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案〔1〕を選びます。この課題を、学生にそのまま配れる課題文にしてください。あわせて、学生が最初に行う作業を、学生が読んで動ける手順の形で書いてください。</w:t>
      </w:r>
    </w:p>
    <w:p w14:paraId="737A4F3D" w14:textId="77777777" w:rsidR="00C84AA2" w:rsidRDefault="00000000">
      <w:pPr>
        <w:spacing w:after="80"/>
        <w:rPr>
          <w:lang w:eastAsia="ja-JP"/>
        </w:rPr>
      </w:pPr>
      <w:r>
        <w:rPr>
          <w:lang w:eastAsia="ja-JP"/>
        </w:rPr>
        <w:t>→ 課題文と、学生向けの手順が並んで出てくれば、この手順は終わりです。</w:t>
      </w:r>
    </w:p>
    <w:p w14:paraId="363ED50A" w14:textId="77777777" w:rsidR="00C84AA2" w:rsidRDefault="00000000">
      <w:pPr>
        <w:spacing w:after="80"/>
        <w:rPr>
          <w:lang w:eastAsia="ja-JP"/>
        </w:rPr>
      </w:pPr>
      <w:r>
        <w:rPr>
          <w:b/>
          <w:lang w:eastAsia="ja-JP"/>
        </w:rPr>
        <w:t>Copilot をお使いの場合</w:t>
      </w:r>
    </w:p>
    <w:p w14:paraId="237FC078" w14:textId="77777777" w:rsidR="00C84AA2" w:rsidRDefault="00000000">
      <w:pPr>
        <w:spacing w:after="80"/>
        <w:rPr>
          <w:lang w:eastAsia="ja-JP"/>
        </w:rPr>
      </w:pPr>
      <w:r>
        <w:rPr>
          <w:lang w:eastAsia="ja-JP"/>
        </w:rPr>
        <w:t xml:space="preserve">① ブラウザで </w:t>
      </w:r>
      <w:r>
        <w:rPr>
          <w:rFonts w:ascii="Consolas" w:eastAsia="Consolas" w:hAnsi="Consolas"/>
          <w:color w:val="1E4A27"/>
          <w:lang w:eastAsia="ja-JP"/>
        </w:rPr>
        <w:t>m365.cloud.microsoft</w:t>
      </w:r>
      <w:r>
        <w:rPr>
          <w:lang w:eastAsia="ja-JP"/>
        </w:rPr>
        <w:t xml:space="preserve"> を開き、学園のM365アカウントでサインインします。</w:t>
      </w:r>
    </w:p>
    <w:p w14:paraId="77077B48" w14:textId="77777777" w:rsidR="00C84AA2" w:rsidRDefault="00000000">
      <w:pPr>
        <w:spacing w:after="80"/>
        <w:rPr>
          <w:lang w:eastAsia="ja-JP"/>
        </w:rPr>
      </w:pPr>
      <w:r>
        <w:rPr>
          <w:lang w:eastAsia="ja-JP"/>
        </w:rPr>
        <w:t>→ チャットの入力欄が見えていれば、正しい画面です。</w:t>
      </w:r>
    </w:p>
    <w:p w14:paraId="75116221" w14:textId="77777777" w:rsidR="00C84AA2" w:rsidRDefault="00000000">
      <w:pPr>
        <w:spacing w:after="80"/>
        <w:rPr>
          <w:lang w:eastAsia="ja-JP"/>
        </w:rPr>
      </w:pPr>
      <w:r>
        <w:rPr>
          <w:lang w:eastAsia="ja-JP"/>
        </w:rPr>
        <w:t>② 画面の左側にある 〈新しいエージェント〉にあたる項目を押します。</w:t>
      </w:r>
    </w:p>
    <w:p w14:paraId="36EE7843" w14:textId="77777777" w:rsidR="00C84AA2" w:rsidRDefault="00000000">
      <w:pPr>
        <w:spacing w:after="80"/>
        <w:rPr>
          <w:lang w:eastAsia="ja-JP"/>
        </w:rPr>
      </w:pPr>
      <w:r>
        <w:rPr>
          <w:lang w:eastAsia="ja-JP"/>
        </w:rPr>
        <w:t>→ 「その他のエージェント」から探せる場合もあります。名前と指示を入れる画面が出れば、正しい画面です。</w:t>
      </w:r>
    </w:p>
    <w:p w14:paraId="758867F2" w14:textId="77777777" w:rsidR="00C84AA2" w:rsidRDefault="00000000">
      <w:pPr>
        <w:spacing w:after="80"/>
        <w:rPr>
          <w:lang w:eastAsia="ja-JP"/>
        </w:rPr>
      </w:pPr>
      <w:r>
        <w:rPr>
          <w:lang w:eastAsia="ja-JP"/>
        </w:rPr>
        <w:t>③ 名前の欄に「課題づくりの相談相手」と入れ、指示の欄に、上の⑤と同じ文をすべてコピーして貼り付けます。作成を確定するボタンを押してから、⑦と⑧を同じように行ってください。</w:t>
      </w:r>
    </w:p>
    <w:p w14:paraId="0D08A54E" w14:textId="77777777" w:rsidR="00C84AA2" w:rsidRDefault="00000000">
      <w:pPr>
        <w:spacing w:after="80"/>
        <w:rPr>
          <w:lang w:eastAsia="ja-JP"/>
        </w:rPr>
      </w:pPr>
      <w:r>
        <w:rPr>
          <w:lang w:eastAsia="ja-JP"/>
        </w:rPr>
        <w:t>→ エージェントの一覧に「課題づくりの相談相手」が並んで見えれば、保存できています。</w:t>
      </w:r>
    </w:p>
    <w:p w14:paraId="1FBA5484" w14:textId="77777777" w:rsidR="00C84AA2" w:rsidRDefault="00C84AA2">
      <w:pPr>
        <w:pBdr>
          <w:bottom w:val="single" w:sz="6" w:space="0" w:color="CCCCCC"/>
        </w:pBdr>
        <w:spacing w:after="160"/>
        <w:rPr>
          <w:lang w:eastAsia="ja-JP"/>
        </w:rPr>
      </w:pPr>
    </w:p>
    <w:p w14:paraId="4A4901C0" w14:textId="77777777" w:rsidR="00C84AA2" w:rsidRDefault="00000000">
      <w:pPr>
        <w:keepNext/>
        <w:spacing w:before="200" w:after="80"/>
        <w:rPr>
          <w:lang w:eastAsia="ja-JP"/>
        </w:rPr>
      </w:pPr>
      <w:r>
        <w:rPr>
          <w:b/>
          <w:color w:val="2F6B3A"/>
          <w:sz w:val="24"/>
          <w:lang w:eastAsia="ja-JP"/>
        </w:rPr>
        <w:t>シナリオ2　自分の資料から小教材をつくって、専門の目で判定する</w:t>
      </w:r>
    </w:p>
    <w:p w14:paraId="6DD50C9F" w14:textId="77777777" w:rsidR="00C84AA2" w:rsidRDefault="00000000">
      <w:pPr>
        <w:spacing w:after="80"/>
        <w:rPr>
          <w:lang w:eastAsia="ja-JP"/>
        </w:rPr>
      </w:pPr>
      <w:r>
        <w:rPr>
          <w:lang w:eastAsia="ja-JP"/>
        </w:rPr>
        <w:t>つくるもの：小教材（説明・用語・確認問題）と、◎○△×を書き込んだ判定表</w:t>
      </w:r>
    </w:p>
    <w:p w14:paraId="215222DB" w14:textId="77777777" w:rsidR="00C84AA2" w:rsidRDefault="00000000">
      <w:pPr>
        <w:spacing w:after="80"/>
        <w:rPr>
          <w:lang w:eastAsia="ja-JP"/>
        </w:rPr>
      </w:pPr>
      <w:r>
        <w:rPr>
          <w:lang w:eastAsia="ja-JP"/>
        </w:rPr>
        <w:t>使う資料は、ご自身が作った授業のレジュメか、学生が高校時代に学んだ事項をご自身でまとめたメモに限ってください。他の方が作った教材や、購入した書籍は読み込ませないでください。</w:t>
      </w:r>
    </w:p>
    <w:p w14:paraId="670FDF08" w14:textId="77777777" w:rsidR="00C84AA2" w:rsidRDefault="00000000">
      <w:pPr>
        <w:spacing w:after="80"/>
        <w:rPr>
          <w:lang w:eastAsia="ja-JP"/>
        </w:rPr>
      </w:pPr>
      <w:r>
        <w:rPr>
          <w:lang w:eastAsia="ja-JP"/>
        </w:rPr>
        <w:t xml:space="preserve">① ブラウザで新しいタブを開き、アドレス欄に </w:t>
      </w:r>
      <w:r>
        <w:rPr>
          <w:rFonts w:ascii="Consolas" w:eastAsia="Consolas" w:hAnsi="Consolas"/>
          <w:color w:val="1E4A27"/>
          <w:lang w:eastAsia="ja-JP"/>
        </w:rPr>
        <w:t>https://notebook.google.com/?icid=home_maincta</w:t>
      </w:r>
      <w:r>
        <w:rPr>
          <w:lang w:eastAsia="ja-JP"/>
        </w:rPr>
        <w:t xml:space="preserve"> と入力して Enter を押します。</w:t>
      </w:r>
    </w:p>
    <w:p w14:paraId="66EC2DF0" w14:textId="77777777" w:rsidR="00C84AA2" w:rsidRDefault="00000000">
      <w:pPr>
        <w:spacing w:after="80"/>
        <w:rPr>
          <w:lang w:eastAsia="ja-JP"/>
        </w:rPr>
      </w:pPr>
      <w:r>
        <w:rPr>
          <w:lang w:eastAsia="ja-JP"/>
        </w:rPr>
        <w:t>→ 学園のGoogleアカウントでサインインを求められたら、そのままサインインします。</w:t>
      </w:r>
    </w:p>
    <w:p w14:paraId="0DAB4FF2" w14:textId="77777777" w:rsidR="00C84AA2" w:rsidRDefault="00000000">
      <w:pPr>
        <w:spacing w:after="80"/>
        <w:rPr>
          <w:lang w:eastAsia="ja-JP"/>
        </w:rPr>
      </w:pPr>
      <w:r>
        <w:rPr>
          <w:lang w:eastAsia="ja-JP"/>
        </w:rPr>
        <w:t>→ ノートブックの一覧が出れば、正しい画面です。</w:t>
      </w:r>
    </w:p>
    <w:p w14:paraId="00269EC8" w14:textId="77777777" w:rsidR="00C84AA2" w:rsidRDefault="00000000">
      <w:pPr>
        <w:spacing w:after="80"/>
        <w:rPr>
          <w:lang w:eastAsia="ja-JP"/>
        </w:rPr>
      </w:pPr>
      <w:r>
        <w:rPr>
          <w:lang w:eastAsia="ja-JP"/>
        </w:rPr>
        <w:t>② 画面の右上にある 〈新規作成〉にあたるボタンを押します。</w:t>
      </w:r>
    </w:p>
    <w:p w14:paraId="64A6040B" w14:textId="77777777" w:rsidR="00C84AA2" w:rsidRDefault="00000000">
      <w:pPr>
        <w:spacing w:after="80"/>
        <w:rPr>
          <w:lang w:eastAsia="ja-JP"/>
        </w:rPr>
      </w:pPr>
      <w:r>
        <w:rPr>
          <w:lang w:eastAsia="ja-JP"/>
        </w:rPr>
        <w:t>→ 画面の左側に「ソース」の欄があり、資料を追加するようにうながす表示が出れば、正しい画面です。</w:t>
      </w:r>
    </w:p>
    <w:p w14:paraId="4FF60C56" w14:textId="77777777" w:rsidR="00C84AA2" w:rsidRDefault="00000000">
      <w:pPr>
        <w:spacing w:after="80"/>
        <w:rPr>
          <w:lang w:eastAsia="ja-JP"/>
        </w:rPr>
      </w:pPr>
      <w:r>
        <w:rPr>
          <w:lang w:eastAsia="ja-JP"/>
        </w:rPr>
        <w:t>③ 左側の 〈ソースを追加〉にあたるボタンを押して、自分の授業のレジュメを1つ入れます。</w:t>
      </w:r>
    </w:p>
    <w:p w14:paraId="2D442E83" w14:textId="77777777" w:rsidR="00C84AA2" w:rsidRDefault="00000000">
      <w:pPr>
        <w:spacing w:after="80"/>
        <w:rPr>
          <w:lang w:eastAsia="ja-JP"/>
        </w:rPr>
      </w:pPr>
      <w:r>
        <w:rPr>
          <w:lang w:eastAsia="ja-JP"/>
        </w:rPr>
        <w:t>→ Google ドライブのドキュメントとスライドは、ダウンロードせずにそのまま選べます。</w:t>
      </w:r>
    </w:p>
    <w:p w14:paraId="2BB92751" w14:textId="77777777" w:rsidR="00C84AA2" w:rsidRDefault="00000000">
      <w:pPr>
        <w:spacing w:after="80"/>
        <w:rPr>
          <w:lang w:eastAsia="ja-JP"/>
        </w:rPr>
      </w:pPr>
      <w:r>
        <w:rPr>
          <w:lang w:eastAsia="ja-JP"/>
        </w:rPr>
        <w:t>→ 手元のファイルは、PDFにしてからドロップするか、ファイルを選んでアップロードします。</w:t>
      </w:r>
    </w:p>
    <w:p w14:paraId="79260C17" w14:textId="77777777" w:rsidR="00C84AA2" w:rsidRDefault="00000000">
      <w:pPr>
        <w:spacing w:after="80"/>
        <w:rPr>
          <w:lang w:eastAsia="ja-JP"/>
        </w:rPr>
      </w:pPr>
      <w:r>
        <w:rPr>
          <w:lang w:eastAsia="ja-JP"/>
        </w:rPr>
        <w:t>→ 左の「ソース」の欄に資料の名前が1行増えていれば、読み込めています。</w:t>
      </w:r>
    </w:p>
    <w:p w14:paraId="43AABB00" w14:textId="77777777" w:rsidR="00C84AA2" w:rsidRDefault="00000000">
      <w:pPr>
        <w:spacing w:after="80"/>
        <w:rPr>
          <w:lang w:eastAsia="ja-JP"/>
        </w:rPr>
      </w:pPr>
      <w:r>
        <w:rPr>
          <w:lang w:eastAsia="ja-JP"/>
        </w:rPr>
        <w:t>→ 1つのノートブックに入れられる資料は50件までです。今日は1件で足ります。</w:t>
      </w:r>
    </w:p>
    <w:p w14:paraId="07D4D761" w14:textId="77777777" w:rsidR="00C84AA2" w:rsidRDefault="00000000">
      <w:pPr>
        <w:spacing w:after="80"/>
        <w:rPr>
          <w:lang w:eastAsia="ja-JP"/>
        </w:rPr>
      </w:pPr>
      <w:r>
        <w:rPr>
          <w:lang w:eastAsia="ja-JP"/>
        </w:rPr>
        <w:t>④ 画面の下にある質問の入力欄に、次の文をコピーして貼り付け、送信します。埋めていただくのは〔　〕の1か所だけです。</w:t>
      </w:r>
    </w:p>
    <w:p w14:paraId="0B5758B1"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lastRenderedPageBreak/>
        <w:t>このノートブックに入れた資料だけを使って、学生に配る小さな教材を作ってください。作るものは次の3つです。</w:t>
      </w:r>
      <w:r>
        <w:rPr>
          <w:rFonts w:ascii="Consolas" w:eastAsia="Consolas" w:hAnsi="Consolas"/>
          <w:sz w:val="19"/>
          <w:lang w:eastAsia="ja-JP"/>
        </w:rPr>
        <w:br/>
      </w:r>
      <w:r>
        <w:rPr>
          <w:rFonts w:ascii="Consolas" w:eastAsia="Consolas" w:hAnsi="Consolas"/>
          <w:sz w:val="19"/>
          <w:lang w:eastAsia="ja-JP"/>
        </w:rPr>
        <w:br/>
        <w:t>1. 学生向けの説明を1つ。400字ほどで、この資料の中心にある考え方を説明してください。</w:t>
      </w:r>
      <w:r>
        <w:rPr>
          <w:rFonts w:ascii="Consolas" w:eastAsia="Consolas" w:hAnsi="Consolas"/>
          <w:sz w:val="19"/>
          <w:lang w:eastAsia="ja-JP"/>
        </w:rPr>
        <w:br/>
        <w:t>2. この分野の用語を3つ。資料の中で実際に使われている用語から選び、それぞれ2文で説明してください。</w:t>
      </w:r>
      <w:r>
        <w:rPr>
          <w:rFonts w:ascii="Consolas" w:eastAsia="Consolas" w:hAnsi="Consolas"/>
          <w:sz w:val="19"/>
          <w:lang w:eastAsia="ja-JP"/>
        </w:rPr>
        <w:br/>
        <w:t>3. 確認問題を3問。答えと、なぜその答えになるかの解説を、1文ずつ付けてください。</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・読み手は〔　　　　　　　　　　〕の学生です。専門を学び始めた人が読む前提の言葉にしてください。</w:t>
      </w:r>
      <w:r>
        <w:rPr>
          <w:rFonts w:ascii="Consolas" w:eastAsia="Consolas" w:hAnsi="Consolas"/>
          <w:sz w:val="19"/>
          <w:lang w:eastAsia="ja-JP"/>
        </w:rPr>
        <w:br/>
        <w:t>・資料に書かれていないことは書かないでください。資料から読み取れないところは「資料に記載なし」と書いてください。</w:t>
      </w:r>
      <w:r>
        <w:rPr>
          <w:rFonts w:ascii="Consolas" w:eastAsia="Consolas" w:hAnsi="Consolas"/>
          <w:sz w:val="19"/>
          <w:lang w:eastAsia="ja-JP"/>
        </w:rPr>
        <w:br/>
        <w:t>・実在の子ども・保護者・利用者・患者の情報は扱わないでください。例が必要なときは、架空の設定にしてください。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・見出しを付けて、そのまま配れる形で書いてください。</w:t>
      </w:r>
    </w:p>
    <w:p w14:paraId="30F23779" w14:textId="77777777" w:rsidR="00C84AA2" w:rsidRDefault="00000000">
      <w:pPr>
        <w:spacing w:after="80"/>
        <w:rPr>
          <w:lang w:eastAsia="ja-JP"/>
        </w:rPr>
      </w:pPr>
      <w:r>
        <w:rPr>
          <w:lang w:eastAsia="ja-JP"/>
        </w:rPr>
        <w:t>→ 説明・用語3つ・確認問題3問が並び、文章のところどころに小さな数字やマークが付いていれば、正しく動いています。</w:t>
      </w:r>
    </w:p>
    <w:p w14:paraId="5746E723" w14:textId="77777777" w:rsidR="00C84AA2" w:rsidRDefault="00000000">
      <w:pPr>
        <w:spacing w:after="80"/>
        <w:rPr>
          <w:lang w:eastAsia="ja-JP"/>
        </w:rPr>
      </w:pPr>
      <w:r>
        <w:rPr>
          <w:lang w:eastAsia="ja-JP"/>
        </w:rPr>
        <w:t>→ その数字を押すと、元の資料のどこにそう書いてあったかが左側に表示されます。1つ押して、元の文を見てください。</w:t>
      </w:r>
    </w:p>
    <w:p w14:paraId="561DFCCF" w14:textId="77777777" w:rsidR="00C84AA2" w:rsidRDefault="00000000">
      <w:pPr>
        <w:spacing w:after="80"/>
        <w:rPr>
          <w:lang w:eastAsia="ja-JP"/>
        </w:rPr>
      </w:pPr>
      <w:r>
        <w:rPr>
          <w:lang w:eastAsia="ja-JP"/>
        </w:rPr>
        <w:t>⑤ 出てきた小教材を、下の判定表に書き込みながら1つずつ見ます。判定は◎○△×から選び、△と×には理由を書きます。</w:t>
      </w:r>
    </w:p>
    <w:p w14:paraId="57787BE5" w14:textId="77777777" w:rsidR="00C84AA2" w:rsidRDefault="00000000">
      <w:pPr>
        <w:spacing w:after="80"/>
      </w:pPr>
      <w:proofErr w:type="spellStart"/>
      <w:r>
        <w:t>判定の意味</w:t>
      </w:r>
      <w:proofErr w:type="spellEnd"/>
    </w:p>
    <w:tbl>
      <w:tblPr>
        <w:tblStyle w:val="afe"/>
        <w:tblW w:w="0" w:type="auto"/>
        <w:tblLook w:val="04A0" w:firstRow="1" w:lastRow="0" w:firstColumn="1" w:lastColumn="0" w:noHBand="0" w:noVBand="1"/>
      </w:tblPr>
      <w:tblGrid>
        <w:gridCol w:w="4819"/>
        <w:gridCol w:w="4819"/>
      </w:tblGrid>
      <w:tr w:rsidR="00C84AA2" w14:paraId="3677A06B" w14:textId="77777777">
        <w:tc>
          <w:tcPr>
            <w:tcW w:w="4819" w:type="dxa"/>
            <w:shd w:val="clear" w:color="auto" w:fill="EAF3EA"/>
          </w:tcPr>
          <w:p w14:paraId="4435F335" w14:textId="77777777" w:rsidR="00C84AA2" w:rsidRDefault="00000000">
            <w:pPr>
              <w:spacing w:before="40" w:after="40"/>
            </w:pPr>
            <w:r>
              <w:rPr>
                <w:b/>
                <w:sz w:val="19"/>
              </w:rPr>
              <w:t>判定</w:t>
            </w:r>
          </w:p>
        </w:tc>
        <w:tc>
          <w:tcPr>
            <w:tcW w:w="4819" w:type="dxa"/>
            <w:shd w:val="clear" w:color="auto" w:fill="EAF3EA"/>
          </w:tcPr>
          <w:p w14:paraId="64C00B1F" w14:textId="77777777" w:rsidR="00C84AA2" w:rsidRDefault="00000000">
            <w:pPr>
              <w:spacing w:before="40" w:after="40"/>
            </w:pPr>
            <w:r>
              <w:rPr>
                <w:b/>
                <w:sz w:val="19"/>
              </w:rPr>
              <w:t>意味</w:t>
            </w:r>
          </w:p>
        </w:tc>
      </w:tr>
      <w:tr w:rsidR="00C84AA2" w14:paraId="4EFC7EF9" w14:textId="77777777">
        <w:tc>
          <w:tcPr>
            <w:tcW w:w="4819" w:type="dxa"/>
          </w:tcPr>
          <w:p w14:paraId="265201E3" w14:textId="77777777" w:rsidR="00C84AA2" w:rsidRDefault="00000000">
            <w:pPr>
              <w:spacing w:before="40" w:after="40"/>
            </w:pPr>
            <w:r>
              <w:rPr>
                <w:sz w:val="19"/>
              </w:rPr>
              <w:t>◎</w:t>
            </w:r>
          </w:p>
        </w:tc>
        <w:tc>
          <w:tcPr>
            <w:tcW w:w="4819" w:type="dxa"/>
          </w:tcPr>
          <w:p w14:paraId="331F3336" w14:textId="77777777" w:rsidR="00C84AA2" w:rsidRDefault="00000000">
            <w:pPr>
              <w:spacing w:before="40" w:after="40"/>
              <w:rPr>
                <w:lang w:eastAsia="ja-JP"/>
              </w:rPr>
            </w:pPr>
            <w:r>
              <w:rPr>
                <w:sz w:val="19"/>
                <w:lang w:eastAsia="ja-JP"/>
              </w:rPr>
              <w:t>そのまま学生に見せてよい</w:t>
            </w:r>
          </w:p>
        </w:tc>
      </w:tr>
      <w:tr w:rsidR="00C84AA2" w14:paraId="02953F88" w14:textId="77777777">
        <w:tc>
          <w:tcPr>
            <w:tcW w:w="4819" w:type="dxa"/>
          </w:tcPr>
          <w:p w14:paraId="47A006ED" w14:textId="77777777" w:rsidR="00C84AA2" w:rsidRDefault="00000000">
            <w:pPr>
              <w:spacing w:before="40" w:after="40"/>
            </w:pPr>
            <w:r>
              <w:rPr>
                <w:sz w:val="19"/>
              </w:rPr>
              <w:t>○</w:t>
            </w:r>
          </w:p>
        </w:tc>
        <w:tc>
          <w:tcPr>
            <w:tcW w:w="4819" w:type="dxa"/>
          </w:tcPr>
          <w:p w14:paraId="61367E39" w14:textId="77777777" w:rsidR="00C84AA2" w:rsidRDefault="00000000">
            <w:pPr>
              <w:spacing w:before="40" w:after="40"/>
              <w:rPr>
                <w:lang w:eastAsia="ja-JP"/>
              </w:rPr>
            </w:pPr>
            <w:r>
              <w:rPr>
                <w:sz w:val="19"/>
                <w:lang w:eastAsia="ja-JP"/>
              </w:rPr>
              <w:t>おおむね正しいが、言葉足らず</w:t>
            </w:r>
          </w:p>
        </w:tc>
      </w:tr>
      <w:tr w:rsidR="00C84AA2" w14:paraId="2930401D" w14:textId="77777777">
        <w:tc>
          <w:tcPr>
            <w:tcW w:w="4819" w:type="dxa"/>
          </w:tcPr>
          <w:p w14:paraId="32B2EA52" w14:textId="77777777" w:rsidR="00C84AA2" w:rsidRDefault="00000000">
            <w:pPr>
              <w:spacing w:before="40" w:after="40"/>
            </w:pPr>
            <w:r>
              <w:rPr>
                <w:sz w:val="19"/>
              </w:rPr>
              <w:t>△</w:t>
            </w:r>
          </w:p>
        </w:tc>
        <w:tc>
          <w:tcPr>
            <w:tcW w:w="4819" w:type="dxa"/>
          </w:tcPr>
          <w:p w14:paraId="14D42230" w14:textId="77777777" w:rsidR="00C84AA2" w:rsidRDefault="00000000">
            <w:pPr>
              <w:spacing w:before="40" w:after="40"/>
              <w:rPr>
                <w:lang w:eastAsia="ja-JP"/>
              </w:rPr>
            </w:pPr>
            <w:r>
              <w:rPr>
                <w:sz w:val="19"/>
                <w:lang w:eastAsia="ja-JP"/>
              </w:rPr>
              <w:t>間違ってはいないが、この分野の作法から外れている</w:t>
            </w:r>
          </w:p>
        </w:tc>
      </w:tr>
      <w:tr w:rsidR="00C84AA2" w14:paraId="5CE8496A" w14:textId="77777777">
        <w:tc>
          <w:tcPr>
            <w:tcW w:w="4819" w:type="dxa"/>
          </w:tcPr>
          <w:p w14:paraId="3B18669C" w14:textId="77777777" w:rsidR="00C84AA2" w:rsidRDefault="00000000">
            <w:pPr>
              <w:spacing w:before="40" w:after="40"/>
            </w:pPr>
            <w:r>
              <w:rPr>
                <w:sz w:val="19"/>
              </w:rPr>
              <w:t>×</w:t>
            </w:r>
          </w:p>
        </w:tc>
        <w:tc>
          <w:tcPr>
            <w:tcW w:w="4819" w:type="dxa"/>
          </w:tcPr>
          <w:p w14:paraId="322552DA" w14:textId="77777777" w:rsidR="00C84AA2" w:rsidRDefault="00000000">
            <w:pPr>
              <w:spacing w:before="40" w:after="40"/>
              <w:rPr>
                <w:lang w:eastAsia="ja-JP"/>
              </w:rPr>
            </w:pPr>
            <w:r>
              <w:rPr>
                <w:sz w:val="19"/>
                <w:lang w:eastAsia="ja-JP"/>
              </w:rPr>
              <w:t>誤り。学生が読んだら困る</w:t>
            </w:r>
          </w:p>
        </w:tc>
      </w:tr>
    </w:tbl>
    <w:p w14:paraId="565547A4" w14:textId="77777777" w:rsidR="00C84AA2" w:rsidRDefault="00C84AA2">
      <w:pPr>
        <w:spacing w:after="80"/>
        <w:rPr>
          <w:lang w:eastAsia="ja-JP"/>
        </w:rPr>
      </w:pPr>
    </w:p>
    <w:p w14:paraId="20AA3A25" w14:textId="77777777" w:rsidR="00C84AA2" w:rsidRDefault="00000000">
      <w:pPr>
        <w:spacing w:after="80"/>
        <w:rPr>
          <w:lang w:eastAsia="ja-JP"/>
        </w:rPr>
      </w:pPr>
      <w:r>
        <w:rPr>
          <w:lang w:eastAsia="ja-JP"/>
        </w:rPr>
        <w:t>判定表（この表に直接書き込んでください）</w:t>
      </w:r>
    </w:p>
    <w:tbl>
      <w:tblPr>
        <w:tblStyle w:val="afe"/>
        <w:tblW w:w="0" w:type="auto"/>
        <w:tblLook w:val="04A0" w:firstRow="1" w:lastRow="0" w:firstColumn="1" w:lastColumn="0" w:noHBand="0" w:noVBand="1"/>
      </w:tblPr>
      <w:tblGrid>
        <w:gridCol w:w="3213"/>
        <w:gridCol w:w="3213"/>
        <w:gridCol w:w="3213"/>
      </w:tblGrid>
      <w:tr w:rsidR="00C84AA2" w14:paraId="2B52C48B" w14:textId="77777777">
        <w:tc>
          <w:tcPr>
            <w:tcW w:w="3213" w:type="dxa"/>
            <w:shd w:val="clear" w:color="auto" w:fill="EAF3EA"/>
          </w:tcPr>
          <w:p w14:paraId="3D854F92" w14:textId="77777777" w:rsidR="00C84AA2" w:rsidRDefault="00000000">
            <w:pPr>
              <w:spacing w:before="40" w:after="40"/>
            </w:pPr>
            <w:proofErr w:type="spellStart"/>
            <w:r>
              <w:rPr>
                <w:b/>
                <w:sz w:val="19"/>
              </w:rPr>
              <w:t>見た箇所</w:t>
            </w:r>
            <w:proofErr w:type="spellEnd"/>
          </w:p>
        </w:tc>
        <w:tc>
          <w:tcPr>
            <w:tcW w:w="3213" w:type="dxa"/>
            <w:shd w:val="clear" w:color="auto" w:fill="EAF3EA"/>
          </w:tcPr>
          <w:p w14:paraId="3E4A5B5F" w14:textId="77777777" w:rsidR="00C84AA2" w:rsidRDefault="00000000">
            <w:pPr>
              <w:spacing w:before="40" w:after="40"/>
            </w:pPr>
            <w:r>
              <w:rPr>
                <w:b/>
                <w:sz w:val="19"/>
              </w:rPr>
              <w:t>判定</w:t>
            </w:r>
          </w:p>
        </w:tc>
        <w:tc>
          <w:tcPr>
            <w:tcW w:w="3213" w:type="dxa"/>
            <w:shd w:val="clear" w:color="auto" w:fill="EAF3EA"/>
          </w:tcPr>
          <w:p w14:paraId="45A0225B" w14:textId="77777777" w:rsidR="00C84AA2" w:rsidRDefault="00000000">
            <w:pPr>
              <w:spacing w:before="40" w:after="40"/>
            </w:pPr>
            <w:r>
              <w:rPr>
                <w:b/>
                <w:sz w:val="19"/>
              </w:rPr>
              <w:t>理由・直すところ</w:t>
            </w:r>
          </w:p>
        </w:tc>
      </w:tr>
      <w:tr w:rsidR="00C84AA2" w14:paraId="5B3E2D11" w14:textId="77777777">
        <w:tc>
          <w:tcPr>
            <w:tcW w:w="3213" w:type="dxa"/>
          </w:tcPr>
          <w:p w14:paraId="214AC6EA" w14:textId="77777777" w:rsidR="00C84AA2" w:rsidRDefault="00000000">
            <w:pPr>
              <w:spacing w:before="40" w:after="40"/>
            </w:pPr>
            <w:r>
              <w:rPr>
                <w:sz w:val="19"/>
              </w:rPr>
              <w:t>学生向けの説明</w:t>
            </w:r>
          </w:p>
        </w:tc>
        <w:tc>
          <w:tcPr>
            <w:tcW w:w="3213" w:type="dxa"/>
          </w:tcPr>
          <w:p w14:paraId="4CBDBE3F" w14:textId="77777777" w:rsidR="00C84AA2" w:rsidRDefault="00000000">
            <w:pPr>
              <w:spacing w:before="40" w:after="40"/>
            </w:pPr>
            <w:r>
              <w:rPr>
                <w:sz w:val="19"/>
              </w:rPr>
              <w:t>◎ ・ ○ ・ △ ・ ×</w:t>
            </w:r>
          </w:p>
        </w:tc>
        <w:tc>
          <w:tcPr>
            <w:tcW w:w="3213" w:type="dxa"/>
          </w:tcPr>
          <w:p w14:paraId="26385C6B" w14:textId="77777777" w:rsidR="00C84AA2" w:rsidRDefault="00C84AA2">
            <w:pPr>
              <w:spacing w:before="40" w:after="40"/>
            </w:pPr>
          </w:p>
        </w:tc>
      </w:tr>
      <w:tr w:rsidR="00C84AA2" w14:paraId="51840E9B" w14:textId="77777777">
        <w:tc>
          <w:tcPr>
            <w:tcW w:w="3213" w:type="dxa"/>
          </w:tcPr>
          <w:p w14:paraId="7B53C7DA" w14:textId="77777777" w:rsidR="00C84AA2" w:rsidRDefault="00000000">
            <w:pPr>
              <w:spacing w:before="40" w:after="40"/>
            </w:pPr>
            <w:r>
              <w:rPr>
                <w:sz w:val="19"/>
              </w:rPr>
              <w:t>用語の説明 1</w:t>
            </w:r>
          </w:p>
        </w:tc>
        <w:tc>
          <w:tcPr>
            <w:tcW w:w="3213" w:type="dxa"/>
          </w:tcPr>
          <w:p w14:paraId="5826FEDD" w14:textId="77777777" w:rsidR="00C84AA2" w:rsidRDefault="00000000">
            <w:pPr>
              <w:spacing w:before="40" w:after="40"/>
            </w:pPr>
            <w:r>
              <w:rPr>
                <w:sz w:val="19"/>
              </w:rPr>
              <w:t>◎ ・ ○ ・ △ ・ ×</w:t>
            </w:r>
          </w:p>
        </w:tc>
        <w:tc>
          <w:tcPr>
            <w:tcW w:w="3213" w:type="dxa"/>
          </w:tcPr>
          <w:p w14:paraId="6B0C4A1C" w14:textId="77777777" w:rsidR="00C84AA2" w:rsidRDefault="00C84AA2">
            <w:pPr>
              <w:spacing w:before="40" w:after="40"/>
            </w:pPr>
          </w:p>
        </w:tc>
      </w:tr>
      <w:tr w:rsidR="00C84AA2" w14:paraId="0EFAC9AA" w14:textId="77777777">
        <w:tc>
          <w:tcPr>
            <w:tcW w:w="3213" w:type="dxa"/>
          </w:tcPr>
          <w:p w14:paraId="52312281" w14:textId="77777777" w:rsidR="00C84AA2" w:rsidRDefault="00000000">
            <w:pPr>
              <w:spacing w:before="40" w:after="40"/>
            </w:pPr>
            <w:r>
              <w:rPr>
                <w:sz w:val="19"/>
              </w:rPr>
              <w:t>用語の説明 2</w:t>
            </w:r>
          </w:p>
        </w:tc>
        <w:tc>
          <w:tcPr>
            <w:tcW w:w="3213" w:type="dxa"/>
          </w:tcPr>
          <w:p w14:paraId="420592AB" w14:textId="77777777" w:rsidR="00C84AA2" w:rsidRDefault="00000000">
            <w:pPr>
              <w:spacing w:before="40" w:after="40"/>
            </w:pPr>
            <w:r>
              <w:rPr>
                <w:sz w:val="19"/>
              </w:rPr>
              <w:t>◎ ・ ○ ・ △ ・ ×</w:t>
            </w:r>
          </w:p>
        </w:tc>
        <w:tc>
          <w:tcPr>
            <w:tcW w:w="3213" w:type="dxa"/>
          </w:tcPr>
          <w:p w14:paraId="6AD881DC" w14:textId="77777777" w:rsidR="00C84AA2" w:rsidRDefault="00C84AA2">
            <w:pPr>
              <w:spacing w:before="40" w:after="40"/>
            </w:pPr>
          </w:p>
        </w:tc>
      </w:tr>
      <w:tr w:rsidR="00C84AA2" w14:paraId="04BB765F" w14:textId="77777777">
        <w:tc>
          <w:tcPr>
            <w:tcW w:w="3213" w:type="dxa"/>
          </w:tcPr>
          <w:p w14:paraId="46173215" w14:textId="77777777" w:rsidR="00C84AA2" w:rsidRDefault="00000000">
            <w:pPr>
              <w:spacing w:before="40" w:after="40"/>
            </w:pPr>
            <w:r>
              <w:rPr>
                <w:sz w:val="19"/>
              </w:rPr>
              <w:t>用語の説明 3</w:t>
            </w:r>
          </w:p>
        </w:tc>
        <w:tc>
          <w:tcPr>
            <w:tcW w:w="3213" w:type="dxa"/>
          </w:tcPr>
          <w:p w14:paraId="02E939BB" w14:textId="77777777" w:rsidR="00C84AA2" w:rsidRDefault="00000000">
            <w:pPr>
              <w:spacing w:before="40" w:after="40"/>
            </w:pPr>
            <w:r>
              <w:rPr>
                <w:sz w:val="19"/>
              </w:rPr>
              <w:t>◎ ・ ○ ・ △ ・ ×</w:t>
            </w:r>
          </w:p>
        </w:tc>
        <w:tc>
          <w:tcPr>
            <w:tcW w:w="3213" w:type="dxa"/>
          </w:tcPr>
          <w:p w14:paraId="48587634" w14:textId="77777777" w:rsidR="00C84AA2" w:rsidRDefault="00C84AA2">
            <w:pPr>
              <w:spacing w:before="40" w:after="40"/>
            </w:pPr>
          </w:p>
        </w:tc>
      </w:tr>
      <w:tr w:rsidR="00C84AA2" w14:paraId="5ABCA4BB" w14:textId="77777777">
        <w:tc>
          <w:tcPr>
            <w:tcW w:w="3213" w:type="dxa"/>
          </w:tcPr>
          <w:p w14:paraId="26B8DDF3" w14:textId="77777777" w:rsidR="00C84AA2" w:rsidRDefault="00000000">
            <w:pPr>
              <w:spacing w:before="40" w:after="40"/>
            </w:pPr>
            <w:r>
              <w:rPr>
                <w:sz w:val="19"/>
              </w:rPr>
              <w:t>確認問題 1</w:t>
            </w:r>
          </w:p>
        </w:tc>
        <w:tc>
          <w:tcPr>
            <w:tcW w:w="3213" w:type="dxa"/>
          </w:tcPr>
          <w:p w14:paraId="1D27790A" w14:textId="77777777" w:rsidR="00C84AA2" w:rsidRDefault="00000000">
            <w:pPr>
              <w:spacing w:before="40" w:after="40"/>
            </w:pPr>
            <w:r>
              <w:rPr>
                <w:sz w:val="19"/>
              </w:rPr>
              <w:t>◎ ・ ○ ・ △ ・ ×</w:t>
            </w:r>
          </w:p>
        </w:tc>
        <w:tc>
          <w:tcPr>
            <w:tcW w:w="3213" w:type="dxa"/>
          </w:tcPr>
          <w:p w14:paraId="0E5B2C3C" w14:textId="77777777" w:rsidR="00C84AA2" w:rsidRDefault="00C84AA2">
            <w:pPr>
              <w:spacing w:before="40" w:after="40"/>
            </w:pPr>
          </w:p>
        </w:tc>
      </w:tr>
      <w:tr w:rsidR="00C84AA2" w14:paraId="063506C9" w14:textId="77777777">
        <w:tc>
          <w:tcPr>
            <w:tcW w:w="3213" w:type="dxa"/>
          </w:tcPr>
          <w:p w14:paraId="120876D9" w14:textId="77777777" w:rsidR="00C84AA2" w:rsidRDefault="00000000">
            <w:pPr>
              <w:spacing w:before="40" w:after="40"/>
            </w:pPr>
            <w:r>
              <w:rPr>
                <w:sz w:val="19"/>
              </w:rPr>
              <w:t>確認問題 2</w:t>
            </w:r>
          </w:p>
        </w:tc>
        <w:tc>
          <w:tcPr>
            <w:tcW w:w="3213" w:type="dxa"/>
          </w:tcPr>
          <w:p w14:paraId="69C41F4C" w14:textId="77777777" w:rsidR="00C84AA2" w:rsidRDefault="00000000">
            <w:pPr>
              <w:spacing w:before="40" w:after="40"/>
            </w:pPr>
            <w:r>
              <w:rPr>
                <w:sz w:val="19"/>
              </w:rPr>
              <w:t>◎ ・ ○ ・ △ ・ ×</w:t>
            </w:r>
          </w:p>
        </w:tc>
        <w:tc>
          <w:tcPr>
            <w:tcW w:w="3213" w:type="dxa"/>
          </w:tcPr>
          <w:p w14:paraId="23F196DB" w14:textId="77777777" w:rsidR="00C84AA2" w:rsidRDefault="00C84AA2">
            <w:pPr>
              <w:spacing w:before="40" w:after="40"/>
            </w:pPr>
          </w:p>
        </w:tc>
      </w:tr>
      <w:tr w:rsidR="00C84AA2" w14:paraId="0EDE7880" w14:textId="77777777">
        <w:tc>
          <w:tcPr>
            <w:tcW w:w="3213" w:type="dxa"/>
          </w:tcPr>
          <w:p w14:paraId="3B51FB7A" w14:textId="77777777" w:rsidR="00C84AA2" w:rsidRDefault="00000000">
            <w:pPr>
              <w:spacing w:before="40" w:after="40"/>
            </w:pPr>
            <w:r>
              <w:rPr>
                <w:sz w:val="19"/>
              </w:rPr>
              <w:t>確認問題 3</w:t>
            </w:r>
          </w:p>
        </w:tc>
        <w:tc>
          <w:tcPr>
            <w:tcW w:w="3213" w:type="dxa"/>
          </w:tcPr>
          <w:p w14:paraId="53294279" w14:textId="77777777" w:rsidR="00C84AA2" w:rsidRDefault="00000000">
            <w:pPr>
              <w:spacing w:before="40" w:after="40"/>
            </w:pPr>
            <w:r>
              <w:rPr>
                <w:sz w:val="19"/>
              </w:rPr>
              <w:t>◎ ・ ○ ・ △ ・ ×</w:t>
            </w:r>
          </w:p>
        </w:tc>
        <w:tc>
          <w:tcPr>
            <w:tcW w:w="3213" w:type="dxa"/>
          </w:tcPr>
          <w:p w14:paraId="70E7FCE9" w14:textId="77777777" w:rsidR="00C84AA2" w:rsidRDefault="00C84AA2">
            <w:pPr>
              <w:spacing w:before="40" w:after="40"/>
            </w:pPr>
          </w:p>
        </w:tc>
      </w:tr>
    </w:tbl>
    <w:p w14:paraId="07C171BD" w14:textId="77777777" w:rsidR="00C84AA2" w:rsidRDefault="00C84AA2">
      <w:pPr>
        <w:spacing w:after="80"/>
      </w:pPr>
    </w:p>
    <w:p w14:paraId="23350BB8" w14:textId="77777777" w:rsidR="00C84AA2" w:rsidRDefault="00000000">
      <w:pPr>
        <w:spacing w:after="80"/>
        <w:rPr>
          <w:lang w:eastAsia="ja-JP"/>
        </w:rPr>
      </w:pPr>
      <w:r>
        <w:rPr>
          <w:lang w:eastAsia="ja-JP"/>
        </w:rPr>
        <w:t>→ △や×が付いた理由は、おおむね次の3つのどれかです。書き込むときの手がかりにしてください。</w:t>
      </w:r>
    </w:p>
    <w:p w14:paraId="450F6431" w14:textId="77777777" w:rsidR="00C84AA2" w:rsidRDefault="00000000">
      <w:pPr>
        <w:spacing w:after="80"/>
        <w:rPr>
          <w:lang w:eastAsia="ja-JP"/>
        </w:rPr>
      </w:pPr>
      <w:r>
        <w:rPr>
          <w:lang w:eastAsia="ja-JP"/>
        </w:rPr>
        <w:t>・資料のほうに書いていなかった</w:t>
      </w:r>
    </w:p>
    <w:p w14:paraId="7A83772D" w14:textId="77777777" w:rsidR="00C84AA2" w:rsidRDefault="00000000">
      <w:pPr>
        <w:spacing w:after="80"/>
        <w:rPr>
          <w:lang w:eastAsia="ja-JP"/>
        </w:rPr>
      </w:pPr>
      <w:r>
        <w:rPr>
          <w:lang w:eastAsia="ja-JP"/>
        </w:rPr>
        <w:t>・一般論に寄ってしまった</w:t>
      </w:r>
    </w:p>
    <w:p w14:paraId="207FEF36" w14:textId="77777777" w:rsidR="00C84AA2" w:rsidRDefault="00000000">
      <w:pPr>
        <w:spacing w:after="80"/>
        <w:rPr>
          <w:lang w:eastAsia="ja-JP"/>
        </w:rPr>
      </w:pPr>
      <w:r>
        <w:rPr>
          <w:lang w:eastAsia="ja-JP"/>
        </w:rPr>
        <w:lastRenderedPageBreak/>
        <w:t>・専門用語の使い方が、この分野の慣習と違った</w:t>
      </w:r>
    </w:p>
    <w:p w14:paraId="6708B9D0" w14:textId="77777777" w:rsidR="00C84AA2" w:rsidRDefault="00000000">
      <w:pPr>
        <w:spacing w:after="80"/>
        <w:rPr>
          <w:lang w:eastAsia="ja-JP"/>
        </w:rPr>
      </w:pPr>
      <w:r>
        <w:rPr>
          <w:lang w:eastAsia="ja-JP"/>
        </w:rPr>
        <w:t>⑥ △か×を付けた箇所について、同じ入力欄に次の文をコピーして貼り付け、送信します。埋めていただくのは〔　〕の1か所だけです。</w:t>
      </w:r>
    </w:p>
    <w:p w14:paraId="54CD608A"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いま作った教材のうち、次の箇所を直してください。</w:t>
      </w:r>
      <w:r>
        <w:rPr>
          <w:rFonts w:ascii="Consolas" w:eastAsia="Consolas" w:hAnsi="Consolas"/>
          <w:sz w:val="19"/>
          <w:lang w:eastAsia="ja-JP"/>
        </w:rPr>
        <w:br/>
        <w:t>〔直す箇所と、この分野の作法から外れている理由を書いてください〕</w:t>
      </w:r>
      <w:r>
        <w:rPr>
          <w:rFonts w:ascii="Consolas" w:eastAsia="Consolas" w:hAnsi="Consolas"/>
          <w:sz w:val="19"/>
          <w:lang w:eastAsia="ja-JP"/>
        </w:rPr>
        <w:br/>
        <w:t>この分野で通用する言い方に直したうえで、どこをどう直したかを1文ずつ書いてください。資料に書かれていないことを足さないでください。</w:t>
      </w:r>
    </w:p>
    <w:p w14:paraId="65FD7143" w14:textId="77777777" w:rsidR="00C84AA2" w:rsidRDefault="00000000">
      <w:pPr>
        <w:spacing w:after="80"/>
        <w:rPr>
          <w:lang w:eastAsia="ja-JP"/>
        </w:rPr>
      </w:pPr>
      <w:r>
        <w:rPr>
          <w:lang w:eastAsia="ja-JP"/>
        </w:rPr>
        <w:t>→ 直した文章と、直した箇所の説明が並んで出てくれば、正しく動いています。</w:t>
      </w:r>
    </w:p>
    <w:p w14:paraId="46EEFD18" w14:textId="77777777" w:rsidR="00C84AA2" w:rsidRDefault="00000000">
      <w:pPr>
        <w:spacing w:after="80"/>
        <w:rPr>
          <w:lang w:eastAsia="ja-JP"/>
        </w:rPr>
      </w:pPr>
      <w:r>
        <w:rPr>
          <w:lang w:eastAsia="ja-JP"/>
        </w:rPr>
        <w:t>⑦ 直った小教材の文章をコピーして、Google ドキュメントか Word に貼り付けます。書き込んだ判定表は、この紙のまま写真に撮っても構いません。</w:t>
      </w:r>
    </w:p>
    <w:p w14:paraId="59704ED2" w14:textId="77777777" w:rsidR="00C84AA2" w:rsidRDefault="00000000">
      <w:pPr>
        <w:spacing w:after="80"/>
        <w:rPr>
          <w:lang w:eastAsia="ja-JP"/>
        </w:rPr>
      </w:pPr>
      <w:r>
        <w:rPr>
          <w:lang w:eastAsia="ja-JP"/>
        </w:rPr>
        <w:t>→ 文章と判定表の2つがそろえば、この手順は終わりです。</w:t>
      </w:r>
    </w:p>
    <w:p w14:paraId="448CA49B" w14:textId="77777777" w:rsidR="00C84AA2" w:rsidRDefault="00C84AA2">
      <w:pPr>
        <w:pBdr>
          <w:bottom w:val="single" w:sz="6" w:space="0" w:color="CCCCCC"/>
        </w:pBdr>
        <w:spacing w:after="160"/>
        <w:rPr>
          <w:lang w:eastAsia="ja-JP"/>
        </w:rPr>
      </w:pPr>
    </w:p>
    <w:p w14:paraId="6293B1BD" w14:textId="77777777" w:rsidR="00C84AA2" w:rsidRDefault="00000000">
      <w:pPr>
        <w:keepNext/>
        <w:spacing w:before="200" w:after="80"/>
        <w:rPr>
          <w:lang w:eastAsia="ja-JP"/>
        </w:rPr>
      </w:pPr>
      <w:r>
        <w:rPr>
          <w:b/>
          <w:color w:val="2F6B3A"/>
          <w:sz w:val="24"/>
          <w:lang w:eastAsia="ja-JP"/>
        </w:rPr>
        <w:t>シナリオ3　ルーブリックをつくる</w:t>
      </w:r>
    </w:p>
    <w:p w14:paraId="57167AEC" w14:textId="77777777" w:rsidR="00C84AA2" w:rsidRDefault="00000000">
      <w:pPr>
        <w:spacing w:after="80"/>
        <w:rPr>
          <w:lang w:eastAsia="ja-JP"/>
        </w:rPr>
      </w:pPr>
      <w:r>
        <w:rPr>
          <w:lang w:eastAsia="ja-JP"/>
        </w:rPr>
        <w:t>つくるもの：課題の評価基準の表（観点4つ × 段階4つ）</w:t>
      </w:r>
    </w:p>
    <w:p w14:paraId="147692B8" w14:textId="77777777" w:rsidR="00C84AA2" w:rsidRDefault="00000000">
      <w:pPr>
        <w:spacing w:after="80"/>
        <w:rPr>
          <w:lang w:eastAsia="ja-JP"/>
        </w:rPr>
      </w:pPr>
      <w:r>
        <w:rPr>
          <w:b/>
          <w:lang w:eastAsia="ja-JP"/>
        </w:rPr>
        <w:t>Copilot の教育ツールで作る場合</w:t>
      </w:r>
    </w:p>
    <w:p w14:paraId="23E74E4C" w14:textId="77777777" w:rsidR="00C84AA2" w:rsidRDefault="00000000">
      <w:pPr>
        <w:spacing w:after="80"/>
        <w:rPr>
          <w:lang w:eastAsia="ja-JP"/>
        </w:rPr>
      </w:pPr>
      <w:r>
        <w:rPr>
          <w:lang w:eastAsia="ja-JP"/>
        </w:rPr>
        <w:t xml:space="preserve">① ブラウザで </w:t>
      </w:r>
      <w:r>
        <w:rPr>
          <w:rFonts w:ascii="Consolas" w:eastAsia="Consolas" w:hAnsi="Consolas"/>
          <w:color w:val="1E4A27"/>
          <w:lang w:eastAsia="ja-JP"/>
        </w:rPr>
        <w:t>m365.cloud.microsoft/teach</w:t>
      </w:r>
      <w:r>
        <w:rPr>
          <w:lang w:eastAsia="ja-JP"/>
        </w:rPr>
        <w:t xml:space="preserve"> を開きます。学園のM365アカウントでサインインします。</w:t>
      </w:r>
    </w:p>
    <w:p w14:paraId="7BB38EF3" w14:textId="77777777" w:rsidR="00C84AA2" w:rsidRDefault="00000000">
      <w:pPr>
        <w:spacing w:after="80"/>
        <w:rPr>
          <w:lang w:eastAsia="ja-JP"/>
        </w:rPr>
      </w:pPr>
      <w:r>
        <w:rPr>
          <w:lang w:eastAsia="ja-JP"/>
        </w:rPr>
        <w:t>→ 「授業計画」「フラッシュカード」「ルーブリック」などが並んだ画面が出れば、正しい画面です。</w:t>
      </w:r>
    </w:p>
    <w:p w14:paraId="327FFC36" w14:textId="77777777" w:rsidR="00C84AA2" w:rsidRDefault="00000000">
      <w:pPr>
        <w:spacing w:after="80"/>
        <w:rPr>
          <w:lang w:eastAsia="ja-JP"/>
        </w:rPr>
      </w:pPr>
      <w:r>
        <w:rPr>
          <w:lang w:eastAsia="ja-JP"/>
        </w:rPr>
        <w:t>② 一覧の中から ［ルーブリック］ を押します。</w:t>
      </w:r>
    </w:p>
    <w:p w14:paraId="72FB67B9" w14:textId="77777777" w:rsidR="00C84AA2" w:rsidRDefault="00000000">
      <w:pPr>
        <w:spacing w:after="80"/>
        <w:rPr>
          <w:lang w:eastAsia="ja-JP"/>
        </w:rPr>
      </w:pPr>
      <w:r>
        <w:rPr>
          <w:lang w:eastAsia="ja-JP"/>
        </w:rPr>
        <w:t>→ 一覧に見当たらないときは、画面の上にある検索欄に「ルーブリック」と入力して探してください。</w:t>
      </w:r>
    </w:p>
    <w:p w14:paraId="31C728AE" w14:textId="77777777" w:rsidR="00C84AA2" w:rsidRDefault="00000000">
      <w:pPr>
        <w:spacing w:after="80"/>
        <w:rPr>
          <w:lang w:eastAsia="ja-JP"/>
        </w:rPr>
      </w:pPr>
      <w:r>
        <w:rPr>
          <w:lang w:eastAsia="ja-JP"/>
        </w:rPr>
        <w:t>→ 課題の内容を入れる欄が出れば、正しい画面です。</w:t>
      </w:r>
    </w:p>
    <w:p w14:paraId="40707A72" w14:textId="77777777" w:rsidR="00C84AA2" w:rsidRDefault="00000000">
      <w:pPr>
        <w:spacing w:after="80"/>
        <w:rPr>
          <w:lang w:eastAsia="ja-JP"/>
        </w:rPr>
      </w:pPr>
      <w:r>
        <w:rPr>
          <w:lang w:eastAsia="ja-JP"/>
        </w:rPr>
        <w:t>③ 課題の内容を入れる欄に、次の文をコピーして貼り付けます。埋めていただくのは〔　〕の2か所だけです。</w:t>
      </w:r>
    </w:p>
    <w:p w14:paraId="36163C15"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次の課題を評価するルーブリック（評価の観点と段階を組み合わせた表）を作ってください。</w:t>
      </w:r>
      <w:r>
        <w:rPr>
          <w:rFonts w:ascii="Consolas" w:eastAsia="Consolas" w:hAnsi="Consolas"/>
          <w:sz w:val="19"/>
          <w:lang w:eastAsia="ja-JP"/>
        </w:rPr>
        <w:br/>
      </w:r>
      <w:r>
        <w:rPr>
          <w:rFonts w:ascii="Consolas" w:eastAsia="Consolas" w:hAnsi="Consolas"/>
          <w:sz w:val="19"/>
          <w:lang w:eastAsia="ja-JP"/>
        </w:rPr>
        <w:br/>
        <w:t>・読み手は〔　　　　　　　　　　〕の学生です。</w:t>
      </w:r>
      <w:r>
        <w:rPr>
          <w:rFonts w:ascii="Consolas" w:eastAsia="Consolas" w:hAnsi="Consolas"/>
          <w:sz w:val="19"/>
          <w:lang w:eastAsia="ja-JP"/>
        </w:rPr>
        <w:br/>
        <w:t>・課題の内容は〔　　　　　　　　　　〕です。</w:t>
      </w:r>
      <w:r>
        <w:rPr>
          <w:rFonts w:ascii="Consolas" w:eastAsia="Consolas" w:hAnsi="Consolas"/>
          <w:sz w:val="19"/>
          <w:lang w:eastAsia="ja-JP"/>
        </w:rPr>
        <w:br/>
      </w:r>
      <w:r>
        <w:rPr>
          <w:rFonts w:ascii="Consolas" w:eastAsia="Consolas" w:hAnsi="Consolas"/>
          <w:sz w:val="19"/>
          <w:lang w:eastAsia="ja-JP"/>
        </w:rPr>
        <w:br/>
        <w:t>【表の条件】</w:t>
      </w:r>
      <w:r>
        <w:rPr>
          <w:rFonts w:ascii="Consolas" w:eastAsia="Consolas" w:hAnsi="Consolas"/>
          <w:sz w:val="19"/>
          <w:lang w:eastAsia="ja-JP"/>
        </w:rPr>
        <w:br/>
        <w:t>・評価の観点を4つにしてください。観点には、専門用語の使い方と、対象となる方への配慮を必ず入れてください。</w:t>
      </w:r>
      <w:r>
        <w:rPr>
          <w:rFonts w:ascii="Consolas" w:eastAsia="Consolas" w:hAnsi="Consolas"/>
          <w:sz w:val="19"/>
          <w:lang w:eastAsia="ja-JP"/>
        </w:rPr>
        <w:br/>
        <w:t>・段階を4つにしてください。段階の名前は「たいへんよい」「よい」「もう一歩」「これから」にしてください。</w:t>
      </w:r>
      <w:r>
        <w:rPr>
          <w:rFonts w:ascii="Consolas" w:eastAsia="Consolas" w:hAnsi="Consolas"/>
          <w:sz w:val="19"/>
          <w:lang w:eastAsia="ja-JP"/>
        </w:rPr>
        <w:br/>
        <w:t>・観点と段階が交わるマスには、提出物に何が書かれていればその段階になるのかを、1文で書いてください。</w:t>
      </w:r>
      <w:r>
        <w:rPr>
          <w:rFonts w:ascii="Consolas" w:eastAsia="Consolas" w:hAnsi="Consolas"/>
          <w:sz w:val="19"/>
          <w:lang w:eastAsia="ja-JP"/>
        </w:rPr>
        <w:br/>
        <w:t>・観点ごとの配点を、合計が100点になるように付けてください。</w:t>
      </w:r>
      <w:r>
        <w:rPr>
          <w:rFonts w:ascii="Consolas" w:eastAsia="Consolas" w:hAnsi="Consolas"/>
          <w:sz w:val="19"/>
          <w:lang w:eastAsia="ja-JP"/>
        </w:rPr>
        <w:br/>
        <w:t>・表のあとに、学生に配るときの説明を、敬体で3行付けてください。</w:t>
      </w:r>
      <w:r>
        <w:rPr>
          <w:rFonts w:ascii="Consolas" w:eastAsia="Consolas" w:hAnsi="Consolas"/>
          <w:sz w:val="19"/>
          <w:lang w:eastAsia="ja-JP"/>
        </w:rPr>
        <w:br/>
      </w:r>
      <w:r>
        <w:rPr>
          <w:rFonts w:ascii="Consolas" w:eastAsia="Consolas" w:hAnsi="Consolas"/>
          <w:sz w:val="19"/>
          <w:lang w:eastAsia="ja-JP"/>
        </w:rPr>
        <w:br/>
        <w:t>【守ってください】</w:t>
      </w:r>
      <w:r>
        <w:rPr>
          <w:rFonts w:ascii="Consolas" w:eastAsia="Consolas" w:hAnsi="Consolas"/>
          <w:sz w:val="19"/>
          <w:lang w:eastAsia="ja-JP"/>
        </w:rPr>
        <w:br/>
        <w:t>・実在の学生・子ども・保護者・利用者・患者の情報は扱わないでください。例が必要なときは、架空の設定にしてください。</w:t>
      </w:r>
      <w:r>
        <w:rPr>
          <w:rFonts w:ascii="Consolas" w:eastAsia="Consolas" w:hAnsi="Consolas"/>
          <w:sz w:val="19"/>
          <w:lang w:eastAsia="ja-JP"/>
        </w:rPr>
        <w:br/>
      </w:r>
      <w:r>
        <w:rPr>
          <w:rFonts w:ascii="Consolas" w:eastAsia="Consolas" w:hAnsi="Consolas"/>
          <w:sz w:val="19"/>
          <w:lang w:eastAsia="ja-JP"/>
        </w:rPr>
        <w:lastRenderedPageBreak/>
        <w:t>・日本語で書いてください。体言止めを使わないでください。</w:t>
      </w:r>
      <w:r>
        <w:rPr>
          <w:rFonts w:ascii="Consolas" w:eastAsia="Consolas" w:hAnsi="Consolas"/>
          <w:sz w:val="19"/>
          <w:lang w:eastAsia="ja-JP"/>
        </w:rPr>
        <w:br/>
        <w:t>・「革命」「激変」のような、あおる言葉を使わないでください。</w:t>
      </w:r>
    </w:p>
    <w:p w14:paraId="0E0BD536" w14:textId="77777777" w:rsidR="00C84AA2" w:rsidRDefault="00000000">
      <w:pPr>
        <w:spacing w:after="80"/>
        <w:rPr>
          <w:lang w:eastAsia="ja-JP"/>
        </w:rPr>
      </w:pPr>
      <w:r>
        <w:rPr>
          <w:lang w:eastAsia="ja-JP"/>
        </w:rPr>
        <w:t>④ 生成にあたるボタンを押します。</w:t>
      </w:r>
    </w:p>
    <w:p w14:paraId="76FF3B73" w14:textId="77777777" w:rsidR="00C84AA2" w:rsidRDefault="00000000">
      <w:pPr>
        <w:spacing w:after="80"/>
        <w:rPr>
          <w:lang w:eastAsia="ja-JP"/>
        </w:rPr>
      </w:pPr>
      <w:r>
        <w:rPr>
          <w:lang w:eastAsia="ja-JP"/>
        </w:rPr>
        <w:t>→ 観点が縦、段階が横に並んだ表が出れば、正しく動いています。</w:t>
      </w:r>
    </w:p>
    <w:p w14:paraId="3898ABE1" w14:textId="77777777" w:rsidR="00C84AA2" w:rsidRDefault="00000000">
      <w:pPr>
        <w:spacing w:after="80"/>
        <w:rPr>
          <w:lang w:eastAsia="ja-JP"/>
        </w:rPr>
      </w:pPr>
      <w:r>
        <w:rPr>
          <w:lang w:eastAsia="ja-JP"/>
        </w:rPr>
        <w:t>⑤ 出てきた表に、観点が4つ、段階が4つそろっているかを目で確かめます。足りないときは、同じ画面で「観点を4つ、段階を4つにして作り直してください」と送ります。</w:t>
      </w:r>
    </w:p>
    <w:p w14:paraId="5406AF61" w14:textId="77777777" w:rsidR="00C84AA2" w:rsidRDefault="00000000">
      <w:pPr>
        <w:spacing w:after="80"/>
        <w:rPr>
          <w:lang w:eastAsia="ja-JP"/>
        </w:rPr>
      </w:pPr>
      <w:r>
        <w:rPr>
          <w:lang w:eastAsia="ja-JP"/>
        </w:rPr>
        <w:t>→ 4つ×4つの表になっていれば、正しい状態です。</w:t>
      </w:r>
    </w:p>
    <w:p w14:paraId="1F82F182" w14:textId="77777777" w:rsidR="00C84AA2" w:rsidRDefault="00000000">
      <w:pPr>
        <w:spacing w:after="80"/>
        <w:rPr>
          <w:lang w:eastAsia="ja-JP"/>
        </w:rPr>
      </w:pPr>
      <w:r>
        <w:rPr>
          <w:lang w:eastAsia="ja-JP"/>
        </w:rPr>
        <w:t>⑥ 次の文を送って、例を足します。</w:t>
      </w:r>
    </w:p>
    <w:p w14:paraId="7D77D6D3" w14:textId="77777777" w:rsidR="00C84AA2"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各段階に、学生の提出物でよく見られる例を1つずつ足してください。例はすべて架空のものにしてください。</w:t>
      </w:r>
    </w:p>
    <w:p w14:paraId="79794B3E" w14:textId="77777777" w:rsidR="00C84AA2" w:rsidRDefault="00000000">
      <w:pPr>
        <w:spacing w:after="80"/>
        <w:rPr>
          <w:lang w:eastAsia="ja-JP"/>
        </w:rPr>
      </w:pPr>
      <w:r>
        <w:rPr>
          <w:lang w:eastAsia="ja-JP"/>
        </w:rPr>
        <w:t>⑦ できた表をコピーして、Word か Google ドキュメントに貼り付けます。</w:t>
      </w:r>
    </w:p>
    <w:p w14:paraId="3D488D9F" w14:textId="77777777" w:rsidR="00C84AA2" w:rsidRDefault="00000000">
      <w:pPr>
        <w:spacing w:after="80"/>
        <w:rPr>
          <w:lang w:eastAsia="ja-JP"/>
        </w:rPr>
      </w:pPr>
      <w:r>
        <w:rPr>
          <w:lang w:eastAsia="ja-JP"/>
        </w:rPr>
        <w:t>→ 表の形のまま貼り付けられていれば、この手順は終わりです。</w:t>
      </w:r>
    </w:p>
    <w:p w14:paraId="236DEF98" w14:textId="77777777" w:rsidR="00C84AA2" w:rsidRDefault="00000000">
      <w:pPr>
        <w:spacing w:after="80"/>
        <w:rPr>
          <w:lang w:eastAsia="ja-JP"/>
        </w:rPr>
      </w:pPr>
      <w:r>
        <w:rPr>
          <w:b/>
          <w:lang w:eastAsia="ja-JP"/>
        </w:rPr>
        <w:t>Gemini で作る場合</w:t>
      </w:r>
    </w:p>
    <w:p w14:paraId="4B8D6419" w14:textId="77777777" w:rsidR="00C84AA2"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を開き、学園のGoogleアカウントでサインインします。</w:t>
      </w:r>
    </w:p>
    <w:p w14:paraId="0A45F0AC" w14:textId="77777777" w:rsidR="00C84AA2" w:rsidRDefault="00000000">
      <w:pPr>
        <w:spacing w:after="80"/>
        <w:rPr>
          <w:lang w:eastAsia="ja-JP"/>
        </w:rPr>
      </w:pPr>
      <w:r>
        <w:rPr>
          <w:lang w:eastAsia="ja-JP"/>
        </w:rPr>
        <w:t>→ 画面の下に横長の入力欄が見えていれば、正しい画面です。</w:t>
      </w:r>
    </w:p>
    <w:p w14:paraId="382EA4F1" w14:textId="77777777" w:rsidR="00C84AA2" w:rsidRDefault="00000000">
      <w:pPr>
        <w:spacing w:after="80"/>
        <w:rPr>
          <w:lang w:eastAsia="ja-JP"/>
        </w:rPr>
      </w:pPr>
      <w:r>
        <w:rPr>
          <w:lang w:eastAsia="ja-JP"/>
        </w:rPr>
        <w:t>② 画面の左上にある ［新しいチャット］ を押します。</w:t>
      </w:r>
    </w:p>
    <w:p w14:paraId="707A7CB4" w14:textId="77777777" w:rsidR="00C84AA2" w:rsidRDefault="00000000">
      <w:pPr>
        <w:spacing w:after="80"/>
        <w:rPr>
          <w:lang w:eastAsia="ja-JP"/>
        </w:rPr>
      </w:pPr>
      <w:r>
        <w:rPr>
          <w:lang w:eastAsia="ja-JP"/>
        </w:rPr>
        <w:t>→ 入力欄の上に何も表示されていない状態になっていれば、正しい画面です。</w:t>
      </w:r>
    </w:p>
    <w:p w14:paraId="260EE65A" w14:textId="77777777" w:rsidR="00C84AA2" w:rsidRDefault="00000000">
      <w:pPr>
        <w:spacing w:after="80"/>
        <w:rPr>
          <w:lang w:eastAsia="ja-JP"/>
        </w:rPr>
      </w:pPr>
      <w:r>
        <w:rPr>
          <w:lang w:eastAsia="ja-JP"/>
        </w:rPr>
        <w:t>③ 入力欄に、上の③と同じ文をコピーして貼り付け、〔　〕の2か所を埋めて送信します。そのあとは、⑤から⑦と同じように進めてください。</w:t>
      </w:r>
    </w:p>
    <w:p w14:paraId="24A7BFD2" w14:textId="77777777" w:rsidR="00C84AA2" w:rsidRDefault="00000000">
      <w:pPr>
        <w:spacing w:after="80"/>
        <w:rPr>
          <w:lang w:eastAsia="ja-JP"/>
        </w:rPr>
      </w:pPr>
      <w:r>
        <w:rPr>
          <w:lang w:eastAsia="ja-JP"/>
        </w:rPr>
        <w:t>→ 観点が縦、段階が横に並んだ表が出れば、正しく動いています。</w:t>
      </w:r>
    </w:p>
    <w:p w14:paraId="5276ACCF" w14:textId="77777777" w:rsidR="00C84AA2" w:rsidRDefault="00000000">
      <w:pPr>
        <w:keepNext/>
        <w:spacing w:before="280" w:after="80"/>
        <w:rPr>
          <w:lang w:eastAsia="ja-JP"/>
        </w:rPr>
      </w:pPr>
      <w:r>
        <w:rPr>
          <w:b/>
          <w:color w:val="1E4A27"/>
          <w:sz w:val="28"/>
          <w:lang w:eastAsia="ja-JP"/>
        </w:rPr>
        <w:t>6. 提出します</w:t>
      </w:r>
    </w:p>
    <w:p w14:paraId="2DD07304" w14:textId="77777777" w:rsidR="00C84AA2" w:rsidRDefault="00000000">
      <w:pPr>
        <w:spacing w:after="80"/>
        <w:rPr>
          <w:lang w:eastAsia="ja-JP"/>
        </w:rPr>
      </w:pPr>
      <w:r>
        <w:rPr>
          <w:lang w:eastAsia="ja-JP"/>
        </w:rPr>
        <w:t>提出するものは2点です。2点そろわなくても提出してください。</w:t>
      </w:r>
    </w:p>
    <w:tbl>
      <w:tblPr>
        <w:tblStyle w:val="afe"/>
        <w:tblW w:w="0" w:type="auto"/>
        <w:tblLook w:val="04A0" w:firstRow="1" w:lastRow="0" w:firstColumn="1" w:lastColumn="0" w:noHBand="0" w:noVBand="1"/>
      </w:tblPr>
      <w:tblGrid>
        <w:gridCol w:w="4819"/>
        <w:gridCol w:w="4819"/>
      </w:tblGrid>
      <w:tr w:rsidR="00C84AA2" w14:paraId="230113AF" w14:textId="77777777">
        <w:tc>
          <w:tcPr>
            <w:tcW w:w="4819" w:type="dxa"/>
            <w:shd w:val="clear" w:color="auto" w:fill="EAF3EA"/>
          </w:tcPr>
          <w:p w14:paraId="30D936EC" w14:textId="77777777" w:rsidR="00C84AA2" w:rsidRDefault="00C84AA2">
            <w:pPr>
              <w:spacing w:before="40" w:after="40"/>
              <w:rPr>
                <w:lang w:eastAsia="ja-JP"/>
              </w:rPr>
            </w:pPr>
          </w:p>
        </w:tc>
        <w:tc>
          <w:tcPr>
            <w:tcW w:w="4819" w:type="dxa"/>
            <w:shd w:val="clear" w:color="auto" w:fill="EAF3EA"/>
          </w:tcPr>
          <w:p w14:paraId="181CC6BE" w14:textId="77777777" w:rsidR="00C84AA2" w:rsidRDefault="00000000">
            <w:pPr>
              <w:spacing w:before="40" w:after="40"/>
            </w:pPr>
            <w:proofErr w:type="spellStart"/>
            <w:r>
              <w:rPr>
                <w:b/>
                <w:sz w:val="19"/>
              </w:rPr>
              <w:t>何を出すか</w:t>
            </w:r>
            <w:proofErr w:type="spellEnd"/>
          </w:p>
        </w:tc>
      </w:tr>
      <w:tr w:rsidR="00C84AA2" w14:paraId="0D463DA7" w14:textId="77777777">
        <w:tc>
          <w:tcPr>
            <w:tcW w:w="4819" w:type="dxa"/>
          </w:tcPr>
          <w:p w14:paraId="7B5CDDF0" w14:textId="77777777" w:rsidR="00C84AA2" w:rsidRDefault="00000000">
            <w:pPr>
              <w:spacing w:before="40" w:after="40"/>
            </w:pPr>
            <w:r>
              <w:rPr>
                <w:sz w:val="19"/>
              </w:rPr>
              <w:t>① 成果物</w:t>
            </w:r>
          </w:p>
        </w:tc>
        <w:tc>
          <w:tcPr>
            <w:tcW w:w="4819" w:type="dxa"/>
          </w:tcPr>
          <w:p w14:paraId="34BB3753" w14:textId="77777777" w:rsidR="00C84AA2" w:rsidRDefault="00000000">
            <w:pPr>
              <w:spacing w:before="40" w:after="40"/>
              <w:rPr>
                <w:lang w:eastAsia="ja-JP"/>
              </w:rPr>
            </w:pPr>
            <w:r>
              <w:rPr>
                <w:sz w:val="19"/>
                <w:lang w:eastAsia="ja-JP"/>
              </w:rPr>
              <w:t>今日つくった現物です。Gem やエージェントを作った方は、「指示」の欄の文章を省略せずに全文貼ってください。課題文・小教材・判定表・ルーブリックは、そのものを貼ってください</w:t>
            </w:r>
          </w:p>
        </w:tc>
      </w:tr>
      <w:tr w:rsidR="00C84AA2" w14:paraId="009650B2" w14:textId="77777777">
        <w:tc>
          <w:tcPr>
            <w:tcW w:w="4819" w:type="dxa"/>
          </w:tcPr>
          <w:p w14:paraId="5AB7E29E" w14:textId="77777777" w:rsidR="00C84AA2" w:rsidRDefault="00000000">
            <w:pPr>
              <w:spacing w:before="40" w:after="40"/>
              <w:rPr>
                <w:lang w:eastAsia="ja-JP"/>
              </w:rPr>
            </w:pPr>
            <w:r>
              <w:rPr>
                <w:sz w:val="19"/>
                <w:lang w:eastAsia="ja-JP"/>
              </w:rPr>
              <w:t>② インフォグラフィック</w:t>
            </w:r>
          </w:p>
        </w:tc>
        <w:tc>
          <w:tcPr>
            <w:tcW w:w="4819" w:type="dxa"/>
          </w:tcPr>
          <w:p w14:paraId="5B7DB504" w14:textId="77777777" w:rsidR="00C84AA2" w:rsidRDefault="00000000">
            <w:pPr>
              <w:spacing w:before="40" w:after="40"/>
              <w:rPr>
                <w:lang w:eastAsia="ja-JP"/>
              </w:rPr>
            </w:pPr>
            <w:r>
              <w:rPr>
                <w:sz w:val="19"/>
                <w:lang w:eastAsia="ja-JP"/>
              </w:rPr>
              <w:t>やったことを1枚の図にしたものです。作り方は共通ページの Step 3 をご覧ください</w:t>
            </w:r>
          </w:p>
        </w:tc>
      </w:tr>
    </w:tbl>
    <w:p w14:paraId="21A261E8" w14:textId="77777777" w:rsidR="00C84AA2" w:rsidRDefault="00C84AA2">
      <w:pPr>
        <w:spacing w:after="80"/>
        <w:rPr>
          <w:lang w:eastAsia="ja-JP"/>
        </w:rPr>
      </w:pPr>
    </w:p>
    <w:p w14:paraId="6D92BF52" w14:textId="77777777" w:rsidR="00C84AA2" w:rsidRDefault="00000000">
      <w:pPr>
        <w:spacing w:after="80"/>
        <w:rPr>
          <w:lang w:eastAsia="ja-JP"/>
        </w:rPr>
      </w:pPr>
      <w:r>
        <w:rPr>
          <w:lang w:eastAsia="ja-JP"/>
        </w:rPr>
        <w:t>インフォグラフィックに載せる5項目は、グループと班／選んだ題材／使った道具／作ったもの／やってみて分かったこと です。紙に書いて写真を撮ったものでも構いません。</w:t>
      </w:r>
    </w:p>
    <w:p w14:paraId="31C2A16B" w14:textId="77777777" w:rsidR="00C84AA2" w:rsidRDefault="00000000">
      <w:pPr>
        <w:spacing w:after="80"/>
        <w:rPr>
          <w:lang w:eastAsia="ja-JP"/>
        </w:rPr>
      </w:pPr>
      <w:r>
        <w:rPr>
          <w:lang w:eastAsia="ja-JP"/>
        </w:rPr>
        <w:t>Gem やエージェントの指示文は、必ず全文を貼ってください。リンクは学園の外から開けないことがありますが、指示文があれば、受け取った方が同じものを自分の手元に作れます。</w:t>
      </w:r>
    </w:p>
    <w:p w14:paraId="12B741E4" w14:textId="77777777" w:rsidR="00C84AA2" w:rsidRDefault="00000000">
      <w:pPr>
        <w:spacing w:after="80"/>
        <w:rPr>
          <w:lang w:eastAsia="ja-JP"/>
        </w:rPr>
      </w:pPr>
      <w:r>
        <w:rPr>
          <w:lang w:eastAsia="ja-JP"/>
        </w:rPr>
        <w:t>提出先は次のとおりです。詳しい手順は「はじめに（全グループ共通）」の最後にあります。</w:t>
      </w:r>
    </w:p>
    <w:p w14:paraId="1B678E43" w14:textId="77777777" w:rsidR="00C84AA2" w:rsidRDefault="00000000">
      <w:pPr>
        <w:pStyle w:val="a0"/>
        <w:spacing w:after="40"/>
        <w:ind w:left="397"/>
        <w:rPr>
          <w:lang w:eastAsia="ja-JP"/>
        </w:rPr>
      </w:pPr>
      <w:r>
        <w:rPr>
          <w:lang w:eastAsia="ja-JP"/>
        </w:rPr>
        <w:t>インフォグラフィックを貼るスライド</w:t>
      </w:r>
    </w:p>
    <w:p w14:paraId="6EC97049" w14:textId="08F8D777" w:rsidR="00C84AA2" w:rsidRDefault="00D9001D">
      <w:pPr>
        <w:spacing w:after="80"/>
      </w:pPr>
      <w:hyperlink r:id="rId8" w:history="1">
        <w:r w:rsidRPr="00F51379">
          <w:rPr>
            <w:rStyle w:val="aff"/>
          </w:rPr>
          <w:t>https://docs.google.com/presentation/d/1xSeh-gzaToYcCcrrDOiFcaZOYZwUE3uIciudlZzmf1c/</w:t>
        </w:r>
      </w:hyperlink>
    </w:p>
    <w:p w14:paraId="34AA5ED4" w14:textId="77777777" w:rsidR="00D9001D" w:rsidRPr="00D9001D" w:rsidRDefault="00D9001D">
      <w:pPr>
        <w:spacing w:after="80"/>
        <w:rPr>
          <w:rFonts w:hint="eastAsia"/>
          <w:lang w:eastAsia="ja-JP"/>
        </w:rPr>
      </w:pPr>
    </w:p>
    <w:p w14:paraId="40E59974" w14:textId="77777777" w:rsidR="00C84AA2" w:rsidRDefault="00000000">
      <w:pPr>
        <w:pStyle w:val="a0"/>
        <w:spacing w:after="40"/>
        <w:ind w:left="397"/>
        <w:rPr>
          <w:lang w:eastAsia="ja-JP"/>
        </w:rPr>
      </w:pPr>
      <w:r>
        <w:rPr>
          <w:lang w:eastAsia="ja-JP"/>
        </w:rPr>
        <w:t>作ったもののURL（Gem・Gemini Notebook など）を貼るスプレッドシート</w:t>
      </w:r>
    </w:p>
    <w:p w14:paraId="433CD76C" w14:textId="6E4EC318" w:rsidR="00C84AA2" w:rsidRDefault="00D9001D">
      <w:pPr>
        <w:spacing w:after="80"/>
      </w:pPr>
      <w:hyperlink r:id="rId9" w:history="1">
        <w:r w:rsidRPr="00F51379">
          <w:rPr>
            <w:rStyle w:val="aff"/>
          </w:rPr>
          <w:t>https://docs.google.com/spreadsheets/d/1py22_qUXUoYh2Z1avMmSEKMKrURoJT7ui13floADR1c/edit?usp=sharing</w:t>
        </w:r>
      </w:hyperlink>
    </w:p>
    <w:p w14:paraId="7CFFD2B0" w14:textId="77777777" w:rsidR="00D9001D" w:rsidRDefault="00D9001D">
      <w:pPr>
        <w:spacing w:after="80"/>
        <w:rPr>
          <w:rFonts w:hint="eastAsia"/>
          <w:lang w:eastAsia="ja-JP"/>
        </w:rPr>
      </w:pPr>
    </w:p>
    <w:p w14:paraId="102133BD" w14:textId="77777777" w:rsidR="00C84AA2" w:rsidRDefault="00000000">
      <w:pPr>
        <w:pStyle w:val="a0"/>
        <w:spacing w:after="40"/>
        <w:ind w:left="397"/>
        <w:rPr>
          <w:lang w:eastAsia="ja-JP"/>
        </w:rPr>
      </w:pPr>
      <w:r>
        <w:rPr>
          <w:lang w:eastAsia="ja-JP"/>
        </w:rPr>
        <w:t>成果物のファイルを置くフォルダ（任意）</w:t>
      </w:r>
    </w:p>
    <w:p w14:paraId="64CA838B" w14:textId="36D4CDBB" w:rsidR="00C84AA2" w:rsidRDefault="00D9001D">
      <w:pPr>
        <w:spacing w:after="80"/>
      </w:pPr>
      <w:hyperlink r:id="rId10" w:history="1">
        <w:r w:rsidRPr="00F51379">
          <w:rPr>
            <w:rStyle w:val="aff"/>
          </w:rPr>
          <w:t>https://drive.google.com/drive/folders/1o0_8_s8XN1z3cfQqJ9Xc-yI9jtYOYJZv?usp=drive_link</w:t>
        </w:r>
      </w:hyperlink>
    </w:p>
    <w:p w14:paraId="35F667E0" w14:textId="77777777" w:rsidR="00D9001D" w:rsidRDefault="00D9001D" w:rsidP="00D9001D">
      <w:pPr>
        <w:spacing w:after="80"/>
        <w:rPr>
          <w:lang w:eastAsia="ja-JP"/>
        </w:rPr>
      </w:pPr>
      <w:r>
        <w:rPr>
          <w:rFonts w:hint="eastAsia"/>
          <w:lang w:eastAsia="ja-JP"/>
        </w:rPr>
        <w:t>·</w:t>
      </w:r>
      <w:r>
        <w:rPr>
          <w:lang w:eastAsia="ja-JP"/>
        </w:rPr>
        <w:t xml:space="preserve">      OneDriveの場合の提出先</w:t>
      </w:r>
    </w:p>
    <w:p w14:paraId="651A50D2" w14:textId="7389396A" w:rsidR="00D9001D" w:rsidRDefault="00D9001D" w:rsidP="00D9001D">
      <w:pPr>
        <w:spacing w:after="80"/>
        <w:rPr>
          <w:lang w:eastAsia="ja-JP"/>
        </w:rPr>
      </w:pPr>
      <w:hyperlink r:id="rId11" w:history="1">
        <w:r w:rsidRPr="00F51379">
          <w:rPr>
            <w:rStyle w:val="aff"/>
            <w:lang w:eastAsia="ja-JP"/>
          </w:rPr>
          <w:t>https://uekusagk-my.sharepoint.com/personal/u-kotaro_uekusa_ac_jp/_layouts/15/onedrive.aspx?id=%2Fpersonal%2Fu%2Dkotaro%5Fuekusa%5Fac%5Fjp%2FDocuments%2F%E6%A4%8D%E8%8D%89%E5%AD%A6%E5%9C%92SD%E7%A0%94%E4%BF%AE%5F2026&amp;viewid=a648ab73%2Da39b%2D4e4b%2Da666%2D18a400281f1a&amp;d=wdcd3d11694304d70ae9ffd402ff98e12&amp;csf=1&amp;CID=0d43de67%2Dca2b%2D4f40%2Db01d%2D682f4e9960b1&amp;FolderCTID=0x012000D036D8A98638634DBD395FB4E2E46A61&amp;view=0</w:t>
        </w:r>
      </w:hyperlink>
    </w:p>
    <w:p w14:paraId="34233D2D" w14:textId="77777777" w:rsidR="00D9001D" w:rsidRPr="00D9001D" w:rsidRDefault="00D9001D" w:rsidP="00D9001D">
      <w:pPr>
        <w:spacing w:after="80"/>
        <w:rPr>
          <w:rFonts w:hint="eastAsia"/>
          <w:lang w:eastAsia="ja-JP"/>
        </w:rPr>
      </w:pPr>
    </w:p>
    <w:p w14:paraId="482559F1" w14:textId="77777777" w:rsidR="00C84AA2" w:rsidRDefault="00000000">
      <w:pPr>
        <w:keepNext/>
        <w:spacing w:before="280" w:after="80"/>
      </w:pPr>
      <w:r>
        <w:rPr>
          <w:b/>
          <w:color w:val="1E4A27"/>
          <w:sz w:val="28"/>
        </w:rPr>
        <w:t xml:space="preserve">7. </w:t>
      </w:r>
      <w:proofErr w:type="spellStart"/>
      <w:r>
        <w:rPr>
          <w:b/>
          <w:color w:val="1E4A27"/>
          <w:sz w:val="28"/>
        </w:rPr>
        <w:t>うまくいかないとき</w:t>
      </w:r>
      <w:proofErr w:type="spellEnd"/>
    </w:p>
    <w:tbl>
      <w:tblPr>
        <w:tblStyle w:val="afe"/>
        <w:tblW w:w="0" w:type="auto"/>
        <w:tblLook w:val="04A0" w:firstRow="1" w:lastRow="0" w:firstColumn="1" w:lastColumn="0" w:noHBand="0" w:noVBand="1"/>
      </w:tblPr>
      <w:tblGrid>
        <w:gridCol w:w="4819"/>
        <w:gridCol w:w="4819"/>
      </w:tblGrid>
      <w:tr w:rsidR="00C84AA2" w14:paraId="15EEEE0B" w14:textId="77777777">
        <w:tc>
          <w:tcPr>
            <w:tcW w:w="4819" w:type="dxa"/>
            <w:shd w:val="clear" w:color="auto" w:fill="EAF3EA"/>
          </w:tcPr>
          <w:p w14:paraId="5BF84259" w14:textId="77777777" w:rsidR="00C84AA2" w:rsidRDefault="00000000">
            <w:pPr>
              <w:spacing w:before="40" w:after="40"/>
            </w:pPr>
            <w:r>
              <w:rPr>
                <w:b/>
                <w:sz w:val="19"/>
              </w:rPr>
              <w:t>起きること</w:t>
            </w:r>
          </w:p>
        </w:tc>
        <w:tc>
          <w:tcPr>
            <w:tcW w:w="4819" w:type="dxa"/>
            <w:shd w:val="clear" w:color="auto" w:fill="EAF3EA"/>
          </w:tcPr>
          <w:p w14:paraId="5E163B54" w14:textId="77777777" w:rsidR="00C84AA2" w:rsidRDefault="00000000">
            <w:pPr>
              <w:spacing w:before="40" w:after="40"/>
            </w:pPr>
            <w:r>
              <w:rPr>
                <w:b/>
                <w:sz w:val="19"/>
              </w:rPr>
              <w:t>すること</w:t>
            </w:r>
          </w:p>
        </w:tc>
      </w:tr>
      <w:tr w:rsidR="00C84AA2" w14:paraId="44C5181F" w14:textId="77777777">
        <w:tc>
          <w:tcPr>
            <w:tcW w:w="4819" w:type="dxa"/>
          </w:tcPr>
          <w:p w14:paraId="0A2EDE63" w14:textId="77777777" w:rsidR="00C84AA2" w:rsidRDefault="00000000">
            <w:pPr>
              <w:spacing w:before="40" w:after="40"/>
              <w:rPr>
                <w:lang w:eastAsia="ja-JP"/>
              </w:rPr>
            </w:pPr>
            <w:r>
              <w:rPr>
                <w:sz w:val="19"/>
                <w:lang w:eastAsia="ja-JP"/>
              </w:rPr>
              <w:t>Copilot の教育ツールが開かない</w:t>
            </w:r>
          </w:p>
        </w:tc>
        <w:tc>
          <w:tcPr>
            <w:tcW w:w="4819" w:type="dxa"/>
          </w:tcPr>
          <w:p w14:paraId="43162CE5" w14:textId="77777777" w:rsidR="00C84AA2" w:rsidRDefault="00000000">
            <w:pPr>
              <w:spacing w:before="40" w:after="40"/>
              <w:rPr>
                <w:lang w:eastAsia="ja-JP"/>
              </w:rPr>
            </w:pPr>
            <w:r>
              <w:rPr>
                <w:rFonts w:ascii="Consolas" w:eastAsia="Consolas" w:hAnsi="Consolas"/>
                <w:color w:val="1E4A27"/>
                <w:sz w:val="19"/>
                <w:lang w:eastAsia="ja-JP"/>
              </w:rPr>
              <w:t>m365.cloud.microsoft/teach</w:t>
            </w:r>
            <w:r>
              <w:rPr>
                <w:sz w:val="19"/>
                <w:lang w:eastAsia="ja-JP"/>
              </w:rPr>
              <w:t xml:space="preserve"> を開き直します。それでも出ないときは、シナリオ3は Gemini でも作れますので、そちらで進めてください。</w:t>
            </w:r>
          </w:p>
        </w:tc>
      </w:tr>
      <w:tr w:rsidR="00C84AA2" w14:paraId="2FCAE668" w14:textId="77777777">
        <w:tc>
          <w:tcPr>
            <w:tcW w:w="4819" w:type="dxa"/>
          </w:tcPr>
          <w:p w14:paraId="583B2950" w14:textId="77777777" w:rsidR="00C84AA2" w:rsidRDefault="00000000">
            <w:pPr>
              <w:spacing w:before="40" w:after="40"/>
            </w:pPr>
            <w:r>
              <w:rPr>
                <w:sz w:val="19"/>
              </w:rPr>
              <w:t xml:space="preserve">Gemini Notebook </w:t>
            </w:r>
            <w:proofErr w:type="spellStart"/>
            <w:r>
              <w:rPr>
                <w:sz w:val="19"/>
              </w:rPr>
              <w:t>に資料が入らない</w:t>
            </w:r>
            <w:proofErr w:type="spellEnd"/>
          </w:p>
        </w:tc>
        <w:tc>
          <w:tcPr>
            <w:tcW w:w="4819" w:type="dxa"/>
          </w:tcPr>
          <w:p w14:paraId="70ACC9E9" w14:textId="77777777" w:rsidR="00C84AA2" w:rsidRDefault="00000000">
            <w:pPr>
              <w:spacing w:before="40" w:after="40"/>
              <w:rPr>
                <w:lang w:eastAsia="ja-JP"/>
              </w:rPr>
            </w:pPr>
            <w:r>
              <w:rPr>
                <w:sz w:val="19"/>
                <w:lang w:eastAsia="ja-JP"/>
              </w:rPr>
              <w:t>資料をPDFにしてからアップロードします。それでも入らないときは、資料の文章をコピーして、ソースの追加画面でテキストとして貼り付けます</w:t>
            </w:r>
          </w:p>
        </w:tc>
      </w:tr>
      <w:tr w:rsidR="00C84AA2" w14:paraId="7B17632D" w14:textId="77777777">
        <w:tc>
          <w:tcPr>
            <w:tcW w:w="4819" w:type="dxa"/>
          </w:tcPr>
          <w:p w14:paraId="15F5F9E0" w14:textId="77777777" w:rsidR="00C84AA2" w:rsidRDefault="00000000">
            <w:pPr>
              <w:spacing w:before="40" w:after="40"/>
              <w:rPr>
                <w:lang w:eastAsia="ja-JP"/>
              </w:rPr>
            </w:pPr>
            <w:r>
              <w:rPr>
                <w:sz w:val="19"/>
                <w:lang w:eastAsia="ja-JP"/>
              </w:rPr>
              <w:t>答えが長すぎて読み切れない</w:t>
            </w:r>
          </w:p>
        </w:tc>
        <w:tc>
          <w:tcPr>
            <w:tcW w:w="4819" w:type="dxa"/>
          </w:tcPr>
          <w:p w14:paraId="187FD4E7" w14:textId="77777777" w:rsidR="00C84AA2" w:rsidRDefault="00000000">
            <w:pPr>
              <w:spacing w:before="40" w:after="40"/>
              <w:rPr>
                <w:lang w:eastAsia="ja-JP"/>
              </w:rPr>
            </w:pPr>
            <w:r>
              <w:rPr>
                <w:sz w:val="19"/>
                <w:lang w:eastAsia="ja-JP"/>
              </w:rPr>
              <w:t>「3つに絞って、短く書いてください」と送ります</w:t>
            </w:r>
          </w:p>
        </w:tc>
      </w:tr>
    </w:tbl>
    <w:p w14:paraId="4B44BD91" w14:textId="77777777" w:rsidR="00C84AA2" w:rsidRDefault="00C84AA2">
      <w:pPr>
        <w:spacing w:after="80"/>
        <w:rPr>
          <w:lang w:eastAsia="ja-JP"/>
        </w:rPr>
      </w:pPr>
    </w:p>
    <w:sectPr w:rsidR="00C84AA2" w:rsidSect="00034616">
      <w:footerReference w:type="default" r:id="rId12"/>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81FA21" w14:textId="77777777" w:rsidR="00F15823" w:rsidRDefault="00F15823">
      <w:pPr>
        <w:spacing w:after="0" w:line="240" w:lineRule="auto"/>
      </w:pPr>
      <w:r>
        <w:separator/>
      </w:r>
    </w:p>
  </w:endnote>
  <w:endnote w:type="continuationSeparator" w:id="0">
    <w:p w14:paraId="34F27E69" w14:textId="77777777" w:rsidR="00F15823" w:rsidRDefault="00F15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B5DCAE" w14:textId="77777777" w:rsidR="00C84AA2" w:rsidRDefault="00000000">
    <w:pPr>
      <w:pStyle w:val="a7"/>
      <w:jc w:val="center"/>
    </w:pPr>
    <w:r>
      <w:fldChar w:fldCharType="begin"/>
    </w:r>
    <w:r>
      <w:instrText>PAGE</w:instrText>
    </w:r>
    <w:r>
      <w:fldChar w:fldCharType="separate"/>
    </w:r>
    <w:r w:rsidR="00D900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ADAC7C" w14:textId="77777777" w:rsidR="00F15823" w:rsidRDefault="00F15823">
      <w:pPr>
        <w:spacing w:after="0" w:line="240" w:lineRule="auto"/>
      </w:pPr>
      <w:r>
        <w:separator/>
      </w:r>
    </w:p>
  </w:footnote>
  <w:footnote w:type="continuationSeparator" w:id="0">
    <w:p w14:paraId="3FF6354F" w14:textId="77777777" w:rsidR="00F15823" w:rsidRDefault="00F15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420056">
    <w:abstractNumId w:val="8"/>
  </w:num>
  <w:num w:numId="2" w16cid:durableId="1721594021">
    <w:abstractNumId w:val="6"/>
  </w:num>
  <w:num w:numId="3" w16cid:durableId="553934619">
    <w:abstractNumId w:val="5"/>
  </w:num>
  <w:num w:numId="4" w16cid:durableId="998580222">
    <w:abstractNumId w:val="4"/>
  </w:num>
  <w:num w:numId="5" w16cid:durableId="335769748">
    <w:abstractNumId w:val="7"/>
  </w:num>
  <w:num w:numId="6" w16cid:durableId="725957552">
    <w:abstractNumId w:val="3"/>
  </w:num>
  <w:num w:numId="7" w16cid:durableId="1818112106">
    <w:abstractNumId w:val="2"/>
  </w:num>
  <w:num w:numId="8" w16cid:durableId="914821160">
    <w:abstractNumId w:val="1"/>
  </w:num>
  <w:num w:numId="9" w16cid:durableId="20330677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84AA2"/>
    <w:rsid w:val="00CB0664"/>
    <w:rsid w:val="00D9001D"/>
    <w:rsid w:val="00EC0944"/>
    <w:rsid w:val="00F1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69F9F8E"/>
  <w14:defaultImageDpi w14:val="300"/>
  <w15:docId w15:val="{DCB54851-EC3B-FA4F-B2EE-88853F83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D9001D"/>
    <w:rPr>
      <w:color w:val="0000FF" w:themeColor="hyperlink"/>
      <w:u w:val="single"/>
    </w:rPr>
  </w:style>
  <w:style w:type="character" w:styleId="aff0">
    <w:name w:val="Unresolved Mention"/>
    <w:basedOn w:val="a2"/>
    <w:uiPriority w:val="99"/>
    <w:semiHidden/>
    <w:unhideWhenUsed/>
    <w:rsid w:val="00D90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xSeh-gzaToYcCcrrDOiFcaZOYZwUE3uIciudlZzmf1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ekusagk-my.sharepoint.com/personal/u-kotaro_uekusa_ac_jp/_layouts/15/onedrive.aspx?id=%2Fpersonal%2Fu%2Dkotaro%5Fuekusa%5Fac%5Fjp%2FDocuments%2F%E6%A4%8D%E8%8D%89%E5%AD%A6%E5%9C%92SD%E7%A0%94%E4%BF%AE%5F2026&amp;viewid=a648ab73%2Da39b%2D4e4b%2Da666%2D18a400281f1a&amp;d=wdcd3d11694304d70ae9ffd402ff98e12&amp;csf=1&amp;CID=0d43de67%2Dca2b%2D4f40%2Db01d%2D682f4e9960b1&amp;FolderCTID=0x012000D036D8A98638634DBD395FB4E2E46A61&amp;view=0" TargetMode="External"/><Relationship Id="rId5" Type="http://schemas.openxmlformats.org/officeDocument/2006/relationships/webSettings" Target="webSettings.xml"/><Relationship Id="rId10" Type="http://schemas.openxmlformats.org/officeDocument/2006/relationships/hyperlink" Target="https://drive.google.com/drive/folders/1o0_8_s8XN1z3cfQqJ9Xc-yI9jtYOYJZv?usp=drive_link" TargetMode="External"/><Relationship Id="rId4" Type="http://schemas.openxmlformats.org/officeDocument/2006/relationships/settings" Target="settings.xml"/><Relationship Id="rId9" Type="http://schemas.openxmlformats.org/officeDocument/2006/relationships/hyperlink" Target="https://docs.google.com/spreadsheets/d/1py22_qUXUoYh2Z1avMmSEKMKrURoJT7ui13floADR1c/edit?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田川 翔</cp:lastModifiedBy>
  <cp:revision>2</cp:revision>
  <dcterms:created xsi:type="dcterms:W3CDTF">2013-12-23T23:15:00Z</dcterms:created>
  <dcterms:modified xsi:type="dcterms:W3CDTF">2026-08-19T22:11:00Z</dcterms:modified>
  <cp:category/>
</cp:coreProperties>
</file>