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563B70" w14:textId="77777777" w:rsidR="00E32980" w:rsidRDefault="00000000">
      <w:pPr>
        <w:keepNext/>
        <w:pBdr>
          <w:bottom w:val="single" w:sz="12" w:space="0" w:color="1E4A27"/>
        </w:pBdr>
        <w:spacing w:before="280" w:after="80"/>
        <w:rPr>
          <w:lang w:eastAsia="ja-JP"/>
        </w:rPr>
      </w:pPr>
      <w:r>
        <w:rPr>
          <w:b/>
          <w:color w:val="1E4A27"/>
          <w:sz w:val="36"/>
          <w:lang w:eastAsia="ja-JP"/>
        </w:rPr>
        <w:t>グループE 手順書</w:t>
      </w:r>
    </w:p>
    <w:p w14:paraId="0133041E" w14:textId="77777777" w:rsidR="00E32980" w:rsidRDefault="00000000">
      <w:pPr>
        <w:spacing w:after="80"/>
        <w:rPr>
          <w:lang w:eastAsia="ja-JP"/>
        </w:rPr>
      </w:pPr>
      <w:r>
        <w:rPr>
          <w:lang w:eastAsia="ja-JP"/>
        </w:rPr>
        <w:t>グループE 手順書 ── 教育現場の業務改善を考える</w:t>
      </w:r>
    </w:p>
    <w:p w14:paraId="1D31B0DE" w14:textId="77777777" w:rsidR="00E32980" w:rsidRDefault="00000000">
      <w:pPr>
        <w:spacing w:after="80"/>
        <w:rPr>
          <w:lang w:eastAsia="ja-JP"/>
        </w:rPr>
      </w:pPr>
      <w:r>
        <w:rPr>
          <w:lang w:eastAsia="ja-JP"/>
        </w:rPr>
        <w:t>「教育現場の業務改善を考える」（教員3名／1班）</w:t>
      </w:r>
    </w:p>
    <w:p w14:paraId="165AF072" w14:textId="77777777" w:rsidR="00E32980" w:rsidRDefault="00000000">
      <w:pPr>
        <w:spacing w:after="80"/>
        <w:rPr>
          <w:lang w:eastAsia="ja-JP"/>
        </w:rPr>
      </w:pPr>
      <w:r>
        <w:rPr>
          <w:lang w:eastAsia="ja-JP"/>
        </w:rPr>
        <w:t>使う道具：Gemini アプリ（gemini.google.com）と Gemini Notebook が中心です。学園のM365アカウントで Copilot をお使いの方には、Copilot の手順も並べて書いてあります。</w:t>
      </w:r>
    </w:p>
    <w:p w14:paraId="39C70272" w14:textId="77777777" w:rsidR="00E32980" w:rsidRDefault="00000000">
      <w:pPr>
        <w:keepNext/>
        <w:spacing w:before="280" w:after="80"/>
        <w:rPr>
          <w:lang w:eastAsia="ja-JP"/>
        </w:rPr>
      </w:pPr>
      <w:r>
        <w:rPr>
          <w:b/>
          <w:color w:val="1E4A27"/>
          <w:sz w:val="28"/>
          <w:lang w:eastAsia="ja-JP"/>
        </w:rPr>
        <w:t>1. このグループでやること</w:t>
      </w:r>
    </w:p>
    <w:p w14:paraId="22B59403" w14:textId="77777777" w:rsidR="00E32980" w:rsidRDefault="00000000">
      <w:pPr>
        <w:spacing w:after="80"/>
        <w:rPr>
          <w:lang w:eastAsia="ja-JP"/>
        </w:rPr>
      </w:pPr>
      <w:r>
        <w:rPr>
          <w:lang w:eastAsia="ja-JP"/>
        </w:rPr>
        <w:t>日ごろの仕事の中から気になるものを選び、生成AIに実際にやらせてみます。小さなものを1本ずつ試して、使えそうなものを持ち帰ります。</w:t>
      </w:r>
    </w:p>
    <w:p w14:paraId="2AFC08FD" w14:textId="77777777" w:rsidR="00E32980" w:rsidRDefault="00000000">
      <w:pPr>
        <w:keepNext/>
        <w:spacing w:before="280" w:after="80"/>
        <w:rPr>
          <w:lang w:eastAsia="ja-JP"/>
        </w:rPr>
      </w:pPr>
      <w:r>
        <w:rPr>
          <w:b/>
          <w:color w:val="1E4A27"/>
          <w:sz w:val="28"/>
          <w:lang w:eastAsia="ja-JP"/>
        </w:rPr>
        <w:t>2. 完成イメージ</w:t>
      </w:r>
    </w:p>
    <w:p w14:paraId="21F199D8" w14:textId="77777777" w:rsidR="00E32980" w:rsidRDefault="00000000">
      <w:pPr>
        <w:spacing w:after="80"/>
        <w:rPr>
          <w:lang w:eastAsia="ja-JP"/>
        </w:rPr>
      </w:pPr>
      <w:r>
        <w:rPr>
          <w:lang w:eastAsia="ja-JP"/>
        </w:rPr>
        <w:t>提出するものは2点です。</w:t>
      </w:r>
    </w:p>
    <w:p w14:paraId="4CA7B555" w14:textId="77777777" w:rsidR="00E32980" w:rsidRDefault="00000000">
      <w:pPr>
        <w:spacing w:after="80"/>
        <w:rPr>
          <w:lang w:eastAsia="ja-JP"/>
        </w:rPr>
      </w:pPr>
      <w:r>
        <w:rPr>
          <w:b/>
          <w:lang w:eastAsia="ja-JP"/>
        </w:rPr>
        <w:t>① 成果物（今日つくった現物）</w:t>
      </w:r>
      <w:r>
        <w:rPr>
          <w:lang w:eastAsia="ja-JP"/>
        </w:rPr>
        <w:t xml:space="preserve">　たとえば、次のようなものです。</w:t>
      </w:r>
    </w:p>
    <w:p w14:paraId="58E44AC1" w14:textId="77777777" w:rsidR="00E32980" w:rsidRDefault="00000000">
      <w:pPr>
        <w:pStyle w:val="a0"/>
        <w:spacing w:after="40"/>
        <w:ind w:left="397"/>
        <w:rPr>
          <w:lang w:eastAsia="ja-JP"/>
        </w:rPr>
      </w:pPr>
      <w:r>
        <w:rPr>
          <w:lang w:eastAsia="ja-JP"/>
        </w:rPr>
        <w:t>スライドの下書き、挿絵、通知文の下書き、要約と論点の一覧、形をそろえた表</w:t>
      </w:r>
    </w:p>
    <w:p w14:paraId="4914B5E4" w14:textId="77777777" w:rsidR="00E32980" w:rsidRDefault="00000000">
      <w:pPr>
        <w:pStyle w:val="a0"/>
        <w:spacing w:after="40"/>
        <w:ind w:left="397"/>
        <w:rPr>
          <w:lang w:eastAsia="ja-JP"/>
        </w:rPr>
      </w:pPr>
      <w:r>
        <w:rPr>
          <w:lang w:eastAsia="ja-JP"/>
        </w:rPr>
        <w:t>メールの返信の下書きと、よく来る問い合わせへの返し方の型</w:t>
      </w:r>
    </w:p>
    <w:p w14:paraId="3A92B542" w14:textId="77777777" w:rsidR="00E32980" w:rsidRDefault="00000000">
      <w:pPr>
        <w:pStyle w:val="a0"/>
        <w:spacing w:after="40"/>
        <w:ind w:left="397"/>
        <w:rPr>
          <w:lang w:eastAsia="ja-JP"/>
        </w:rPr>
      </w:pPr>
      <w:r>
        <w:rPr>
          <w:lang w:eastAsia="ja-JP"/>
        </w:rPr>
        <w:t>資料を読み込ませた Gemini Notebook のノートブック</w:t>
      </w:r>
    </w:p>
    <w:p w14:paraId="29407F1E" w14:textId="77777777" w:rsidR="00E32980" w:rsidRDefault="00000000">
      <w:pPr>
        <w:pStyle w:val="a0"/>
        <w:spacing w:after="40"/>
        <w:ind w:left="397"/>
        <w:rPr>
          <w:lang w:eastAsia="ja-JP"/>
        </w:rPr>
      </w:pPr>
      <w:r>
        <w:rPr>
          <w:lang w:eastAsia="ja-JP"/>
        </w:rPr>
        <w:t>作った Gem の「指示」の欄の文章（省略せず全文）</w:t>
      </w:r>
    </w:p>
    <w:p w14:paraId="2A596915" w14:textId="77777777" w:rsidR="00E32980" w:rsidRDefault="00000000">
      <w:pPr>
        <w:pStyle w:val="a0"/>
        <w:spacing w:after="40"/>
        <w:ind w:left="397"/>
        <w:rPr>
          <w:lang w:eastAsia="ja-JP"/>
        </w:rPr>
      </w:pPr>
      <w:r>
        <w:rPr>
          <w:lang w:eastAsia="ja-JP"/>
        </w:rPr>
        <w:t>Workspace Studio で組んだフロー1本（ステップの並びと、貼ったプロンプトの全文）</w:t>
      </w:r>
    </w:p>
    <w:p w14:paraId="43211389" w14:textId="77777777" w:rsidR="00E32980" w:rsidRDefault="00000000">
      <w:pPr>
        <w:spacing w:after="80"/>
        <w:rPr>
          <w:lang w:eastAsia="ja-JP"/>
        </w:rPr>
      </w:pPr>
      <w:r>
        <w:rPr>
          <w:lang w:eastAsia="ja-JP"/>
        </w:rPr>
        <w:t>1本でも、3本でも構いません。試したものを、そのまま出してください。</w:t>
      </w:r>
    </w:p>
    <w:p w14:paraId="66F73E7E" w14:textId="77777777" w:rsidR="00E32980" w:rsidRDefault="00000000">
      <w:pPr>
        <w:spacing w:after="80"/>
        <w:rPr>
          <w:lang w:eastAsia="ja-JP"/>
        </w:rPr>
      </w:pPr>
      <w:r>
        <w:rPr>
          <w:b/>
          <w:lang w:eastAsia="ja-JP"/>
        </w:rPr>
        <w:t>② インフォグラフィック（やったことを1枚の図にしたもの）</w:t>
      </w:r>
      <w:r>
        <w:rPr>
          <w:lang w:eastAsia="ja-JP"/>
        </w:rPr>
        <w:t xml:space="preserve">　これもAIに作ってもらいます。次の5つが、見て分かるように並んだ1枚です。</w:t>
      </w:r>
    </w:p>
    <w:p w14:paraId="36254BCE" w14:textId="77777777" w:rsidR="00E32980" w:rsidRDefault="00000000">
      <w:pPr>
        <w:pStyle w:val="a"/>
        <w:spacing w:after="40"/>
        <w:ind w:left="397"/>
        <w:rPr>
          <w:lang w:eastAsia="ja-JP"/>
        </w:rPr>
      </w:pPr>
      <w:r>
        <w:rPr>
          <w:lang w:eastAsia="ja-JP"/>
        </w:rPr>
        <w:t>グループと班（例：グループE 1班）</w:t>
      </w:r>
    </w:p>
    <w:p w14:paraId="4FD9E41E" w14:textId="77777777" w:rsidR="00E32980" w:rsidRDefault="00000000">
      <w:pPr>
        <w:pStyle w:val="a"/>
        <w:spacing w:after="40"/>
        <w:ind w:left="397"/>
      </w:pPr>
      <w:proofErr w:type="spellStart"/>
      <w:r>
        <w:t>選んだ題材</w:t>
      </w:r>
      <w:proofErr w:type="spellEnd"/>
    </w:p>
    <w:p w14:paraId="75113B45" w14:textId="77777777" w:rsidR="00E32980" w:rsidRDefault="00000000">
      <w:pPr>
        <w:pStyle w:val="a"/>
        <w:spacing w:after="40"/>
        <w:ind w:left="397"/>
      </w:pPr>
      <w:r>
        <w:t>使った道具</w:t>
      </w:r>
    </w:p>
    <w:p w14:paraId="311BC73E" w14:textId="77777777" w:rsidR="00E32980" w:rsidRDefault="00000000">
      <w:pPr>
        <w:pStyle w:val="a"/>
        <w:spacing w:after="40"/>
        <w:ind w:left="397"/>
      </w:pPr>
      <w:r>
        <w:t>作ったもの</w:t>
      </w:r>
    </w:p>
    <w:p w14:paraId="11B7750F" w14:textId="77777777" w:rsidR="00E32980" w:rsidRDefault="00000000">
      <w:pPr>
        <w:pStyle w:val="a"/>
        <w:spacing w:after="40"/>
        <w:ind w:left="397"/>
        <w:rPr>
          <w:lang w:eastAsia="ja-JP"/>
        </w:rPr>
      </w:pPr>
      <w:r>
        <w:rPr>
          <w:lang w:eastAsia="ja-JP"/>
        </w:rPr>
        <w:t>やってみて分かったこと</w:t>
      </w:r>
    </w:p>
    <w:p w14:paraId="46128AA1" w14:textId="77777777" w:rsidR="00E32980" w:rsidRDefault="00000000">
      <w:pPr>
        <w:spacing w:after="80"/>
        <w:rPr>
          <w:lang w:eastAsia="ja-JP"/>
        </w:rPr>
      </w:pPr>
      <w:r>
        <w:rPr>
          <w:lang w:eastAsia="ja-JP"/>
        </w:rPr>
        <w:t>作り方は、共通ページの Step 3 をご覧ください。</w:t>
      </w:r>
    </w:p>
    <w:p w14:paraId="505D1595" w14:textId="77777777" w:rsidR="00E32980" w:rsidRDefault="00000000">
      <w:pPr>
        <w:keepNext/>
        <w:spacing w:before="280" w:after="80"/>
        <w:rPr>
          <w:lang w:eastAsia="ja-JP"/>
        </w:rPr>
      </w:pPr>
      <w:r>
        <w:rPr>
          <w:b/>
          <w:color w:val="1E4A27"/>
          <w:sz w:val="28"/>
          <w:lang w:eastAsia="ja-JP"/>
        </w:rPr>
        <w:t>3. あなたの道具はどれですか</w:t>
      </w:r>
    </w:p>
    <w:tbl>
      <w:tblPr>
        <w:tblStyle w:val="afe"/>
        <w:tblW w:w="0" w:type="auto"/>
        <w:tblLook w:val="04A0" w:firstRow="1" w:lastRow="0" w:firstColumn="1" w:lastColumn="0" w:noHBand="0" w:noVBand="1"/>
      </w:tblPr>
      <w:tblGrid>
        <w:gridCol w:w="2500"/>
        <w:gridCol w:w="5022"/>
        <w:gridCol w:w="2332"/>
      </w:tblGrid>
      <w:tr w:rsidR="00E32980" w14:paraId="72B28410" w14:textId="77777777">
        <w:tc>
          <w:tcPr>
            <w:tcW w:w="3213" w:type="dxa"/>
            <w:shd w:val="clear" w:color="auto" w:fill="EAF3EA"/>
          </w:tcPr>
          <w:p w14:paraId="1E11DFD4" w14:textId="77777777" w:rsidR="00E32980" w:rsidRDefault="00000000">
            <w:pPr>
              <w:spacing w:before="40" w:after="40"/>
            </w:pPr>
            <w:proofErr w:type="spellStart"/>
            <w:r>
              <w:rPr>
                <w:b/>
                <w:sz w:val="19"/>
              </w:rPr>
              <w:t>道具</w:t>
            </w:r>
            <w:proofErr w:type="spellEnd"/>
          </w:p>
        </w:tc>
        <w:tc>
          <w:tcPr>
            <w:tcW w:w="3213" w:type="dxa"/>
            <w:shd w:val="clear" w:color="auto" w:fill="EAF3EA"/>
          </w:tcPr>
          <w:p w14:paraId="2EC494AB" w14:textId="77777777" w:rsidR="00E32980" w:rsidRDefault="00000000">
            <w:pPr>
              <w:spacing w:before="40" w:after="40"/>
            </w:pPr>
            <w:r>
              <w:rPr>
                <w:b/>
                <w:sz w:val="19"/>
              </w:rPr>
              <w:t>どこで開くか</w:t>
            </w:r>
          </w:p>
        </w:tc>
        <w:tc>
          <w:tcPr>
            <w:tcW w:w="3213" w:type="dxa"/>
            <w:shd w:val="clear" w:color="auto" w:fill="EAF3EA"/>
          </w:tcPr>
          <w:p w14:paraId="468836FE" w14:textId="77777777" w:rsidR="00E32980" w:rsidRDefault="00000000">
            <w:pPr>
              <w:spacing w:before="40" w:after="40"/>
            </w:pPr>
            <w:r>
              <w:rPr>
                <w:b/>
                <w:sz w:val="19"/>
              </w:rPr>
              <w:t>今日つかう場面</w:t>
            </w:r>
          </w:p>
        </w:tc>
      </w:tr>
      <w:tr w:rsidR="00E32980" w14:paraId="7D0BAB72" w14:textId="77777777">
        <w:tc>
          <w:tcPr>
            <w:tcW w:w="3213" w:type="dxa"/>
          </w:tcPr>
          <w:p w14:paraId="45815931" w14:textId="77777777" w:rsidR="00E32980" w:rsidRDefault="00000000">
            <w:pPr>
              <w:spacing w:before="40" w:after="40"/>
            </w:pPr>
            <w:r>
              <w:rPr>
                <w:sz w:val="19"/>
              </w:rPr>
              <w:t>Gemini アプリ</w:t>
            </w:r>
          </w:p>
        </w:tc>
        <w:tc>
          <w:tcPr>
            <w:tcW w:w="3213" w:type="dxa"/>
          </w:tcPr>
          <w:p w14:paraId="0E477E8D" w14:textId="77777777" w:rsidR="00E32980" w:rsidRDefault="00000000">
            <w:pPr>
              <w:spacing w:before="40" w:after="40"/>
            </w:pPr>
            <w:r>
              <w:rPr>
                <w:rFonts w:ascii="Consolas" w:eastAsia="Consolas" w:hAnsi="Consolas"/>
                <w:color w:val="1E4A27"/>
                <w:sz w:val="19"/>
              </w:rPr>
              <w:t>gemini.google.com</w:t>
            </w:r>
          </w:p>
        </w:tc>
        <w:tc>
          <w:tcPr>
            <w:tcW w:w="3213" w:type="dxa"/>
          </w:tcPr>
          <w:p w14:paraId="67CEA137" w14:textId="77777777" w:rsidR="00E32980" w:rsidRDefault="00000000">
            <w:pPr>
              <w:spacing w:before="40" w:after="40"/>
              <w:rPr>
                <w:lang w:eastAsia="ja-JP"/>
              </w:rPr>
            </w:pPr>
            <w:r>
              <w:rPr>
                <w:sz w:val="19"/>
                <w:lang w:eastAsia="ja-JP"/>
              </w:rPr>
              <w:t>文章を作る、絵を作る、文字にする、Gem を作る</w:t>
            </w:r>
          </w:p>
        </w:tc>
      </w:tr>
      <w:tr w:rsidR="00E32980" w14:paraId="64A75D94" w14:textId="77777777">
        <w:tc>
          <w:tcPr>
            <w:tcW w:w="3213" w:type="dxa"/>
          </w:tcPr>
          <w:p w14:paraId="43BD26E8" w14:textId="77777777" w:rsidR="00E32980" w:rsidRDefault="00000000">
            <w:pPr>
              <w:spacing w:before="40" w:after="40"/>
            </w:pPr>
            <w:r>
              <w:rPr>
                <w:sz w:val="19"/>
              </w:rPr>
              <w:t>Gemini Notebook</w:t>
            </w:r>
          </w:p>
        </w:tc>
        <w:tc>
          <w:tcPr>
            <w:tcW w:w="3213" w:type="dxa"/>
          </w:tcPr>
          <w:p w14:paraId="4A8A5ABD" w14:textId="77777777" w:rsidR="00E32980" w:rsidRDefault="00000000">
            <w:pPr>
              <w:spacing w:before="40" w:after="40"/>
            </w:pPr>
            <w:r>
              <w:rPr>
                <w:rFonts w:ascii="Consolas" w:eastAsia="Consolas" w:hAnsi="Consolas"/>
                <w:color w:val="1E4A27"/>
                <w:sz w:val="19"/>
              </w:rPr>
              <w:t>https://notebook.google.com/?icid=home_maincta</w:t>
            </w:r>
          </w:p>
        </w:tc>
        <w:tc>
          <w:tcPr>
            <w:tcW w:w="3213" w:type="dxa"/>
          </w:tcPr>
          <w:p w14:paraId="38C7D0F0" w14:textId="77777777" w:rsidR="00E32980" w:rsidRDefault="00000000">
            <w:pPr>
              <w:spacing w:before="40" w:after="40"/>
              <w:rPr>
                <w:lang w:eastAsia="ja-JP"/>
              </w:rPr>
            </w:pPr>
            <w:r>
              <w:rPr>
                <w:sz w:val="19"/>
                <w:lang w:eastAsia="ja-JP"/>
              </w:rPr>
              <w:t>自分の資料を読ませて、その中だけから答えさせる</w:t>
            </w:r>
          </w:p>
        </w:tc>
      </w:tr>
      <w:tr w:rsidR="00E32980" w14:paraId="407DA370" w14:textId="77777777">
        <w:tc>
          <w:tcPr>
            <w:tcW w:w="3213" w:type="dxa"/>
          </w:tcPr>
          <w:p w14:paraId="03BDE12B" w14:textId="77777777" w:rsidR="00E32980" w:rsidRDefault="00000000">
            <w:pPr>
              <w:spacing w:before="40" w:after="40"/>
            </w:pPr>
            <w:r>
              <w:rPr>
                <w:sz w:val="19"/>
              </w:rPr>
              <w:t>Copilot</w:t>
            </w:r>
          </w:p>
        </w:tc>
        <w:tc>
          <w:tcPr>
            <w:tcW w:w="3213" w:type="dxa"/>
          </w:tcPr>
          <w:p w14:paraId="2673DF67" w14:textId="77777777" w:rsidR="00E32980" w:rsidRDefault="00000000">
            <w:pPr>
              <w:spacing w:before="40" w:after="40"/>
            </w:pPr>
            <w:r>
              <w:rPr>
                <w:rFonts w:ascii="Consolas" w:eastAsia="Consolas" w:hAnsi="Consolas"/>
                <w:color w:val="1E4A27"/>
                <w:sz w:val="19"/>
              </w:rPr>
              <w:t>m365.cloud.microsoft</w:t>
            </w:r>
          </w:p>
        </w:tc>
        <w:tc>
          <w:tcPr>
            <w:tcW w:w="3213" w:type="dxa"/>
          </w:tcPr>
          <w:p w14:paraId="464E2F69" w14:textId="77777777" w:rsidR="00E32980" w:rsidRDefault="00000000">
            <w:pPr>
              <w:spacing w:before="40" w:after="40"/>
              <w:rPr>
                <w:lang w:eastAsia="ja-JP"/>
              </w:rPr>
            </w:pPr>
            <w:r>
              <w:rPr>
                <w:sz w:val="19"/>
                <w:lang w:eastAsia="ja-JP"/>
              </w:rPr>
              <w:t>M365アカウントをお使いの方が、同じことを行う</w:t>
            </w:r>
          </w:p>
        </w:tc>
      </w:tr>
      <w:tr w:rsidR="00E32980" w14:paraId="28EA6721" w14:textId="77777777">
        <w:tc>
          <w:tcPr>
            <w:tcW w:w="3213" w:type="dxa"/>
          </w:tcPr>
          <w:p w14:paraId="2EF3E6CA" w14:textId="77777777" w:rsidR="00E32980" w:rsidRDefault="00000000">
            <w:pPr>
              <w:spacing w:before="40" w:after="40"/>
            </w:pPr>
            <w:r>
              <w:rPr>
                <w:sz w:val="19"/>
              </w:rPr>
              <w:lastRenderedPageBreak/>
              <w:t>Workspace Studio の ［Flows］</w:t>
            </w:r>
          </w:p>
        </w:tc>
        <w:tc>
          <w:tcPr>
            <w:tcW w:w="3213" w:type="dxa"/>
          </w:tcPr>
          <w:p w14:paraId="5DE9AAD3" w14:textId="77777777" w:rsidR="00E32980" w:rsidRDefault="00000000">
            <w:pPr>
              <w:spacing w:before="40" w:after="40"/>
            </w:pPr>
            <w:r>
              <w:rPr>
                <w:rFonts w:ascii="Consolas" w:eastAsia="Consolas" w:hAnsi="Consolas"/>
                <w:color w:val="1E4A27"/>
                <w:sz w:val="19"/>
              </w:rPr>
              <w:t>studio.workspace.google.com</w:t>
            </w:r>
          </w:p>
        </w:tc>
        <w:tc>
          <w:tcPr>
            <w:tcW w:w="3213" w:type="dxa"/>
          </w:tcPr>
          <w:p w14:paraId="684B3984" w14:textId="77777777" w:rsidR="00E32980" w:rsidRDefault="00000000">
            <w:pPr>
              <w:spacing w:before="40" w:after="40"/>
              <w:rPr>
                <w:lang w:eastAsia="ja-JP"/>
              </w:rPr>
            </w:pPr>
            <w:r>
              <w:rPr>
                <w:sz w:val="19"/>
                <w:lang w:eastAsia="ja-JP"/>
              </w:rPr>
              <w:t>決まった時刻に調べて、Chat に通知する流れを組む</w:t>
            </w:r>
          </w:p>
        </w:tc>
      </w:tr>
      <w:tr w:rsidR="00E32980" w14:paraId="3C683DDF" w14:textId="77777777">
        <w:tc>
          <w:tcPr>
            <w:tcW w:w="3213" w:type="dxa"/>
          </w:tcPr>
          <w:p w14:paraId="43831F3A" w14:textId="77777777" w:rsidR="00E32980" w:rsidRDefault="00000000">
            <w:pPr>
              <w:spacing w:before="40" w:after="40"/>
            </w:pPr>
            <w:r>
              <w:rPr>
                <w:sz w:val="19"/>
              </w:rPr>
              <w:t xml:space="preserve">〈Gemini </w:t>
            </w:r>
            <w:proofErr w:type="spellStart"/>
            <w:r>
              <w:rPr>
                <w:sz w:val="19"/>
              </w:rPr>
              <w:t>に相談</w:t>
            </w:r>
            <w:proofErr w:type="spellEnd"/>
            <w:r>
              <w:rPr>
                <w:sz w:val="19"/>
              </w:rPr>
              <w:t>〉</w:t>
            </w:r>
          </w:p>
        </w:tc>
        <w:tc>
          <w:tcPr>
            <w:tcW w:w="3213" w:type="dxa"/>
          </w:tcPr>
          <w:p w14:paraId="1851BD6E" w14:textId="77777777" w:rsidR="00E32980" w:rsidRDefault="00000000">
            <w:pPr>
              <w:spacing w:before="40" w:after="40"/>
              <w:rPr>
                <w:lang w:eastAsia="ja-JP"/>
              </w:rPr>
            </w:pPr>
            <w:r>
              <w:rPr>
                <w:sz w:val="19"/>
                <w:lang w:eastAsia="ja-JP"/>
              </w:rPr>
              <w:t>Chrome の画面の右上にあるアイコン</w:t>
            </w:r>
          </w:p>
        </w:tc>
        <w:tc>
          <w:tcPr>
            <w:tcW w:w="3213" w:type="dxa"/>
          </w:tcPr>
          <w:p w14:paraId="12DCD1C5" w14:textId="77777777" w:rsidR="00E32980" w:rsidRDefault="00000000">
            <w:pPr>
              <w:spacing w:before="40" w:after="40"/>
              <w:rPr>
                <w:lang w:eastAsia="ja-JP"/>
              </w:rPr>
            </w:pPr>
            <w:r>
              <w:rPr>
                <w:sz w:val="19"/>
                <w:lang w:eastAsia="ja-JP"/>
              </w:rPr>
              <w:t>いま開いているページについて、その場で聞く</w:t>
            </w:r>
          </w:p>
        </w:tc>
      </w:tr>
    </w:tbl>
    <w:p w14:paraId="061A5C8C" w14:textId="77777777" w:rsidR="00E32980" w:rsidRDefault="00E32980">
      <w:pPr>
        <w:spacing w:after="80"/>
        <w:rPr>
          <w:lang w:eastAsia="ja-JP"/>
        </w:rPr>
      </w:pPr>
    </w:p>
    <w:p w14:paraId="3C5D13BE" w14:textId="77777777" w:rsidR="00E32980" w:rsidRDefault="00000000">
      <w:pPr>
        <w:spacing w:after="80"/>
        <w:rPr>
          <w:lang w:eastAsia="ja-JP"/>
        </w:rPr>
      </w:pPr>
      <w:r>
        <w:rPr>
          <w:lang w:eastAsia="ja-JP"/>
        </w:rPr>
        <w:t>Gemini と Gemini Notebook は、学園のGoogleアカウントでサインインしてお使いください。個人のGmailアカウントのままにしないでください。</w:t>
      </w:r>
    </w:p>
    <w:p w14:paraId="59CB324B" w14:textId="77777777" w:rsidR="00E32980" w:rsidRDefault="00000000">
      <w:pPr>
        <w:spacing w:after="80"/>
        <w:rPr>
          <w:lang w:eastAsia="ja-JP"/>
        </w:rPr>
      </w:pPr>
      <w:r>
        <w:rPr>
          <w:lang w:eastAsia="ja-JP"/>
        </w:rPr>
        <w:t>Word・Excel・PowerPoint・Outlook の中に Copilot のボタンは出ません。学園の契約に含まれていないためです。ファイルは Copilot のチャット画面に添付するか、中身をコピーして貼り付けてください。</w:t>
      </w:r>
    </w:p>
    <w:p w14:paraId="63555204" w14:textId="77777777" w:rsidR="00E32980" w:rsidRDefault="00000000">
      <w:pPr>
        <w:spacing w:after="80"/>
        <w:rPr>
          <w:lang w:eastAsia="ja-JP"/>
        </w:rPr>
      </w:pPr>
      <w:r>
        <w:rPr>
          <w:lang w:eastAsia="ja-JP"/>
        </w:rPr>
        <w:t>Chrome の 〈Gemini に相談〉 は、Chrome に組み込まれているものです。いま画面に開いているページを、コピーして貼り直さずに、そのまま読ませて聞けます。使い方はシナリオ14にあります。学園のアカウントの設定や、お使いのパソコン・Chromeの状態によっては、このアイコンが出ないことがあります。画面に出ない方は、シナリオ14は飛ばしてください。</w:t>
      </w:r>
    </w:p>
    <w:p w14:paraId="5B385D6F" w14:textId="77777777" w:rsidR="00E32980" w:rsidRDefault="00000000">
      <w:pPr>
        <w:spacing w:after="80"/>
        <w:rPr>
          <w:lang w:eastAsia="ja-JP"/>
        </w:rPr>
      </w:pPr>
      <w:r>
        <w:rPr>
          <w:lang w:eastAsia="ja-JP"/>
        </w:rPr>
        <w:t>3人で1台の画面を一緒に見ながら進めても構いません。</w:t>
      </w:r>
    </w:p>
    <w:p w14:paraId="1C656071" w14:textId="77777777" w:rsidR="00E32980" w:rsidRDefault="00000000">
      <w:pPr>
        <w:spacing w:after="80"/>
        <w:rPr>
          <w:lang w:eastAsia="ja-JP"/>
        </w:rPr>
      </w:pPr>
      <w:r>
        <w:rPr>
          <w:lang w:eastAsia="ja-JP"/>
        </w:rPr>
        <w:t>アップロードするのは、ご自身が作った資料に限ってください。録音や議事録は、架空のものか、機密でないもので練習してください。学生・園児・生徒・利用者・教職員の個人情報は入力しません。</w:t>
      </w:r>
    </w:p>
    <w:p w14:paraId="78317EDA" w14:textId="77777777" w:rsidR="00E32980" w:rsidRDefault="00000000">
      <w:pPr>
        <w:keepNext/>
        <w:spacing w:before="280" w:after="80"/>
        <w:rPr>
          <w:lang w:eastAsia="ja-JP"/>
        </w:rPr>
      </w:pPr>
      <w:r>
        <w:rPr>
          <w:b/>
          <w:color w:val="1E4A27"/>
          <w:sz w:val="28"/>
          <w:lang w:eastAsia="ja-JP"/>
        </w:rPr>
        <w:t>4. シナリオ一覧</w:t>
      </w:r>
    </w:p>
    <w:p w14:paraId="1DDC6D0E" w14:textId="77777777" w:rsidR="00E32980" w:rsidRDefault="00000000">
      <w:pPr>
        <w:spacing w:after="80"/>
        <w:rPr>
          <w:lang w:eastAsia="ja-JP"/>
        </w:rPr>
      </w:pPr>
      <w:r>
        <w:rPr>
          <w:lang w:eastAsia="ja-JP"/>
        </w:rPr>
        <w:t>気になるものから始めてください。15本は独立していますので、どれから始めても進みます。1本が短いので、いくつか試していただけます。</w:t>
      </w:r>
    </w:p>
    <w:tbl>
      <w:tblPr>
        <w:tblStyle w:val="afe"/>
        <w:tblW w:w="0" w:type="auto"/>
        <w:tblLook w:val="04A0" w:firstRow="1" w:lastRow="0" w:firstColumn="1" w:lastColumn="0" w:noHBand="0" w:noVBand="1"/>
      </w:tblPr>
      <w:tblGrid>
        <w:gridCol w:w="3213"/>
        <w:gridCol w:w="3213"/>
        <w:gridCol w:w="3213"/>
      </w:tblGrid>
      <w:tr w:rsidR="00E32980" w14:paraId="258871C6" w14:textId="77777777">
        <w:tc>
          <w:tcPr>
            <w:tcW w:w="3213" w:type="dxa"/>
            <w:shd w:val="clear" w:color="auto" w:fill="EAF3EA"/>
          </w:tcPr>
          <w:p w14:paraId="2C506F4E" w14:textId="77777777" w:rsidR="00E32980" w:rsidRDefault="00000000">
            <w:pPr>
              <w:spacing w:before="40" w:after="40"/>
            </w:pPr>
            <w:proofErr w:type="spellStart"/>
            <w:r>
              <w:rPr>
                <w:b/>
                <w:sz w:val="19"/>
              </w:rPr>
              <w:t>番号</w:t>
            </w:r>
            <w:proofErr w:type="spellEnd"/>
          </w:p>
        </w:tc>
        <w:tc>
          <w:tcPr>
            <w:tcW w:w="3213" w:type="dxa"/>
            <w:shd w:val="clear" w:color="auto" w:fill="EAF3EA"/>
          </w:tcPr>
          <w:p w14:paraId="24CAC62D" w14:textId="77777777" w:rsidR="00E32980" w:rsidRDefault="00000000">
            <w:pPr>
              <w:spacing w:before="40" w:after="40"/>
            </w:pPr>
            <w:r>
              <w:rPr>
                <w:b/>
                <w:sz w:val="19"/>
              </w:rPr>
              <w:t>シナリオ</w:t>
            </w:r>
          </w:p>
        </w:tc>
        <w:tc>
          <w:tcPr>
            <w:tcW w:w="3213" w:type="dxa"/>
            <w:shd w:val="clear" w:color="auto" w:fill="EAF3EA"/>
          </w:tcPr>
          <w:p w14:paraId="122160BA" w14:textId="77777777" w:rsidR="00E32980" w:rsidRDefault="00000000">
            <w:pPr>
              <w:spacing w:before="40" w:after="40"/>
            </w:pPr>
            <w:r>
              <w:rPr>
                <w:b/>
                <w:sz w:val="19"/>
              </w:rPr>
              <w:t>つくるもの</w:t>
            </w:r>
          </w:p>
        </w:tc>
      </w:tr>
      <w:tr w:rsidR="00E32980" w14:paraId="41D5C239" w14:textId="77777777">
        <w:tc>
          <w:tcPr>
            <w:tcW w:w="3213" w:type="dxa"/>
          </w:tcPr>
          <w:p w14:paraId="7E81873A" w14:textId="77777777" w:rsidR="00E32980" w:rsidRDefault="00000000">
            <w:pPr>
              <w:spacing w:before="40" w:after="40"/>
            </w:pPr>
            <w:r>
              <w:rPr>
                <w:sz w:val="19"/>
              </w:rPr>
              <w:t>1</w:t>
            </w:r>
          </w:p>
        </w:tc>
        <w:tc>
          <w:tcPr>
            <w:tcW w:w="3213" w:type="dxa"/>
          </w:tcPr>
          <w:p w14:paraId="4A2DB527" w14:textId="77777777" w:rsidR="00E32980" w:rsidRDefault="00000000">
            <w:pPr>
              <w:spacing w:before="40" w:after="40"/>
              <w:rPr>
                <w:lang w:eastAsia="ja-JP"/>
              </w:rPr>
            </w:pPr>
            <w:r>
              <w:rPr>
                <w:sz w:val="19"/>
                <w:lang w:eastAsia="ja-JP"/>
              </w:rPr>
              <w:t>スライドの下書きをつくる</w:t>
            </w:r>
          </w:p>
        </w:tc>
        <w:tc>
          <w:tcPr>
            <w:tcW w:w="3213" w:type="dxa"/>
          </w:tcPr>
          <w:p w14:paraId="568B8763" w14:textId="77777777" w:rsidR="00E32980" w:rsidRDefault="00000000">
            <w:pPr>
              <w:spacing w:before="40" w:after="40"/>
              <w:rPr>
                <w:lang w:eastAsia="ja-JP"/>
              </w:rPr>
            </w:pPr>
            <w:r>
              <w:rPr>
                <w:sz w:val="19"/>
                <w:lang w:eastAsia="ja-JP"/>
              </w:rPr>
              <w:t>説明に使うスライドの下書き</w:t>
            </w:r>
          </w:p>
        </w:tc>
      </w:tr>
      <w:tr w:rsidR="00E32980" w14:paraId="7EEDFC68" w14:textId="77777777">
        <w:tc>
          <w:tcPr>
            <w:tcW w:w="3213" w:type="dxa"/>
          </w:tcPr>
          <w:p w14:paraId="4088D5B4" w14:textId="77777777" w:rsidR="00E32980" w:rsidRDefault="00000000">
            <w:pPr>
              <w:spacing w:before="40" w:after="40"/>
            </w:pPr>
            <w:r>
              <w:rPr>
                <w:sz w:val="19"/>
              </w:rPr>
              <w:t>2</w:t>
            </w:r>
          </w:p>
        </w:tc>
        <w:tc>
          <w:tcPr>
            <w:tcW w:w="3213" w:type="dxa"/>
          </w:tcPr>
          <w:p w14:paraId="5C7B41CA" w14:textId="77777777" w:rsidR="00E32980" w:rsidRDefault="00000000">
            <w:pPr>
              <w:spacing w:before="40" w:after="40"/>
            </w:pPr>
            <w:r>
              <w:rPr>
                <w:sz w:val="19"/>
              </w:rPr>
              <w:t>絵をつくる</w:t>
            </w:r>
          </w:p>
        </w:tc>
        <w:tc>
          <w:tcPr>
            <w:tcW w:w="3213" w:type="dxa"/>
          </w:tcPr>
          <w:p w14:paraId="7F97D5B2" w14:textId="77777777" w:rsidR="00E32980" w:rsidRDefault="00000000">
            <w:pPr>
              <w:spacing w:before="40" w:after="40"/>
              <w:rPr>
                <w:lang w:eastAsia="ja-JP"/>
              </w:rPr>
            </w:pPr>
            <w:r>
              <w:rPr>
                <w:sz w:val="19"/>
                <w:lang w:eastAsia="ja-JP"/>
              </w:rPr>
              <w:t>掲示物や資料にのせる挿絵</w:t>
            </w:r>
          </w:p>
        </w:tc>
      </w:tr>
      <w:tr w:rsidR="00E32980" w14:paraId="68E457DA" w14:textId="77777777">
        <w:tc>
          <w:tcPr>
            <w:tcW w:w="3213" w:type="dxa"/>
          </w:tcPr>
          <w:p w14:paraId="0AF90D75" w14:textId="77777777" w:rsidR="00E32980" w:rsidRDefault="00000000">
            <w:pPr>
              <w:spacing w:before="40" w:after="40"/>
            </w:pPr>
            <w:r>
              <w:rPr>
                <w:sz w:val="19"/>
              </w:rPr>
              <w:t>3</w:t>
            </w:r>
          </w:p>
        </w:tc>
        <w:tc>
          <w:tcPr>
            <w:tcW w:w="3213" w:type="dxa"/>
          </w:tcPr>
          <w:p w14:paraId="0F85F5BB" w14:textId="77777777" w:rsidR="00E32980" w:rsidRDefault="00000000">
            <w:pPr>
              <w:spacing w:before="40" w:after="40"/>
              <w:rPr>
                <w:lang w:eastAsia="ja-JP"/>
              </w:rPr>
            </w:pPr>
            <w:r>
              <w:rPr>
                <w:sz w:val="19"/>
                <w:lang w:eastAsia="ja-JP"/>
              </w:rPr>
              <w:t>紙の資料や録音を文字にする</w:t>
            </w:r>
          </w:p>
        </w:tc>
        <w:tc>
          <w:tcPr>
            <w:tcW w:w="3213" w:type="dxa"/>
          </w:tcPr>
          <w:p w14:paraId="2130D190" w14:textId="77777777" w:rsidR="00E32980" w:rsidRDefault="00000000">
            <w:pPr>
              <w:spacing w:before="40" w:after="40"/>
              <w:rPr>
                <w:lang w:eastAsia="ja-JP"/>
              </w:rPr>
            </w:pPr>
            <w:r>
              <w:rPr>
                <w:sz w:val="19"/>
                <w:lang w:eastAsia="ja-JP"/>
              </w:rPr>
              <w:t>写真や音声から起こした文字</w:t>
            </w:r>
          </w:p>
        </w:tc>
      </w:tr>
      <w:tr w:rsidR="00E32980" w14:paraId="202A664E" w14:textId="77777777">
        <w:tc>
          <w:tcPr>
            <w:tcW w:w="3213" w:type="dxa"/>
          </w:tcPr>
          <w:p w14:paraId="1B0B3E88" w14:textId="77777777" w:rsidR="00E32980" w:rsidRDefault="00000000">
            <w:pPr>
              <w:spacing w:before="40" w:after="40"/>
            </w:pPr>
            <w:r>
              <w:rPr>
                <w:sz w:val="19"/>
              </w:rPr>
              <w:t>4</w:t>
            </w:r>
          </w:p>
        </w:tc>
        <w:tc>
          <w:tcPr>
            <w:tcW w:w="3213" w:type="dxa"/>
          </w:tcPr>
          <w:p w14:paraId="196AB64F" w14:textId="77777777" w:rsidR="00E32980" w:rsidRDefault="00000000">
            <w:pPr>
              <w:spacing w:before="40" w:after="40"/>
              <w:rPr>
                <w:lang w:eastAsia="ja-JP"/>
              </w:rPr>
            </w:pPr>
            <w:r>
              <w:rPr>
                <w:sz w:val="19"/>
                <w:lang w:eastAsia="ja-JP"/>
              </w:rPr>
              <w:t>通知文の下書きをつくる</w:t>
            </w:r>
          </w:p>
        </w:tc>
        <w:tc>
          <w:tcPr>
            <w:tcW w:w="3213" w:type="dxa"/>
          </w:tcPr>
          <w:p w14:paraId="2DE0B271" w14:textId="77777777" w:rsidR="00E32980" w:rsidRDefault="00000000">
            <w:pPr>
              <w:spacing w:before="40" w:after="40"/>
            </w:pPr>
            <w:r>
              <w:rPr>
                <w:sz w:val="19"/>
              </w:rPr>
              <w:t>通知文1本</w:t>
            </w:r>
          </w:p>
        </w:tc>
      </w:tr>
      <w:tr w:rsidR="00E32980" w14:paraId="4C2880D9" w14:textId="77777777">
        <w:tc>
          <w:tcPr>
            <w:tcW w:w="3213" w:type="dxa"/>
          </w:tcPr>
          <w:p w14:paraId="15A37C3B" w14:textId="77777777" w:rsidR="00E32980" w:rsidRDefault="00000000">
            <w:pPr>
              <w:spacing w:before="40" w:after="40"/>
            </w:pPr>
            <w:r>
              <w:rPr>
                <w:sz w:val="19"/>
              </w:rPr>
              <w:t>5</w:t>
            </w:r>
          </w:p>
        </w:tc>
        <w:tc>
          <w:tcPr>
            <w:tcW w:w="3213" w:type="dxa"/>
          </w:tcPr>
          <w:p w14:paraId="3BE19842" w14:textId="77777777" w:rsidR="00E32980" w:rsidRDefault="00000000">
            <w:pPr>
              <w:spacing w:before="40" w:after="40"/>
              <w:rPr>
                <w:lang w:eastAsia="ja-JP"/>
              </w:rPr>
            </w:pPr>
            <w:r>
              <w:rPr>
                <w:sz w:val="19"/>
                <w:lang w:eastAsia="ja-JP"/>
              </w:rPr>
              <w:t>長い文書を要約して、論点を抜き出す</w:t>
            </w:r>
          </w:p>
        </w:tc>
        <w:tc>
          <w:tcPr>
            <w:tcW w:w="3213" w:type="dxa"/>
          </w:tcPr>
          <w:p w14:paraId="589AF7FD" w14:textId="77777777" w:rsidR="00E32980" w:rsidRDefault="00000000">
            <w:pPr>
              <w:spacing w:before="40" w:after="40"/>
            </w:pPr>
            <w:proofErr w:type="spellStart"/>
            <w:r>
              <w:rPr>
                <w:sz w:val="19"/>
              </w:rPr>
              <w:t>要約と、論点の一覧</w:t>
            </w:r>
            <w:proofErr w:type="spellEnd"/>
          </w:p>
        </w:tc>
      </w:tr>
      <w:tr w:rsidR="00E32980" w14:paraId="09FA97C9" w14:textId="77777777">
        <w:tc>
          <w:tcPr>
            <w:tcW w:w="3213" w:type="dxa"/>
          </w:tcPr>
          <w:p w14:paraId="48E3D9CD" w14:textId="77777777" w:rsidR="00E32980" w:rsidRDefault="00000000">
            <w:pPr>
              <w:spacing w:before="40" w:after="40"/>
            </w:pPr>
            <w:r>
              <w:rPr>
                <w:sz w:val="19"/>
              </w:rPr>
              <w:t>6</w:t>
            </w:r>
          </w:p>
        </w:tc>
        <w:tc>
          <w:tcPr>
            <w:tcW w:w="3213" w:type="dxa"/>
          </w:tcPr>
          <w:p w14:paraId="6827668F" w14:textId="77777777" w:rsidR="00E32980" w:rsidRDefault="00000000">
            <w:pPr>
              <w:spacing w:before="40" w:after="40"/>
              <w:rPr>
                <w:lang w:eastAsia="ja-JP"/>
              </w:rPr>
            </w:pPr>
            <w:r>
              <w:rPr>
                <w:sz w:val="19"/>
                <w:lang w:eastAsia="ja-JP"/>
              </w:rPr>
              <w:t>問い合わせへの返し方をそろえる</w:t>
            </w:r>
          </w:p>
        </w:tc>
        <w:tc>
          <w:tcPr>
            <w:tcW w:w="3213" w:type="dxa"/>
          </w:tcPr>
          <w:p w14:paraId="4A967B07" w14:textId="77777777" w:rsidR="00E32980" w:rsidRDefault="00000000">
            <w:pPr>
              <w:spacing w:before="40" w:after="40"/>
            </w:pPr>
            <w:r>
              <w:rPr>
                <w:sz w:val="19"/>
              </w:rPr>
              <w:t>想定問答3本</w:t>
            </w:r>
          </w:p>
        </w:tc>
      </w:tr>
      <w:tr w:rsidR="00E32980" w14:paraId="79607D62" w14:textId="77777777">
        <w:tc>
          <w:tcPr>
            <w:tcW w:w="3213" w:type="dxa"/>
          </w:tcPr>
          <w:p w14:paraId="6D9D9E22" w14:textId="77777777" w:rsidR="00E32980" w:rsidRDefault="00000000">
            <w:pPr>
              <w:spacing w:before="40" w:after="40"/>
            </w:pPr>
            <w:r>
              <w:rPr>
                <w:sz w:val="19"/>
              </w:rPr>
              <w:t>7</w:t>
            </w:r>
          </w:p>
        </w:tc>
        <w:tc>
          <w:tcPr>
            <w:tcW w:w="3213" w:type="dxa"/>
          </w:tcPr>
          <w:p w14:paraId="52C86D52" w14:textId="77777777" w:rsidR="00E32980" w:rsidRDefault="00000000">
            <w:pPr>
              <w:spacing w:before="40" w:after="40"/>
              <w:rPr>
                <w:lang w:eastAsia="ja-JP"/>
              </w:rPr>
            </w:pPr>
            <w:r>
              <w:rPr>
                <w:sz w:val="19"/>
                <w:lang w:eastAsia="ja-JP"/>
              </w:rPr>
              <w:t>名簿や表の形を整える</w:t>
            </w:r>
          </w:p>
        </w:tc>
        <w:tc>
          <w:tcPr>
            <w:tcW w:w="3213" w:type="dxa"/>
          </w:tcPr>
          <w:p w14:paraId="6E16BD13" w14:textId="77777777" w:rsidR="00E32980" w:rsidRDefault="00000000">
            <w:pPr>
              <w:spacing w:before="40" w:after="40"/>
            </w:pPr>
            <w:proofErr w:type="spellStart"/>
            <w:r>
              <w:rPr>
                <w:sz w:val="19"/>
              </w:rPr>
              <w:t>形のそろった表</w:t>
            </w:r>
            <w:proofErr w:type="spellEnd"/>
          </w:p>
        </w:tc>
      </w:tr>
      <w:tr w:rsidR="00E32980" w14:paraId="3208CD63" w14:textId="77777777">
        <w:tc>
          <w:tcPr>
            <w:tcW w:w="3213" w:type="dxa"/>
          </w:tcPr>
          <w:p w14:paraId="05B6FFA2" w14:textId="77777777" w:rsidR="00E32980" w:rsidRDefault="00000000">
            <w:pPr>
              <w:spacing w:before="40" w:after="40"/>
            </w:pPr>
            <w:r>
              <w:rPr>
                <w:sz w:val="19"/>
              </w:rPr>
              <w:t>8</w:t>
            </w:r>
          </w:p>
        </w:tc>
        <w:tc>
          <w:tcPr>
            <w:tcW w:w="3213" w:type="dxa"/>
          </w:tcPr>
          <w:p w14:paraId="58799409" w14:textId="77777777" w:rsidR="00E32980" w:rsidRDefault="00000000">
            <w:pPr>
              <w:spacing w:before="40" w:after="40"/>
              <w:rPr>
                <w:lang w:eastAsia="ja-JP"/>
              </w:rPr>
            </w:pPr>
            <w:r>
              <w:rPr>
                <w:sz w:val="19"/>
                <w:lang w:eastAsia="ja-JP"/>
              </w:rPr>
              <w:t>自分の資料に質問できるようにする</w:t>
            </w:r>
          </w:p>
        </w:tc>
        <w:tc>
          <w:tcPr>
            <w:tcW w:w="3213" w:type="dxa"/>
          </w:tcPr>
          <w:p w14:paraId="4B310139" w14:textId="77777777" w:rsidR="00E32980" w:rsidRDefault="00000000">
            <w:pPr>
              <w:spacing w:before="40" w:after="40"/>
              <w:rPr>
                <w:lang w:eastAsia="ja-JP"/>
              </w:rPr>
            </w:pPr>
            <w:r>
              <w:rPr>
                <w:sz w:val="19"/>
                <w:lang w:eastAsia="ja-JP"/>
              </w:rPr>
              <w:t>資料を読み込ませたノートブック</w:t>
            </w:r>
          </w:p>
        </w:tc>
      </w:tr>
      <w:tr w:rsidR="00E32980" w14:paraId="2E1E924C" w14:textId="77777777">
        <w:tc>
          <w:tcPr>
            <w:tcW w:w="3213" w:type="dxa"/>
          </w:tcPr>
          <w:p w14:paraId="16BC151A" w14:textId="77777777" w:rsidR="00E32980" w:rsidRDefault="00000000">
            <w:pPr>
              <w:spacing w:before="40" w:after="40"/>
            </w:pPr>
            <w:r>
              <w:rPr>
                <w:sz w:val="19"/>
              </w:rPr>
              <w:t>9</w:t>
            </w:r>
          </w:p>
        </w:tc>
        <w:tc>
          <w:tcPr>
            <w:tcW w:w="3213" w:type="dxa"/>
          </w:tcPr>
          <w:p w14:paraId="48823A85" w14:textId="77777777" w:rsidR="00E32980" w:rsidRDefault="00000000">
            <w:pPr>
              <w:spacing w:before="40" w:after="40"/>
              <w:rPr>
                <w:lang w:eastAsia="ja-JP"/>
              </w:rPr>
            </w:pPr>
            <w:r>
              <w:rPr>
                <w:sz w:val="19"/>
                <w:lang w:eastAsia="ja-JP"/>
              </w:rPr>
              <w:t>やさしい日本語に直して、翻訳もつける</w:t>
            </w:r>
          </w:p>
        </w:tc>
        <w:tc>
          <w:tcPr>
            <w:tcW w:w="3213" w:type="dxa"/>
          </w:tcPr>
          <w:p w14:paraId="470BE35F" w14:textId="77777777" w:rsidR="00E32980" w:rsidRDefault="00000000">
            <w:pPr>
              <w:spacing w:before="40" w:after="40"/>
            </w:pPr>
            <w:r>
              <w:rPr>
                <w:sz w:val="19"/>
              </w:rPr>
              <w:t>同じ内容の3つの文</w:t>
            </w:r>
          </w:p>
        </w:tc>
      </w:tr>
      <w:tr w:rsidR="00E32980" w14:paraId="0FDC7188" w14:textId="77777777">
        <w:tc>
          <w:tcPr>
            <w:tcW w:w="3213" w:type="dxa"/>
          </w:tcPr>
          <w:p w14:paraId="65DF3ED4" w14:textId="77777777" w:rsidR="00E32980" w:rsidRDefault="00000000">
            <w:pPr>
              <w:spacing w:before="40" w:after="40"/>
            </w:pPr>
            <w:r>
              <w:rPr>
                <w:sz w:val="19"/>
              </w:rPr>
              <w:t>10</w:t>
            </w:r>
          </w:p>
        </w:tc>
        <w:tc>
          <w:tcPr>
            <w:tcW w:w="3213" w:type="dxa"/>
          </w:tcPr>
          <w:p w14:paraId="407A4752" w14:textId="77777777" w:rsidR="00E32980" w:rsidRDefault="00000000">
            <w:pPr>
              <w:spacing w:before="40" w:after="40"/>
              <w:rPr>
                <w:lang w:eastAsia="ja-JP"/>
              </w:rPr>
            </w:pPr>
            <w:r>
              <w:rPr>
                <w:sz w:val="19"/>
                <w:lang w:eastAsia="ja-JP"/>
              </w:rPr>
              <w:t>よく使う頼み方を Gem にする</w:t>
            </w:r>
          </w:p>
        </w:tc>
        <w:tc>
          <w:tcPr>
            <w:tcW w:w="3213" w:type="dxa"/>
          </w:tcPr>
          <w:p w14:paraId="2E0EFBBE" w14:textId="77777777" w:rsidR="00E32980" w:rsidRDefault="00000000">
            <w:pPr>
              <w:spacing w:before="40" w:after="40"/>
              <w:rPr>
                <w:lang w:eastAsia="ja-JP"/>
              </w:rPr>
            </w:pPr>
            <w:r>
              <w:rPr>
                <w:sz w:val="19"/>
                <w:lang w:eastAsia="ja-JP"/>
              </w:rPr>
              <w:t>同僚に配れる自分専用の Gemini</w:t>
            </w:r>
          </w:p>
        </w:tc>
      </w:tr>
      <w:tr w:rsidR="00E32980" w14:paraId="08C2D8B0" w14:textId="77777777">
        <w:tc>
          <w:tcPr>
            <w:tcW w:w="3213" w:type="dxa"/>
          </w:tcPr>
          <w:p w14:paraId="16FC2927" w14:textId="77777777" w:rsidR="00E32980" w:rsidRDefault="00000000">
            <w:pPr>
              <w:spacing w:before="40" w:after="40"/>
            </w:pPr>
            <w:r>
              <w:rPr>
                <w:sz w:val="19"/>
              </w:rPr>
              <w:t>11</w:t>
            </w:r>
          </w:p>
        </w:tc>
        <w:tc>
          <w:tcPr>
            <w:tcW w:w="3213" w:type="dxa"/>
          </w:tcPr>
          <w:p w14:paraId="62C3803A" w14:textId="77777777" w:rsidR="00E32980" w:rsidRDefault="00000000">
            <w:pPr>
              <w:spacing w:before="40" w:after="40"/>
              <w:rPr>
                <w:lang w:eastAsia="ja-JP"/>
              </w:rPr>
            </w:pPr>
            <w:r>
              <w:rPr>
                <w:sz w:val="19"/>
                <w:lang w:eastAsia="ja-JP"/>
              </w:rPr>
              <w:t>決まった時刻の通知を、フローで自動にする</w:t>
            </w:r>
          </w:p>
        </w:tc>
        <w:tc>
          <w:tcPr>
            <w:tcW w:w="3213" w:type="dxa"/>
          </w:tcPr>
          <w:p w14:paraId="011B20B8" w14:textId="77777777" w:rsidR="00E32980" w:rsidRDefault="00000000">
            <w:pPr>
              <w:spacing w:before="40" w:after="40"/>
            </w:pPr>
            <w:r>
              <w:rPr>
                <w:sz w:val="19"/>
              </w:rPr>
              <w:t>Workspace Studio のフロー1本</w:t>
            </w:r>
          </w:p>
        </w:tc>
      </w:tr>
      <w:tr w:rsidR="00E32980" w14:paraId="3E3E26A3" w14:textId="77777777">
        <w:tc>
          <w:tcPr>
            <w:tcW w:w="3213" w:type="dxa"/>
          </w:tcPr>
          <w:p w14:paraId="35FF8100" w14:textId="77777777" w:rsidR="00E32980" w:rsidRDefault="00000000">
            <w:pPr>
              <w:spacing w:before="40" w:after="40"/>
            </w:pPr>
            <w:r>
              <w:rPr>
                <w:sz w:val="19"/>
              </w:rPr>
              <w:t>12</w:t>
            </w:r>
          </w:p>
        </w:tc>
        <w:tc>
          <w:tcPr>
            <w:tcW w:w="3213" w:type="dxa"/>
          </w:tcPr>
          <w:p w14:paraId="2604B0A9" w14:textId="77777777" w:rsidR="00E32980" w:rsidRDefault="00000000">
            <w:pPr>
              <w:spacing w:before="40" w:after="40"/>
              <w:rPr>
                <w:lang w:eastAsia="ja-JP"/>
              </w:rPr>
            </w:pPr>
            <w:r>
              <w:rPr>
                <w:sz w:val="19"/>
                <w:lang w:eastAsia="ja-JP"/>
              </w:rPr>
              <w:t>メールの返信の下書きをつくる</w:t>
            </w:r>
          </w:p>
        </w:tc>
        <w:tc>
          <w:tcPr>
            <w:tcW w:w="3213" w:type="dxa"/>
          </w:tcPr>
          <w:p w14:paraId="1CFA027D" w14:textId="77777777" w:rsidR="00E32980" w:rsidRDefault="00000000">
            <w:pPr>
              <w:spacing w:before="40" w:after="40"/>
              <w:rPr>
                <w:lang w:eastAsia="ja-JP"/>
              </w:rPr>
            </w:pPr>
            <w:r>
              <w:rPr>
                <w:sz w:val="19"/>
                <w:lang w:eastAsia="ja-JP"/>
              </w:rPr>
              <w:t>返信の下書きと、返し方の型</w:t>
            </w:r>
          </w:p>
        </w:tc>
      </w:tr>
      <w:tr w:rsidR="00E32980" w14:paraId="0290A7D4" w14:textId="77777777">
        <w:tc>
          <w:tcPr>
            <w:tcW w:w="3213" w:type="dxa"/>
          </w:tcPr>
          <w:p w14:paraId="715D2204" w14:textId="77777777" w:rsidR="00E32980" w:rsidRDefault="00000000">
            <w:pPr>
              <w:spacing w:before="40" w:after="40"/>
            </w:pPr>
            <w:r>
              <w:rPr>
                <w:sz w:val="19"/>
              </w:rPr>
              <w:t>13</w:t>
            </w:r>
          </w:p>
        </w:tc>
        <w:tc>
          <w:tcPr>
            <w:tcW w:w="3213" w:type="dxa"/>
          </w:tcPr>
          <w:p w14:paraId="1CEED563" w14:textId="77777777" w:rsidR="00E32980" w:rsidRDefault="00000000">
            <w:pPr>
              <w:spacing w:before="40" w:after="40"/>
              <w:rPr>
                <w:lang w:eastAsia="ja-JP"/>
              </w:rPr>
            </w:pPr>
            <w:r>
              <w:rPr>
                <w:sz w:val="19"/>
                <w:lang w:eastAsia="ja-JP"/>
              </w:rPr>
              <w:t>メールが届いたら、返信の下書きを用意しておく</w:t>
            </w:r>
          </w:p>
        </w:tc>
        <w:tc>
          <w:tcPr>
            <w:tcW w:w="3213" w:type="dxa"/>
          </w:tcPr>
          <w:p w14:paraId="117CFA07" w14:textId="77777777" w:rsidR="00E32980" w:rsidRDefault="00000000">
            <w:pPr>
              <w:spacing w:before="40" w:after="40"/>
              <w:rPr>
                <w:lang w:eastAsia="ja-JP"/>
              </w:rPr>
            </w:pPr>
            <w:r>
              <w:rPr>
                <w:sz w:val="19"/>
                <w:lang w:eastAsia="ja-JP"/>
              </w:rPr>
              <w:t>下書きを作って知らせるフロー1本</w:t>
            </w:r>
          </w:p>
        </w:tc>
      </w:tr>
      <w:tr w:rsidR="00E32980" w14:paraId="2A82A273" w14:textId="77777777">
        <w:tc>
          <w:tcPr>
            <w:tcW w:w="3213" w:type="dxa"/>
          </w:tcPr>
          <w:p w14:paraId="028315DC" w14:textId="77777777" w:rsidR="00E32980" w:rsidRDefault="00000000">
            <w:pPr>
              <w:spacing w:before="40" w:after="40"/>
            </w:pPr>
            <w:r>
              <w:rPr>
                <w:sz w:val="19"/>
              </w:rPr>
              <w:lastRenderedPageBreak/>
              <w:t>14</w:t>
            </w:r>
          </w:p>
        </w:tc>
        <w:tc>
          <w:tcPr>
            <w:tcW w:w="3213" w:type="dxa"/>
          </w:tcPr>
          <w:p w14:paraId="79EA41FB" w14:textId="77777777" w:rsidR="00E32980" w:rsidRDefault="00000000">
            <w:pPr>
              <w:spacing w:before="40" w:after="40"/>
              <w:rPr>
                <w:lang w:eastAsia="ja-JP"/>
              </w:rPr>
            </w:pPr>
            <w:r>
              <w:rPr>
                <w:sz w:val="19"/>
                <w:lang w:eastAsia="ja-JP"/>
              </w:rPr>
              <w:t>いま開いているページについて、その場で聞く</w:t>
            </w:r>
          </w:p>
        </w:tc>
        <w:tc>
          <w:tcPr>
            <w:tcW w:w="3213" w:type="dxa"/>
          </w:tcPr>
          <w:p w14:paraId="2AF23FB4" w14:textId="77777777" w:rsidR="00E32980" w:rsidRDefault="00000000">
            <w:pPr>
              <w:spacing w:before="40" w:after="40"/>
              <w:rPr>
                <w:lang w:eastAsia="ja-JP"/>
              </w:rPr>
            </w:pPr>
            <w:r>
              <w:rPr>
                <w:sz w:val="19"/>
                <w:lang w:eastAsia="ja-JP"/>
              </w:rPr>
              <w:t>開いているページの要点・訳・手順を書き出したメモ</w:t>
            </w:r>
          </w:p>
        </w:tc>
      </w:tr>
      <w:tr w:rsidR="00E32980" w14:paraId="03619853" w14:textId="77777777">
        <w:tc>
          <w:tcPr>
            <w:tcW w:w="3213" w:type="dxa"/>
          </w:tcPr>
          <w:p w14:paraId="709EE93F" w14:textId="77777777" w:rsidR="00E32980" w:rsidRDefault="00000000">
            <w:pPr>
              <w:spacing w:before="40" w:after="40"/>
            </w:pPr>
            <w:r>
              <w:rPr>
                <w:sz w:val="19"/>
              </w:rPr>
              <w:t>15</w:t>
            </w:r>
          </w:p>
        </w:tc>
        <w:tc>
          <w:tcPr>
            <w:tcW w:w="3213" w:type="dxa"/>
          </w:tcPr>
          <w:p w14:paraId="1B66FD11" w14:textId="77777777" w:rsidR="00E32980" w:rsidRDefault="00000000">
            <w:pPr>
              <w:spacing w:before="40" w:after="40"/>
              <w:rPr>
                <w:lang w:eastAsia="ja-JP"/>
              </w:rPr>
            </w:pPr>
            <w:r>
              <w:rPr>
                <w:sz w:val="19"/>
                <w:lang w:eastAsia="ja-JP"/>
              </w:rPr>
              <w:t>重たい公開資料を、開いたまま聞いて、あとから何度でも引けるようにする</w:t>
            </w:r>
          </w:p>
        </w:tc>
        <w:tc>
          <w:tcPr>
            <w:tcW w:w="3213" w:type="dxa"/>
          </w:tcPr>
          <w:p w14:paraId="59072D4C" w14:textId="77777777" w:rsidR="00E32980" w:rsidRDefault="00000000">
            <w:pPr>
              <w:spacing w:before="40" w:after="40"/>
              <w:rPr>
                <w:lang w:eastAsia="ja-JP"/>
              </w:rPr>
            </w:pPr>
            <w:r>
              <w:rPr>
                <w:sz w:val="19"/>
                <w:lang w:eastAsia="ja-JP"/>
              </w:rPr>
              <w:t>文部科学省の資料について聞いた答えと、その資料を読み込ませたノートブック</w:t>
            </w:r>
          </w:p>
        </w:tc>
      </w:tr>
    </w:tbl>
    <w:p w14:paraId="521D6837" w14:textId="77777777" w:rsidR="00E32980" w:rsidRDefault="00E32980">
      <w:pPr>
        <w:spacing w:after="80"/>
        <w:rPr>
          <w:lang w:eastAsia="ja-JP"/>
        </w:rPr>
      </w:pPr>
    </w:p>
    <w:p w14:paraId="4D33EB6F" w14:textId="77777777" w:rsidR="00E32980" w:rsidRDefault="00000000">
      <w:pPr>
        <w:keepNext/>
        <w:spacing w:before="280" w:after="80"/>
        <w:rPr>
          <w:lang w:eastAsia="ja-JP"/>
        </w:rPr>
      </w:pPr>
      <w:r>
        <w:rPr>
          <w:b/>
          <w:color w:val="1E4A27"/>
          <w:sz w:val="28"/>
          <w:lang w:eastAsia="ja-JP"/>
        </w:rPr>
        <w:t>5. 各シナリオ</w:t>
      </w:r>
    </w:p>
    <w:p w14:paraId="5BDBD8EA" w14:textId="77777777" w:rsidR="00E32980" w:rsidRDefault="00000000">
      <w:pPr>
        <w:keepNext/>
        <w:spacing w:before="200" w:after="80"/>
        <w:rPr>
          <w:lang w:eastAsia="ja-JP"/>
        </w:rPr>
      </w:pPr>
      <w:r>
        <w:rPr>
          <w:b/>
          <w:color w:val="2F6B3A"/>
          <w:sz w:val="24"/>
          <w:lang w:eastAsia="ja-JP"/>
        </w:rPr>
        <w:t>シナリオ1　スライドの下書きをつくる</w:t>
      </w:r>
    </w:p>
    <w:p w14:paraId="1C1D6FD0" w14:textId="77777777" w:rsidR="00E32980" w:rsidRDefault="00000000">
      <w:pPr>
        <w:spacing w:after="80"/>
        <w:rPr>
          <w:lang w:eastAsia="ja-JP"/>
        </w:rPr>
      </w:pPr>
      <w:r>
        <w:rPr>
          <w:lang w:eastAsia="ja-JP"/>
        </w:rPr>
        <w:t>つくるもの：説明に使うスライドの下書き</w:t>
      </w:r>
    </w:p>
    <w:p w14:paraId="30573A22" w14:textId="77777777" w:rsidR="00E32980" w:rsidRDefault="00000000">
      <w:pPr>
        <w:spacing w:after="80"/>
        <w:rPr>
          <w:lang w:eastAsia="ja-JP"/>
        </w:rPr>
      </w:pPr>
      <w:r>
        <w:rPr>
          <w:lang w:eastAsia="ja-JP"/>
        </w:rPr>
        <w:t xml:space="preserve">① ブラウザで新しいタブを開き、アドレス欄に </w:t>
      </w:r>
      <w:r>
        <w:rPr>
          <w:rFonts w:ascii="Consolas" w:eastAsia="Consolas" w:hAnsi="Consolas"/>
          <w:color w:val="1E4A27"/>
          <w:lang w:eastAsia="ja-JP"/>
        </w:rPr>
        <w:t>gemini.google.com</w:t>
      </w:r>
      <w:r>
        <w:rPr>
          <w:lang w:eastAsia="ja-JP"/>
        </w:rPr>
        <w:t xml:space="preserve"> と入力して Enter を押します。</w:t>
      </w:r>
    </w:p>
    <w:p w14:paraId="1D5DED57" w14:textId="77777777" w:rsidR="00E32980" w:rsidRDefault="00000000">
      <w:pPr>
        <w:spacing w:after="80"/>
        <w:rPr>
          <w:lang w:eastAsia="ja-JP"/>
        </w:rPr>
      </w:pPr>
      <w:r>
        <w:rPr>
          <w:lang w:eastAsia="ja-JP"/>
        </w:rPr>
        <w:t>→ 画面の下のほうに、文章を打ち込む横長の入力欄が見えていれば、正しい画面です。</w:t>
      </w:r>
    </w:p>
    <w:p w14:paraId="3766E4EB" w14:textId="77777777" w:rsidR="00E32980" w:rsidRDefault="00000000">
      <w:pPr>
        <w:spacing w:after="80"/>
        <w:rPr>
          <w:lang w:eastAsia="ja-JP"/>
        </w:rPr>
      </w:pPr>
      <w:r>
        <w:rPr>
          <w:lang w:eastAsia="ja-JP"/>
        </w:rPr>
        <w:t>② 入力欄に、次の文をコピーして貼り付け、〔　〕の1か所を埋めて送信します。</w:t>
      </w:r>
    </w:p>
    <w:p w14:paraId="0168DBB3"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これから作る説明用スライドの構成案を作ってください。</w:t>
      </w:r>
      <w:r>
        <w:rPr>
          <w:rFonts w:ascii="Consolas" w:eastAsia="Consolas" w:hAnsi="Consolas"/>
          <w:sz w:val="19"/>
          <w:lang w:eastAsia="ja-JP"/>
        </w:rPr>
        <w:br/>
        <w:t>題材は〔　　　　　　　　　　〕で、聞き手は学内の教職員です。</w:t>
      </w:r>
      <w:r>
        <w:rPr>
          <w:rFonts w:ascii="Consolas" w:eastAsia="Consolas" w:hAnsi="Consolas"/>
          <w:sz w:val="19"/>
          <w:lang w:eastAsia="ja-JP"/>
        </w:rPr>
        <w:br/>
        <w:t>【出力の形】</w:t>
      </w:r>
      <w:r>
        <w:rPr>
          <w:rFonts w:ascii="Consolas" w:eastAsia="Consolas" w:hAnsi="Consolas"/>
          <w:sz w:val="19"/>
          <w:lang w:eastAsia="ja-JP"/>
        </w:rPr>
        <w:br/>
        <w:t>・1行目にスライドの見出しを書いてください。見出しは20字以内にしてください。</w:t>
      </w:r>
      <w:r>
        <w:rPr>
          <w:rFonts w:ascii="Consolas" w:eastAsia="Consolas" w:hAnsi="Consolas"/>
          <w:sz w:val="19"/>
          <w:lang w:eastAsia="ja-JP"/>
        </w:rPr>
        <w:br/>
        <w:t>・その下に、そのスライドで話す内容を3行の箇条書きで書いてください。1行は40字以内にしてください。</w:t>
      </w:r>
      <w:r>
        <w:rPr>
          <w:rFonts w:ascii="Consolas" w:eastAsia="Consolas" w:hAnsi="Consolas"/>
          <w:sz w:val="19"/>
          <w:lang w:eastAsia="ja-JP"/>
        </w:rPr>
        <w:br/>
        <w:t>・これを8枚分つづけてください。</w:t>
      </w:r>
      <w:r>
        <w:rPr>
          <w:rFonts w:ascii="Consolas" w:eastAsia="Consolas" w:hAnsi="Consolas"/>
          <w:sz w:val="19"/>
          <w:lang w:eastAsia="ja-JP"/>
        </w:rPr>
        <w:br/>
        <w:t>【書き方の約束】</w:t>
      </w:r>
      <w:r>
        <w:rPr>
          <w:rFonts w:ascii="Consolas" w:eastAsia="Consolas" w:hAnsi="Consolas"/>
          <w:sz w:val="19"/>
          <w:lang w:eastAsia="ja-JP"/>
        </w:rPr>
        <w:br/>
        <w:t>・専門用語には、短い言い換えを丸かっこで添えてください。</w:t>
      </w:r>
      <w:r>
        <w:rPr>
          <w:rFonts w:ascii="Consolas" w:eastAsia="Consolas" w:hAnsi="Consolas"/>
          <w:sz w:val="19"/>
          <w:lang w:eastAsia="ja-JP"/>
        </w:rPr>
        <w:br/>
        <w:t>・日本語で、敬体（です・ます）で書いてください。体言止めを使わないでください。</w:t>
      </w:r>
      <w:r>
        <w:rPr>
          <w:rFonts w:ascii="Consolas" w:eastAsia="Consolas" w:hAnsi="Consolas"/>
          <w:sz w:val="19"/>
          <w:lang w:eastAsia="ja-JP"/>
        </w:rPr>
        <w:br/>
        <w:t>・題材に書かれていない事実、数字、日付を足さないでください。</w:t>
      </w:r>
    </w:p>
    <w:p w14:paraId="2EC10AB7" w14:textId="77777777" w:rsidR="00E32980" w:rsidRDefault="00000000">
      <w:pPr>
        <w:spacing w:after="80"/>
        <w:rPr>
          <w:lang w:eastAsia="ja-JP"/>
        </w:rPr>
      </w:pPr>
      <w:r>
        <w:rPr>
          <w:lang w:eastAsia="ja-JP"/>
        </w:rPr>
        <w:t>→ 見出しと箇条書きが8枚分並んで出てくれば、正しく動いています。</w:t>
      </w:r>
    </w:p>
    <w:p w14:paraId="3EC4DA29" w14:textId="77777777" w:rsidR="00E32980" w:rsidRDefault="00000000">
      <w:pPr>
        <w:spacing w:after="80"/>
        <w:rPr>
          <w:lang w:eastAsia="ja-JP"/>
        </w:rPr>
      </w:pPr>
      <w:r>
        <w:rPr>
          <w:lang w:eastAsia="ja-JP"/>
        </w:rPr>
        <w:t>③ 出てきた文をすべて選んでコピーします。</w:t>
      </w:r>
    </w:p>
    <w:p w14:paraId="20F22768" w14:textId="77777777" w:rsidR="00E32980" w:rsidRDefault="00000000">
      <w:pPr>
        <w:spacing w:after="80"/>
        <w:rPr>
          <w:lang w:eastAsia="ja-JP"/>
        </w:rPr>
      </w:pPr>
      <w:r>
        <w:rPr>
          <w:lang w:eastAsia="ja-JP"/>
        </w:rPr>
        <w:t>→ 文字の上をドラッグして選び、Ctrl キーを押しながら C（Mac は command キーを押しながら C）でコピーします。</w:t>
      </w:r>
    </w:p>
    <w:p w14:paraId="47EFFBBB" w14:textId="77777777" w:rsidR="00F731B5" w:rsidRDefault="00F731B5">
      <w:pPr>
        <w:spacing w:after="80"/>
        <w:rPr>
          <w:lang w:eastAsia="ja-JP"/>
        </w:rPr>
      </w:pPr>
      <w:r w:rsidRPr="00F731B5">
        <w:rPr>
          <w:lang w:eastAsia="ja-JP"/>
        </w:rPr>
        <w:t>④ Canvasをオンにし、スライドを作成するように頼みます。</w:t>
      </w:r>
    </w:p>
    <w:p w14:paraId="087542FA" w14:textId="0C663445" w:rsidR="00E32980" w:rsidRDefault="00000000">
      <w:pPr>
        <w:spacing w:after="80"/>
        <w:rPr>
          <w:lang w:eastAsia="ja-JP"/>
        </w:rPr>
      </w:pPr>
      <w:r>
        <w:rPr>
          <w:b/>
          <w:lang w:eastAsia="ja-JP"/>
        </w:rPr>
        <w:t>Copilot をお使いの場合</w:t>
      </w:r>
    </w:p>
    <w:p w14:paraId="159726D9" w14:textId="77777777" w:rsidR="00E32980" w:rsidRDefault="00000000">
      <w:pPr>
        <w:spacing w:after="80"/>
        <w:rPr>
          <w:lang w:eastAsia="ja-JP"/>
        </w:rPr>
      </w:pPr>
      <w:r>
        <w:rPr>
          <w:lang w:eastAsia="ja-JP"/>
        </w:rPr>
        <w:t xml:space="preserve">① </w:t>
      </w:r>
      <w:r>
        <w:rPr>
          <w:rFonts w:ascii="Consolas" w:eastAsia="Consolas" w:hAnsi="Consolas"/>
          <w:color w:val="1E4A27"/>
          <w:lang w:eastAsia="ja-JP"/>
        </w:rPr>
        <w:t>m365.cloud.microsoft</w:t>
      </w:r>
      <w:r>
        <w:rPr>
          <w:lang w:eastAsia="ja-JP"/>
        </w:rPr>
        <w:t xml:space="preserve"> を開き、〈作成〉にあたる場所から「作成するストーリーを説明してください」と書かれた入力欄を選びます。</w:t>
      </w:r>
    </w:p>
    <w:p w14:paraId="62BA04E2" w14:textId="77777777" w:rsidR="00E32980" w:rsidRDefault="00000000">
      <w:pPr>
        <w:spacing w:after="80"/>
        <w:rPr>
          <w:lang w:eastAsia="ja-JP"/>
        </w:rPr>
      </w:pPr>
      <w:r>
        <w:rPr>
          <w:lang w:eastAsia="ja-JP"/>
        </w:rPr>
        <w:t>→ 入力欄と、ファイルを追加するボタンが見えていれば、正しい画面です。</w:t>
      </w:r>
    </w:p>
    <w:p w14:paraId="155A38D5" w14:textId="77777777" w:rsidR="00E32980" w:rsidRDefault="00000000">
      <w:pPr>
        <w:spacing w:after="80"/>
        <w:rPr>
          <w:lang w:eastAsia="ja-JP"/>
        </w:rPr>
      </w:pPr>
      <w:r>
        <w:rPr>
          <w:lang w:eastAsia="ja-JP"/>
        </w:rPr>
        <w:t>② 上の②と同じ文を貼り付けて送信し、出てきた案から要らないページを削ります。</w:t>
      </w:r>
    </w:p>
    <w:p w14:paraId="4142F7FB" w14:textId="77777777" w:rsidR="00E32980" w:rsidRDefault="00000000">
      <w:pPr>
        <w:spacing w:after="80"/>
        <w:rPr>
          <w:lang w:eastAsia="ja-JP"/>
        </w:rPr>
      </w:pPr>
      <w:r>
        <w:rPr>
          <w:lang w:eastAsia="ja-JP"/>
        </w:rPr>
        <w:t>→ 見出しと箇条書きの並んだ案が出てくれば、正しく動いています。</w:t>
      </w:r>
    </w:p>
    <w:p w14:paraId="41301F4A" w14:textId="77777777" w:rsidR="00E32980" w:rsidRDefault="00E32980">
      <w:pPr>
        <w:pBdr>
          <w:bottom w:val="single" w:sz="6" w:space="0" w:color="CCCCCC"/>
        </w:pBdr>
        <w:spacing w:after="160"/>
        <w:rPr>
          <w:lang w:eastAsia="ja-JP"/>
        </w:rPr>
      </w:pPr>
    </w:p>
    <w:p w14:paraId="6E2D422E" w14:textId="77777777" w:rsidR="00E32980" w:rsidRDefault="00000000">
      <w:pPr>
        <w:keepNext/>
        <w:spacing w:before="200" w:after="80"/>
        <w:rPr>
          <w:lang w:eastAsia="ja-JP"/>
        </w:rPr>
      </w:pPr>
      <w:r>
        <w:rPr>
          <w:b/>
          <w:color w:val="2F6B3A"/>
          <w:sz w:val="24"/>
          <w:lang w:eastAsia="ja-JP"/>
        </w:rPr>
        <w:t>シナリオ2　絵をつくる</w:t>
      </w:r>
    </w:p>
    <w:p w14:paraId="5950D8EB" w14:textId="77777777" w:rsidR="00E32980" w:rsidRDefault="00000000">
      <w:pPr>
        <w:spacing w:after="80"/>
        <w:rPr>
          <w:lang w:eastAsia="ja-JP"/>
        </w:rPr>
      </w:pPr>
      <w:r>
        <w:rPr>
          <w:lang w:eastAsia="ja-JP"/>
        </w:rPr>
        <w:t>つくるもの：掲示物や資料にのせる挿絵が1枚</w:t>
      </w:r>
    </w:p>
    <w:p w14:paraId="0D9E931B" w14:textId="77777777" w:rsidR="00E32980" w:rsidRDefault="00000000">
      <w:pPr>
        <w:spacing w:after="80"/>
        <w:rPr>
          <w:lang w:eastAsia="ja-JP"/>
        </w:rPr>
      </w:pPr>
      <w:r>
        <w:rPr>
          <w:lang w:eastAsia="ja-JP"/>
        </w:rPr>
        <w:lastRenderedPageBreak/>
        <w:t xml:space="preserve">① </w:t>
      </w:r>
      <w:r>
        <w:rPr>
          <w:rFonts w:ascii="Consolas" w:eastAsia="Consolas" w:hAnsi="Consolas"/>
          <w:color w:val="1E4A27"/>
          <w:lang w:eastAsia="ja-JP"/>
        </w:rPr>
        <w:t>gemini.google.com</w:t>
      </w:r>
      <w:r>
        <w:rPr>
          <w:lang w:eastAsia="ja-JP"/>
        </w:rPr>
        <w:t xml:space="preserve"> を開き、画面の左上にある ［サイドバーを開く］（横線が3本並んだアイコン）を押します。</w:t>
      </w:r>
    </w:p>
    <w:p w14:paraId="177E1D39" w14:textId="77777777" w:rsidR="00E32980" w:rsidRDefault="00000000">
      <w:pPr>
        <w:spacing w:after="80"/>
        <w:rPr>
          <w:lang w:eastAsia="ja-JP"/>
        </w:rPr>
      </w:pPr>
      <w:r>
        <w:rPr>
          <w:lang w:eastAsia="ja-JP"/>
        </w:rPr>
        <w:t>→ 画面の左側に、メニューの一覧が開けば、正しい状態です。</w:t>
      </w:r>
    </w:p>
    <w:p w14:paraId="5C33BFD7" w14:textId="77777777" w:rsidR="00E32980" w:rsidRDefault="00000000">
      <w:pPr>
        <w:spacing w:after="80"/>
        <w:rPr>
          <w:lang w:eastAsia="ja-JP"/>
        </w:rPr>
      </w:pPr>
      <w:r>
        <w:rPr>
          <w:lang w:eastAsia="ja-JP"/>
        </w:rPr>
        <w:t>② 開いたメニューの中から ［画像］ を選びます。</w:t>
      </w:r>
    </w:p>
    <w:p w14:paraId="4853746B" w14:textId="77777777" w:rsidR="00E32980" w:rsidRDefault="00000000">
      <w:pPr>
        <w:spacing w:after="80"/>
        <w:rPr>
          <w:lang w:eastAsia="ja-JP"/>
        </w:rPr>
      </w:pPr>
      <w:r>
        <w:rPr>
          <w:lang w:eastAsia="ja-JP"/>
        </w:rPr>
        <w:t>→ 画像を作るための入力欄が表示されていれば、正しい画面です。</w:t>
      </w:r>
    </w:p>
    <w:p w14:paraId="44A61A7E" w14:textId="77777777" w:rsidR="00E32980" w:rsidRDefault="00000000">
      <w:pPr>
        <w:spacing w:after="80"/>
        <w:rPr>
          <w:lang w:eastAsia="ja-JP"/>
        </w:rPr>
      </w:pPr>
      <w:r>
        <w:rPr>
          <w:lang w:eastAsia="ja-JP"/>
        </w:rPr>
        <w:t>③ 入力欄に、次の文をコピーして貼り付け、〔　〕の1か所を埋めて送信します。</w:t>
      </w:r>
    </w:p>
    <w:p w14:paraId="335323A6"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掲示物にのせる挿絵を1枚作ってください。</w:t>
      </w:r>
      <w:r>
        <w:rPr>
          <w:rFonts w:ascii="Consolas" w:eastAsia="Consolas" w:hAnsi="Consolas"/>
          <w:sz w:val="19"/>
          <w:lang w:eastAsia="ja-JP"/>
        </w:rPr>
        <w:br/>
        <w:t>題材は〔　　　　　　　　　　〕です。</w:t>
      </w:r>
      <w:r>
        <w:rPr>
          <w:rFonts w:ascii="Consolas" w:eastAsia="Consolas" w:hAnsi="Consolas"/>
          <w:sz w:val="19"/>
          <w:lang w:eastAsia="ja-JP"/>
        </w:rPr>
        <w:br/>
        <w:t>【見た目の指示】</w:t>
      </w:r>
      <w:r>
        <w:rPr>
          <w:rFonts w:ascii="Consolas" w:eastAsia="Consolas" w:hAnsi="Consolas"/>
          <w:sz w:val="19"/>
          <w:lang w:eastAsia="ja-JP"/>
        </w:rPr>
        <w:br/>
        <w:t>・線が細く、色数の少ない、平らな図（フラットなイラスト）にしてください。</w:t>
      </w:r>
      <w:r>
        <w:rPr>
          <w:rFonts w:ascii="Consolas" w:eastAsia="Consolas" w:hAnsi="Consolas"/>
          <w:sz w:val="19"/>
          <w:lang w:eastAsia="ja-JP"/>
        </w:rPr>
        <w:br/>
        <w:t>・色は、白を背景に、青と灰色を中心にしてください。</w:t>
      </w:r>
      <w:r>
        <w:rPr>
          <w:rFonts w:ascii="Consolas" w:eastAsia="Consolas" w:hAnsi="Consolas"/>
          <w:sz w:val="19"/>
          <w:lang w:eastAsia="ja-JP"/>
        </w:rPr>
        <w:br/>
        <w:t>・横長の構図にしてください。</w:t>
      </w:r>
      <w:r>
        <w:rPr>
          <w:rFonts w:ascii="Consolas" w:eastAsia="Consolas" w:hAnsi="Consolas"/>
          <w:sz w:val="19"/>
          <w:lang w:eastAsia="ja-JP"/>
        </w:rPr>
        <w:br/>
        <w:t>・画像の中に文字を入れないでください。</w:t>
      </w:r>
      <w:r>
        <w:rPr>
          <w:rFonts w:ascii="Consolas" w:eastAsia="Consolas" w:hAnsi="Consolas"/>
          <w:sz w:val="19"/>
          <w:lang w:eastAsia="ja-JP"/>
        </w:rPr>
        <w:br/>
        <w:t>・実在の人物、実在の建物、実在の園や学校に似せないでください。</w:t>
      </w:r>
    </w:p>
    <w:p w14:paraId="178B62E9" w14:textId="77777777" w:rsidR="00E32980" w:rsidRDefault="00000000">
      <w:pPr>
        <w:spacing w:after="80"/>
        <w:rPr>
          <w:lang w:eastAsia="ja-JP"/>
        </w:rPr>
      </w:pPr>
      <w:r>
        <w:rPr>
          <w:lang w:eastAsia="ja-JP"/>
        </w:rPr>
        <w:t>→ 数十秒で絵が表示されれば、正しく動いています。連打せずにお待ちください。</w:t>
      </w:r>
    </w:p>
    <w:p w14:paraId="595E42AF" w14:textId="77777777" w:rsidR="00E32980" w:rsidRDefault="00000000">
      <w:pPr>
        <w:spacing w:after="80"/>
        <w:rPr>
          <w:lang w:eastAsia="ja-JP"/>
        </w:rPr>
      </w:pPr>
      <w:r>
        <w:rPr>
          <w:lang w:eastAsia="ja-JP"/>
        </w:rPr>
        <w:t>④ 変えたいところが1つあれば、「〔変えたいところ〕を変えて、もう一度作ってください」と送ります。</w:t>
      </w:r>
    </w:p>
    <w:p w14:paraId="10311CB4" w14:textId="77777777" w:rsidR="00E32980" w:rsidRDefault="00000000">
      <w:pPr>
        <w:spacing w:after="80"/>
        <w:rPr>
          <w:lang w:eastAsia="ja-JP"/>
        </w:rPr>
      </w:pPr>
      <w:r>
        <w:rPr>
          <w:lang w:eastAsia="ja-JP"/>
        </w:rPr>
        <w:t>→ 画像は1日に作れる枚数に限りがあります。作り直しは2回か3回までにしてください。</w:t>
      </w:r>
    </w:p>
    <w:p w14:paraId="4726D2CC" w14:textId="77777777" w:rsidR="00E32980" w:rsidRDefault="00000000">
      <w:pPr>
        <w:spacing w:after="80"/>
        <w:rPr>
          <w:lang w:eastAsia="ja-JP"/>
        </w:rPr>
      </w:pPr>
      <w:r>
        <w:rPr>
          <w:lang w:eastAsia="ja-JP"/>
        </w:rPr>
        <w:t>⑤ できた絵の上で右クリックして、「名前を付けて画像を保存」を選びます。</w:t>
      </w:r>
    </w:p>
    <w:p w14:paraId="3771B8CC" w14:textId="77777777" w:rsidR="00E32980" w:rsidRDefault="00000000">
      <w:pPr>
        <w:spacing w:after="80"/>
        <w:rPr>
          <w:lang w:eastAsia="ja-JP"/>
        </w:rPr>
      </w:pPr>
      <w:r>
        <w:rPr>
          <w:lang w:eastAsia="ja-JP"/>
        </w:rPr>
        <w:t>→ パソコンに画像が保存されていれば、この手順は終わりです。</w:t>
      </w:r>
    </w:p>
    <w:p w14:paraId="20CB3809" w14:textId="77777777" w:rsidR="00E32980" w:rsidRDefault="00000000">
      <w:pPr>
        <w:spacing w:after="80"/>
        <w:rPr>
          <w:lang w:eastAsia="ja-JP"/>
        </w:rPr>
      </w:pPr>
      <w:r>
        <w:rPr>
          <w:b/>
          <w:lang w:eastAsia="ja-JP"/>
        </w:rPr>
        <w:t>Copilot をお使いの場合</w:t>
      </w:r>
      <w:r>
        <w:rPr>
          <w:lang w:eastAsia="ja-JP"/>
        </w:rPr>
        <w:t>：</w:t>
      </w:r>
      <w:r>
        <w:rPr>
          <w:rFonts w:ascii="Consolas" w:eastAsia="Consolas" w:hAnsi="Consolas"/>
          <w:color w:val="1E4A27"/>
          <w:lang w:eastAsia="ja-JP"/>
        </w:rPr>
        <w:t>m365.cloud.microsoft</w:t>
      </w:r>
      <w:r>
        <w:rPr>
          <w:lang w:eastAsia="ja-JP"/>
        </w:rPr>
        <w:t xml:space="preserve"> の「何を作りますか?」から 〈画像の作成〉にあたる項目を押し、上の③と同じ文を貼り付けます。できた絵は「マイ画像」に残ります。</w:t>
      </w:r>
    </w:p>
    <w:p w14:paraId="2F318783" w14:textId="77777777" w:rsidR="00E32980" w:rsidRDefault="00E32980">
      <w:pPr>
        <w:pBdr>
          <w:bottom w:val="single" w:sz="6" w:space="0" w:color="CCCCCC"/>
        </w:pBdr>
        <w:spacing w:after="160"/>
        <w:rPr>
          <w:lang w:eastAsia="ja-JP"/>
        </w:rPr>
      </w:pPr>
    </w:p>
    <w:p w14:paraId="1A28890E" w14:textId="77777777" w:rsidR="00E32980" w:rsidRDefault="00000000">
      <w:pPr>
        <w:keepNext/>
        <w:spacing w:before="200" w:after="80"/>
        <w:rPr>
          <w:lang w:eastAsia="ja-JP"/>
        </w:rPr>
      </w:pPr>
      <w:r>
        <w:rPr>
          <w:b/>
          <w:color w:val="2F6B3A"/>
          <w:sz w:val="24"/>
          <w:lang w:eastAsia="ja-JP"/>
        </w:rPr>
        <w:t>シナリオ3　紙の資料や録音を文字にする</w:t>
      </w:r>
    </w:p>
    <w:p w14:paraId="201E971C" w14:textId="77777777" w:rsidR="00E32980" w:rsidRDefault="00000000">
      <w:pPr>
        <w:spacing w:after="80"/>
        <w:rPr>
          <w:lang w:eastAsia="ja-JP"/>
        </w:rPr>
      </w:pPr>
      <w:r>
        <w:rPr>
          <w:lang w:eastAsia="ja-JP"/>
        </w:rPr>
        <w:t>つくるもの：写真や音声から起こした文字</w:t>
      </w:r>
    </w:p>
    <w:p w14:paraId="5097C96A" w14:textId="77777777" w:rsidR="00E32980" w:rsidRDefault="00000000">
      <w:pPr>
        <w:spacing w:after="80"/>
        <w:rPr>
          <w:lang w:eastAsia="ja-JP"/>
        </w:rPr>
      </w:pPr>
      <w:r>
        <w:rPr>
          <w:lang w:eastAsia="ja-JP"/>
        </w:rPr>
        <w:t>使うものは、ご自身が作った資料の写真か、練習のためにご自身で吹き込んだ音声にしてください。実在の会議の録音や、個人情報の載った書類は使いません。</w:t>
      </w:r>
    </w:p>
    <w:p w14:paraId="6A16C2D8" w14:textId="77777777" w:rsidR="00E32980" w:rsidRDefault="00000000">
      <w:pPr>
        <w:spacing w:after="80"/>
        <w:rPr>
          <w:lang w:eastAsia="ja-JP"/>
        </w:rPr>
      </w:pPr>
      <w:r>
        <w:rPr>
          <w:lang w:eastAsia="ja-JP"/>
        </w:rPr>
        <w:t xml:space="preserve">① </w:t>
      </w:r>
      <w:r>
        <w:rPr>
          <w:rFonts w:ascii="Consolas" w:eastAsia="Consolas" w:hAnsi="Consolas"/>
          <w:color w:val="1E4A27"/>
          <w:lang w:eastAsia="ja-JP"/>
        </w:rPr>
        <w:t>gemini.google.com</w:t>
      </w:r>
      <w:r>
        <w:rPr>
          <w:lang w:eastAsia="ja-JP"/>
        </w:rPr>
        <w:t xml:space="preserve"> を開き、入力欄のそばにある ＋（プラス）のアイコンを押します。</w:t>
      </w:r>
    </w:p>
    <w:p w14:paraId="063DC26C" w14:textId="77777777" w:rsidR="00E32980" w:rsidRDefault="00000000">
      <w:pPr>
        <w:spacing w:after="80"/>
        <w:rPr>
          <w:lang w:eastAsia="ja-JP"/>
        </w:rPr>
      </w:pPr>
      <w:r>
        <w:rPr>
          <w:lang w:eastAsia="ja-JP"/>
        </w:rPr>
        <w:t>→ ［ファイルをアップロード］や［ドライブから追加］が選べる状態になれば、正しい画面です。</w:t>
      </w:r>
    </w:p>
    <w:p w14:paraId="0A585692" w14:textId="77777777" w:rsidR="00E32980" w:rsidRDefault="00000000">
      <w:pPr>
        <w:spacing w:after="80"/>
        <w:rPr>
          <w:lang w:eastAsia="ja-JP"/>
        </w:rPr>
      </w:pPr>
      <w:r>
        <w:rPr>
          <w:lang w:eastAsia="ja-JP"/>
        </w:rPr>
        <w:t>② 資料の写真か、音声のファイルを1つ選んで送ります。</w:t>
      </w:r>
    </w:p>
    <w:p w14:paraId="79FDCE64" w14:textId="77777777" w:rsidR="00E32980" w:rsidRDefault="00000000">
      <w:pPr>
        <w:spacing w:after="80"/>
        <w:rPr>
          <w:lang w:eastAsia="ja-JP"/>
        </w:rPr>
      </w:pPr>
      <w:r>
        <w:rPr>
          <w:lang w:eastAsia="ja-JP"/>
        </w:rPr>
        <w:t>→ 入力欄のあたりにファイル名が表示されれば、読み込めています。</w:t>
      </w:r>
    </w:p>
    <w:p w14:paraId="18E3CABE" w14:textId="77777777" w:rsidR="00E32980" w:rsidRDefault="00000000">
      <w:pPr>
        <w:spacing w:after="80"/>
        <w:rPr>
          <w:lang w:eastAsia="ja-JP"/>
        </w:rPr>
      </w:pPr>
      <w:r>
        <w:rPr>
          <w:lang w:eastAsia="ja-JP"/>
        </w:rPr>
        <w:t>③ 入力欄に、次の文をコピーして貼り付け、送信します。埋めるところはありません。</w:t>
      </w:r>
    </w:p>
    <w:p w14:paraId="75E58A9A"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添付したものの中身を、そのまま文字にしてください。</w:t>
      </w:r>
      <w:r>
        <w:rPr>
          <w:rFonts w:ascii="Consolas" w:eastAsia="Consolas" w:hAnsi="Consolas"/>
          <w:sz w:val="19"/>
          <w:lang w:eastAsia="ja-JP"/>
        </w:rPr>
        <w:br/>
        <w:t>・聞き取れない部分、読み取れない部分は［不明］と書いてください。</w:t>
      </w:r>
      <w:r>
        <w:rPr>
          <w:rFonts w:ascii="Consolas" w:eastAsia="Consolas" w:hAnsi="Consolas"/>
          <w:sz w:val="19"/>
          <w:lang w:eastAsia="ja-JP"/>
        </w:rPr>
        <w:br/>
        <w:t>・内容を要約したり、言い換えたりしないでください。</w:t>
      </w:r>
      <w:r>
        <w:rPr>
          <w:rFonts w:ascii="Consolas" w:eastAsia="Consolas" w:hAnsi="Consolas"/>
          <w:sz w:val="19"/>
          <w:lang w:eastAsia="ja-JP"/>
        </w:rPr>
        <w:br/>
        <w:t>・書かれていないこと、話されていないことを足さないでください。</w:t>
      </w:r>
      <w:r>
        <w:rPr>
          <w:rFonts w:ascii="Consolas" w:eastAsia="Consolas" w:hAnsi="Consolas"/>
          <w:sz w:val="19"/>
          <w:lang w:eastAsia="ja-JP"/>
        </w:rPr>
        <w:br/>
        <w:t>文字にしたあと、最後に「決まったこと」と「持ち帰ること」を、それぞれ箇条書きで並べてください。</w:t>
      </w:r>
    </w:p>
    <w:p w14:paraId="02031CE7" w14:textId="77777777" w:rsidR="00E32980" w:rsidRDefault="00000000">
      <w:pPr>
        <w:spacing w:after="80"/>
        <w:rPr>
          <w:lang w:eastAsia="ja-JP"/>
        </w:rPr>
      </w:pPr>
      <w:r>
        <w:rPr>
          <w:lang w:eastAsia="ja-JP"/>
        </w:rPr>
        <w:t>→ 文字にした本文と、2つの箇条書きが出てくれば、正しく動いています。</w:t>
      </w:r>
    </w:p>
    <w:p w14:paraId="4C786D0F" w14:textId="77777777" w:rsidR="00E32980" w:rsidRDefault="00000000">
      <w:pPr>
        <w:spacing w:after="80"/>
        <w:rPr>
          <w:lang w:eastAsia="ja-JP"/>
        </w:rPr>
      </w:pPr>
      <w:r>
        <w:rPr>
          <w:lang w:eastAsia="ja-JP"/>
        </w:rPr>
        <w:lastRenderedPageBreak/>
        <w:t>④ 出てきた文を目で読み、［不明］の箇所と、数字の書き取りを直します。</w:t>
      </w:r>
    </w:p>
    <w:p w14:paraId="42FCB98F" w14:textId="77777777" w:rsidR="00E32980" w:rsidRDefault="00000000">
      <w:pPr>
        <w:spacing w:after="80"/>
        <w:rPr>
          <w:lang w:eastAsia="ja-JP"/>
        </w:rPr>
      </w:pPr>
      <w:r>
        <w:rPr>
          <w:lang w:eastAsia="ja-JP"/>
        </w:rPr>
        <w:t>→ 直した文を Google ドキュメントか Word に貼り付ければ、この手順は終わりです。</w:t>
      </w:r>
    </w:p>
    <w:p w14:paraId="74677D03" w14:textId="77777777" w:rsidR="00E32980" w:rsidRDefault="00000000">
      <w:pPr>
        <w:spacing w:after="80"/>
        <w:rPr>
          <w:lang w:eastAsia="ja-JP"/>
        </w:rPr>
      </w:pPr>
      <w:r>
        <w:rPr>
          <w:b/>
          <w:lang w:eastAsia="ja-JP"/>
        </w:rPr>
        <w:t>Copilot をお使いの場合</w:t>
      </w:r>
      <w:r>
        <w:rPr>
          <w:lang w:eastAsia="ja-JP"/>
        </w:rPr>
        <w:t>：入力欄の「＋」から 〈画像とファイルのアップロード〉にあたる項目を選んでファイルを送り、上の③と同じ文を貼り付けます。</w:t>
      </w:r>
    </w:p>
    <w:p w14:paraId="4133C2AB" w14:textId="77777777" w:rsidR="00E32980" w:rsidRDefault="00E32980">
      <w:pPr>
        <w:pBdr>
          <w:bottom w:val="single" w:sz="6" w:space="0" w:color="CCCCCC"/>
        </w:pBdr>
        <w:spacing w:after="160"/>
        <w:rPr>
          <w:lang w:eastAsia="ja-JP"/>
        </w:rPr>
      </w:pPr>
    </w:p>
    <w:p w14:paraId="79BFE738" w14:textId="77777777" w:rsidR="00E32980" w:rsidRDefault="00000000">
      <w:pPr>
        <w:keepNext/>
        <w:spacing w:before="200" w:after="80"/>
        <w:rPr>
          <w:lang w:eastAsia="ja-JP"/>
        </w:rPr>
      </w:pPr>
      <w:r>
        <w:rPr>
          <w:b/>
          <w:color w:val="2F6B3A"/>
          <w:sz w:val="24"/>
          <w:lang w:eastAsia="ja-JP"/>
        </w:rPr>
        <w:t>シナリオ4　通知文の下書きをつくる</w:t>
      </w:r>
    </w:p>
    <w:p w14:paraId="52164C06" w14:textId="77777777" w:rsidR="00E32980" w:rsidRDefault="00000000">
      <w:pPr>
        <w:spacing w:after="80"/>
        <w:rPr>
          <w:lang w:eastAsia="ja-JP"/>
        </w:rPr>
      </w:pPr>
      <w:r>
        <w:rPr>
          <w:lang w:eastAsia="ja-JP"/>
        </w:rPr>
        <w:t>つくるもの：保護者あての通知文1本</w:t>
      </w:r>
    </w:p>
    <w:p w14:paraId="3C6F659C" w14:textId="77777777" w:rsidR="00E32980" w:rsidRDefault="00000000">
      <w:pPr>
        <w:spacing w:after="80"/>
        <w:rPr>
          <w:lang w:eastAsia="ja-JP"/>
        </w:rPr>
      </w:pPr>
      <w:r>
        <w:rPr>
          <w:lang w:eastAsia="ja-JP"/>
        </w:rPr>
        <w:t xml:space="preserve">① </w:t>
      </w:r>
      <w:r>
        <w:rPr>
          <w:rFonts w:ascii="Consolas" w:eastAsia="Consolas" w:hAnsi="Consolas"/>
          <w:color w:val="1E4A27"/>
          <w:lang w:eastAsia="ja-JP"/>
        </w:rPr>
        <w:t>gemini.google.com</w:t>
      </w:r>
      <w:r>
        <w:rPr>
          <w:lang w:eastAsia="ja-JP"/>
        </w:rPr>
        <w:t xml:space="preserve"> を開き、画面の左上にある ［新しいチャット］ を押します。</w:t>
      </w:r>
    </w:p>
    <w:p w14:paraId="1899ECF0" w14:textId="77777777" w:rsidR="00E32980" w:rsidRDefault="00000000">
      <w:pPr>
        <w:spacing w:after="80"/>
        <w:rPr>
          <w:lang w:eastAsia="ja-JP"/>
        </w:rPr>
      </w:pPr>
      <w:r>
        <w:rPr>
          <w:lang w:eastAsia="ja-JP"/>
        </w:rPr>
        <w:t>→ 入力欄の上に何も表示されていない状態になっていれば、正しい画面です。</w:t>
      </w:r>
    </w:p>
    <w:p w14:paraId="64236FCD" w14:textId="77777777" w:rsidR="00E32980" w:rsidRDefault="00000000">
      <w:pPr>
        <w:spacing w:after="80"/>
        <w:rPr>
          <w:lang w:eastAsia="ja-JP"/>
        </w:rPr>
      </w:pPr>
      <w:r>
        <w:rPr>
          <w:lang w:eastAsia="ja-JP"/>
        </w:rPr>
        <w:t>② 入力欄に、次の文をコピーして貼り付け、〔　〕の2か所を埋めて送信します。</w:t>
      </w:r>
    </w:p>
    <w:p w14:paraId="3E8509A7" w14:textId="145EE07A"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次の内容で、保護者あての通知文の下書きを作ってください。</w:t>
      </w:r>
      <w:r>
        <w:rPr>
          <w:rFonts w:ascii="Consolas" w:eastAsia="Consolas" w:hAnsi="Consolas"/>
          <w:sz w:val="19"/>
          <w:lang w:eastAsia="ja-JP"/>
        </w:rPr>
        <w:br/>
      </w:r>
      <w:r>
        <w:rPr>
          <w:rFonts w:ascii="Consolas" w:eastAsia="Consolas" w:hAnsi="Consolas"/>
          <w:sz w:val="19"/>
          <w:lang w:eastAsia="ja-JP"/>
        </w:rPr>
        <w:br/>
        <w:t>・件名：〔　　　　　　　　　　〕</w:t>
      </w:r>
      <w:r>
        <w:rPr>
          <w:rFonts w:ascii="Consolas" w:eastAsia="Consolas" w:hAnsi="Consolas"/>
          <w:sz w:val="19"/>
          <w:lang w:eastAsia="ja-JP"/>
        </w:rPr>
        <w:br/>
        <w:t>・伝えること：〔　　　　　　　　　　〕</w:t>
      </w:r>
      <w:r>
        <w:rPr>
          <w:rFonts w:ascii="Consolas" w:eastAsia="Consolas" w:hAnsi="Consolas"/>
          <w:sz w:val="19"/>
          <w:lang w:eastAsia="ja-JP"/>
        </w:rPr>
        <w:br/>
      </w:r>
      <w:r>
        <w:rPr>
          <w:rFonts w:ascii="Consolas" w:eastAsia="Consolas" w:hAnsi="Consolas"/>
          <w:sz w:val="19"/>
          <w:lang w:eastAsia="ja-JP"/>
        </w:rPr>
        <w:br/>
        <w:t>【書き方の約束】</w:t>
      </w:r>
      <w:r>
        <w:rPr>
          <w:rFonts w:ascii="Consolas" w:eastAsia="Consolas" w:hAnsi="Consolas"/>
          <w:sz w:val="19"/>
          <w:lang w:eastAsia="ja-JP"/>
        </w:rPr>
        <w:br/>
        <w:t>・お願いすることと問い合わせ先は、上に書かれていません。本文の該当する場所に〔要確認〕と書いて、空けておいてください。</w:t>
      </w:r>
      <w:r>
        <w:rPr>
          <w:rFonts w:ascii="Consolas" w:eastAsia="Consolas" w:hAnsi="Consolas"/>
          <w:sz w:val="19"/>
          <w:lang w:eastAsia="ja-JP"/>
        </w:rPr>
        <w:br/>
        <w:t>・本文は400字以内にしてください。</w:t>
      </w:r>
      <w:r>
        <w:rPr>
          <w:rFonts w:ascii="Consolas" w:eastAsia="Consolas" w:hAnsi="Consolas"/>
          <w:sz w:val="19"/>
          <w:lang w:eastAsia="ja-JP"/>
        </w:rPr>
        <w:br/>
        <w:t>・日本語で、敬体（です・ます）で書いてください。体言止めを使わないでください。</w:t>
      </w:r>
      <w:r>
        <w:rPr>
          <w:rFonts w:ascii="Consolas" w:eastAsia="Consolas" w:hAnsi="Consolas"/>
          <w:sz w:val="19"/>
          <w:lang w:eastAsia="ja-JP"/>
        </w:rPr>
        <w:br/>
        <w:t>・専門用語は使わないでください。使う場合は、短い言い換えを丸かっこで添えてください。</w:t>
      </w:r>
      <w:r>
        <w:rPr>
          <w:rFonts w:ascii="Consolas" w:eastAsia="Consolas" w:hAnsi="Consolas"/>
          <w:sz w:val="19"/>
          <w:lang w:eastAsia="ja-JP"/>
        </w:rPr>
        <w:br/>
        <w:t>・上に書かれていない事実、数字、日付を足さないでください。分からないところは〔要確認〕と書いてください。</w:t>
      </w:r>
      <w:r>
        <w:rPr>
          <w:rFonts w:ascii="Consolas" w:eastAsia="Consolas" w:hAnsi="Consolas"/>
          <w:sz w:val="19"/>
          <w:lang w:eastAsia="ja-JP"/>
        </w:rPr>
        <w:br/>
        <w:t>・「革命」「激変」のような、あおる言葉</w:t>
      </w:r>
      <w:r w:rsidR="00F731B5">
        <w:rPr>
          <w:rFonts w:ascii="ＭＳ 明朝" w:eastAsia="ＭＳ 明朝" w:hAnsi="ＭＳ 明朝" w:cs="ＭＳ 明朝" w:hint="eastAsia"/>
          <w:sz w:val="19"/>
          <w:lang w:eastAsia="ja-JP"/>
        </w:rPr>
        <w:t>や不安を生む言葉</w:t>
      </w:r>
      <w:r>
        <w:rPr>
          <w:rFonts w:ascii="Consolas" w:eastAsia="Consolas" w:hAnsi="Consolas" w:hint="eastAsia"/>
          <w:sz w:val="19"/>
          <w:lang w:eastAsia="ja-JP"/>
        </w:rPr>
        <w:t>を</w:t>
      </w:r>
      <w:r>
        <w:rPr>
          <w:rFonts w:ascii="Consolas" w:eastAsia="Consolas" w:hAnsi="Consolas"/>
          <w:sz w:val="19"/>
          <w:lang w:eastAsia="ja-JP"/>
        </w:rPr>
        <w:t>使わないでください。</w:t>
      </w:r>
    </w:p>
    <w:p w14:paraId="10D02104" w14:textId="77777777" w:rsidR="00E32980" w:rsidRDefault="00000000">
      <w:pPr>
        <w:spacing w:after="80"/>
        <w:rPr>
          <w:lang w:eastAsia="ja-JP"/>
        </w:rPr>
      </w:pPr>
      <w:r>
        <w:rPr>
          <w:lang w:eastAsia="ja-JP"/>
        </w:rPr>
        <w:t>→ 400字ほどの通知文が出てくれば、正しく動いています。</w:t>
      </w:r>
    </w:p>
    <w:p w14:paraId="1B8F45A9" w14:textId="77777777" w:rsidR="00E32980" w:rsidRDefault="00000000">
      <w:pPr>
        <w:spacing w:after="80"/>
        <w:rPr>
          <w:lang w:eastAsia="ja-JP"/>
        </w:rPr>
      </w:pPr>
      <w:r>
        <w:rPr>
          <w:lang w:eastAsia="ja-JP"/>
        </w:rPr>
        <w:t>③ 出てきた文の中の、日付・場所・連絡先を1つずつ目で確かめます。</w:t>
      </w:r>
    </w:p>
    <w:p w14:paraId="62702881" w14:textId="77777777" w:rsidR="00E32980" w:rsidRDefault="00000000">
      <w:pPr>
        <w:spacing w:after="80"/>
        <w:rPr>
          <w:lang w:eastAsia="ja-JP"/>
        </w:rPr>
      </w:pPr>
      <w:r>
        <w:rPr>
          <w:lang w:eastAsia="ja-JP"/>
        </w:rPr>
        <w:t>→ 〔要確認〕と書かれた箇所は、ご自身の言葉で埋めてください。</w:t>
      </w:r>
    </w:p>
    <w:p w14:paraId="03CEBAFA" w14:textId="77777777" w:rsidR="00E32980" w:rsidRDefault="00000000">
      <w:pPr>
        <w:spacing w:after="80"/>
        <w:rPr>
          <w:lang w:eastAsia="ja-JP"/>
        </w:rPr>
      </w:pPr>
      <w:r>
        <w:rPr>
          <w:lang w:eastAsia="ja-JP"/>
        </w:rPr>
        <w:t>④ 直した文を Google ドキュメントか Word に貼り付けます。</w:t>
      </w:r>
    </w:p>
    <w:p w14:paraId="2CE7C1B1" w14:textId="77777777" w:rsidR="00E32980" w:rsidRDefault="00000000">
      <w:pPr>
        <w:spacing w:after="80"/>
        <w:rPr>
          <w:lang w:eastAsia="ja-JP"/>
        </w:rPr>
      </w:pPr>
      <w:r>
        <w:rPr>
          <w:lang w:eastAsia="ja-JP"/>
        </w:rPr>
        <w:t>→ そのまま配れる形になっていれば、この手順は終わりです。</w:t>
      </w:r>
    </w:p>
    <w:p w14:paraId="51FE77F8" w14:textId="77777777" w:rsidR="00E32980" w:rsidRDefault="00E32980">
      <w:pPr>
        <w:pBdr>
          <w:bottom w:val="single" w:sz="6" w:space="0" w:color="CCCCCC"/>
        </w:pBdr>
        <w:spacing w:after="160"/>
        <w:rPr>
          <w:lang w:eastAsia="ja-JP"/>
        </w:rPr>
      </w:pPr>
    </w:p>
    <w:p w14:paraId="2A4D48AD" w14:textId="77777777" w:rsidR="00E32980" w:rsidRDefault="00000000">
      <w:pPr>
        <w:keepNext/>
        <w:spacing w:before="200" w:after="80"/>
        <w:rPr>
          <w:lang w:eastAsia="ja-JP"/>
        </w:rPr>
      </w:pPr>
      <w:r>
        <w:rPr>
          <w:b/>
          <w:color w:val="2F6B3A"/>
          <w:sz w:val="24"/>
          <w:lang w:eastAsia="ja-JP"/>
        </w:rPr>
        <w:t>シナリオ5　長い文書を要約して、論点を抜き出す</w:t>
      </w:r>
    </w:p>
    <w:p w14:paraId="71E9D7AE" w14:textId="77777777" w:rsidR="00E32980" w:rsidRDefault="00000000">
      <w:pPr>
        <w:spacing w:after="80"/>
        <w:rPr>
          <w:lang w:eastAsia="ja-JP"/>
        </w:rPr>
      </w:pPr>
      <w:r>
        <w:rPr>
          <w:lang w:eastAsia="ja-JP"/>
        </w:rPr>
        <w:t>つくるもの：200字の要約と、論点の一覧</w:t>
      </w:r>
    </w:p>
    <w:p w14:paraId="33042F50" w14:textId="77777777" w:rsidR="00E32980" w:rsidRDefault="00000000">
      <w:pPr>
        <w:spacing w:after="80"/>
        <w:rPr>
          <w:lang w:eastAsia="ja-JP"/>
        </w:rPr>
      </w:pPr>
      <w:r>
        <w:rPr>
          <w:lang w:eastAsia="ja-JP"/>
        </w:rPr>
        <w:t>ご自身が作った資料をお使いください。手元にないときは、下の架空の会議メモをお使いください。</w:t>
      </w:r>
    </w:p>
    <w:p w14:paraId="4297E8B4" w14:textId="77777777" w:rsidR="00E32980" w:rsidRDefault="00000000">
      <w:pPr>
        <w:spacing w:after="80"/>
        <w:rPr>
          <w:lang w:eastAsia="ja-JP"/>
        </w:rPr>
      </w:pPr>
      <w:r>
        <w:rPr>
          <w:lang w:eastAsia="ja-JP"/>
        </w:rPr>
        <w:t xml:space="preserve">① </w:t>
      </w:r>
      <w:r>
        <w:rPr>
          <w:rFonts w:ascii="Consolas" w:eastAsia="Consolas" w:hAnsi="Consolas"/>
          <w:color w:val="1E4A27"/>
          <w:lang w:eastAsia="ja-JP"/>
        </w:rPr>
        <w:t>gemini.google.com</w:t>
      </w:r>
      <w:r>
        <w:rPr>
          <w:lang w:eastAsia="ja-JP"/>
        </w:rPr>
        <w:t xml:space="preserve"> を開き、画面の左上にある ［新しいチャット］ を押します。</w:t>
      </w:r>
    </w:p>
    <w:p w14:paraId="58C716A8" w14:textId="77777777" w:rsidR="00E32980" w:rsidRDefault="00000000">
      <w:pPr>
        <w:spacing w:after="80"/>
        <w:rPr>
          <w:lang w:eastAsia="ja-JP"/>
        </w:rPr>
      </w:pPr>
      <w:r>
        <w:rPr>
          <w:lang w:eastAsia="ja-JP"/>
        </w:rPr>
        <w:t>→ 入力欄の上に何も表示されていない状態になっていれば、正しい画面です。</w:t>
      </w:r>
    </w:p>
    <w:p w14:paraId="68BD1FFE" w14:textId="77777777" w:rsidR="00E32980" w:rsidRDefault="00000000">
      <w:pPr>
        <w:spacing w:after="80"/>
        <w:rPr>
          <w:lang w:eastAsia="ja-JP"/>
        </w:rPr>
      </w:pPr>
      <w:r>
        <w:rPr>
          <w:lang w:eastAsia="ja-JP"/>
        </w:rPr>
        <w:t>② 入力欄に、次の文をコピーして貼り付けます。続けて、要約したい文章をそのまま貼り付けて、送信します。</w:t>
      </w:r>
    </w:p>
    <w:p w14:paraId="3A8141DE"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このあとに貼る文章を読んで、次の3つを出してください。</w:t>
      </w:r>
      <w:r>
        <w:rPr>
          <w:rFonts w:ascii="Consolas" w:eastAsia="Consolas" w:hAnsi="Consolas"/>
          <w:sz w:val="19"/>
          <w:lang w:eastAsia="ja-JP"/>
        </w:rPr>
        <w:br/>
        <w:t>1. 200字の要約</w:t>
      </w:r>
      <w:r>
        <w:rPr>
          <w:rFonts w:ascii="Consolas" w:eastAsia="Consolas" w:hAnsi="Consolas"/>
          <w:sz w:val="19"/>
          <w:lang w:eastAsia="ja-JP"/>
        </w:rPr>
        <w:br/>
      </w:r>
      <w:r>
        <w:rPr>
          <w:rFonts w:ascii="Consolas" w:eastAsia="Consolas" w:hAnsi="Consolas"/>
          <w:sz w:val="19"/>
          <w:lang w:eastAsia="ja-JP"/>
        </w:rPr>
        <w:lastRenderedPageBreak/>
        <w:t>2. 決まったことの一覧</w:t>
      </w:r>
      <w:r>
        <w:rPr>
          <w:rFonts w:ascii="Consolas" w:eastAsia="Consolas" w:hAnsi="Consolas"/>
          <w:sz w:val="19"/>
          <w:lang w:eastAsia="ja-JP"/>
        </w:rPr>
        <w:br/>
        <w:t>3. まだ決まっていない論点の一覧。それぞれに、決めるために必要な情報を1行で添えてください</w:t>
      </w:r>
      <w:r>
        <w:rPr>
          <w:rFonts w:ascii="Consolas" w:eastAsia="Consolas" w:hAnsi="Consolas"/>
          <w:sz w:val="19"/>
          <w:lang w:eastAsia="ja-JP"/>
        </w:rPr>
        <w:br/>
        <w:t>【守ってください】</w:t>
      </w:r>
      <w:r>
        <w:rPr>
          <w:rFonts w:ascii="Consolas" w:eastAsia="Consolas" w:hAnsi="Consolas"/>
          <w:sz w:val="19"/>
          <w:lang w:eastAsia="ja-JP"/>
        </w:rPr>
        <w:br/>
        <w:t>・文章に書かれていないことを足さないでください。</w:t>
      </w:r>
      <w:r>
        <w:rPr>
          <w:rFonts w:ascii="Consolas" w:eastAsia="Consolas" w:hAnsi="Consolas"/>
          <w:sz w:val="19"/>
          <w:lang w:eastAsia="ja-JP"/>
        </w:rPr>
        <w:br/>
        <w:t>・書かれていない点について問われたら、「文章には書かれていません」と答えてください。</w:t>
      </w:r>
      <w:r>
        <w:rPr>
          <w:rFonts w:ascii="Consolas" w:eastAsia="Consolas" w:hAnsi="Consolas"/>
          <w:sz w:val="19"/>
          <w:lang w:eastAsia="ja-JP"/>
        </w:rPr>
        <w:br/>
        <w:t>・日本語で、敬体（です・ます）で書いてください。</w:t>
      </w:r>
    </w:p>
    <w:p w14:paraId="0BC8BF63" w14:textId="77777777" w:rsidR="00E32980" w:rsidRDefault="00000000">
      <w:pPr>
        <w:spacing w:after="80"/>
        <w:rPr>
          <w:lang w:eastAsia="ja-JP"/>
        </w:rPr>
      </w:pPr>
      <w:r>
        <w:rPr>
          <w:lang w:eastAsia="ja-JP"/>
        </w:rPr>
        <w:t>→ 要約と2つの一覧が出てくれば、正しく動いています。</w:t>
      </w:r>
    </w:p>
    <w:p w14:paraId="2F62F55C" w14:textId="77777777" w:rsidR="00E32980" w:rsidRDefault="00000000">
      <w:pPr>
        <w:spacing w:after="80"/>
        <w:rPr>
          <w:lang w:eastAsia="ja-JP"/>
        </w:rPr>
      </w:pPr>
      <w:r>
        <w:rPr>
          <w:lang w:eastAsia="ja-JP"/>
        </w:rPr>
        <w:t>③ 出てきた要約を元の文章と見比べ、元にない内容が混ざっていないかを確かめます。</w:t>
      </w:r>
    </w:p>
    <w:p w14:paraId="026B8D56" w14:textId="77777777" w:rsidR="00E32980" w:rsidRDefault="00000000">
      <w:pPr>
        <w:spacing w:after="80"/>
        <w:rPr>
          <w:lang w:eastAsia="ja-JP"/>
        </w:rPr>
      </w:pPr>
      <w:r>
        <w:rPr>
          <w:lang w:eastAsia="ja-JP"/>
        </w:rPr>
        <w:t>→ 混ざっていたら、「元の文章に書かれていない部分を消して、書き直してください」と送ります。</w:t>
      </w:r>
    </w:p>
    <w:p w14:paraId="7319D795" w14:textId="77777777" w:rsidR="00E32980" w:rsidRDefault="00000000">
      <w:pPr>
        <w:spacing w:after="80"/>
        <w:rPr>
          <w:lang w:eastAsia="ja-JP"/>
        </w:rPr>
      </w:pPr>
      <w:r>
        <w:rPr>
          <w:lang w:eastAsia="ja-JP"/>
        </w:rPr>
        <w:t>④ 論点の一覧から、ご自身が引き取るものに印を付けます。</w:t>
      </w:r>
    </w:p>
    <w:p w14:paraId="417069F0" w14:textId="77777777" w:rsidR="00E32980" w:rsidRDefault="00000000">
      <w:pPr>
        <w:spacing w:after="80"/>
        <w:rPr>
          <w:lang w:eastAsia="ja-JP"/>
        </w:rPr>
      </w:pPr>
      <w:r>
        <w:rPr>
          <w:lang w:eastAsia="ja-JP"/>
        </w:rPr>
        <w:t>→ 要約と2つの一覧が手元にそろえば、この手順は終わりです。</w:t>
      </w:r>
    </w:p>
    <w:p w14:paraId="109D01DE" w14:textId="77777777" w:rsidR="00E32980" w:rsidRDefault="00000000">
      <w:pPr>
        <w:spacing w:after="80"/>
        <w:rPr>
          <w:lang w:eastAsia="ja-JP"/>
        </w:rPr>
      </w:pPr>
      <w:r>
        <w:rPr>
          <w:lang w:eastAsia="ja-JP"/>
        </w:rPr>
        <w:t>練習用の架空の会議メモ（実在の会議とは関係ありません）</w:t>
      </w:r>
    </w:p>
    <w:p w14:paraId="725D67C7"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学内広報検討会 記録（架空）</w:t>
      </w:r>
      <w:r>
        <w:rPr>
          <w:rFonts w:ascii="Consolas" w:eastAsia="Consolas" w:hAnsi="Consolas"/>
          <w:sz w:val="19"/>
          <w:lang w:eastAsia="ja-JP"/>
        </w:rPr>
        <w:br/>
        <w:t>出席：総務課3名、学生支援課2名、こども園1名</w:t>
      </w:r>
      <w:r>
        <w:rPr>
          <w:rFonts w:ascii="Consolas" w:eastAsia="Consolas" w:hAnsi="Consolas"/>
          <w:sz w:val="19"/>
          <w:lang w:eastAsia="ja-JP"/>
        </w:rPr>
        <w:br/>
        <w:t>・行事の案内を、紙とWebのどちらで出すかを話した。紙は保護者に届きやすいが、印刷の</w:t>
      </w:r>
      <w:proofErr w:type="gramStart"/>
      <w:r>
        <w:rPr>
          <w:rFonts w:ascii="Consolas" w:eastAsia="Consolas" w:hAnsi="Consolas"/>
          <w:sz w:val="19"/>
          <w:lang w:eastAsia="ja-JP"/>
        </w:rPr>
        <w:t>締切</w:t>
      </w:r>
      <w:proofErr w:type="gramEnd"/>
      <w:r>
        <w:rPr>
          <w:rFonts w:ascii="Consolas" w:eastAsia="Consolas" w:hAnsi="Consolas"/>
          <w:sz w:val="19"/>
          <w:lang w:eastAsia="ja-JP"/>
        </w:rPr>
        <w:t>が早い。</w:t>
      </w:r>
      <w:r>
        <w:rPr>
          <w:rFonts w:ascii="Consolas" w:eastAsia="Consolas" w:hAnsi="Consolas"/>
          <w:sz w:val="19"/>
          <w:lang w:eastAsia="ja-JP"/>
        </w:rPr>
        <w:br/>
        <w:t>・Webのお知らせを更新する担当が決まっていない。当面は総務課が受け持つことにした。</w:t>
      </w:r>
      <w:r>
        <w:rPr>
          <w:rFonts w:ascii="Consolas" w:eastAsia="Consolas" w:hAnsi="Consolas"/>
          <w:sz w:val="19"/>
          <w:lang w:eastAsia="ja-JP"/>
        </w:rPr>
        <w:br/>
        <w:t>・写真の写り込みを誰が確認するかが決まっていない。</w:t>
      </w:r>
      <w:r>
        <w:rPr>
          <w:rFonts w:ascii="Consolas" w:eastAsia="Consolas" w:hAnsi="Consolas"/>
          <w:sz w:val="19"/>
          <w:lang w:eastAsia="ja-JP"/>
        </w:rPr>
        <w:br/>
        <w:t>・園の掲示は文字が小さいという声があり、次回までに見本を作ることにした。</w:t>
      </w:r>
      <w:r>
        <w:rPr>
          <w:rFonts w:ascii="Consolas" w:eastAsia="Consolas" w:hAnsi="Consolas"/>
          <w:sz w:val="19"/>
          <w:lang w:eastAsia="ja-JP"/>
        </w:rPr>
        <w:br/>
        <w:t>・問い合わせ窓口の電話番号を案内のどこに載せるかは、次回に持ち越した。</w:t>
      </w:r>
      <w:r>
        <w:rPr>
          <w:rFonts w:ascii="Consolas" w:eastAsia="Consolas" w:hAnsi="Consolas"/>
          <w:sz w:val="19"/>
          <w:lang w:eastAsia="ja-JP"/>
        </w:rPr>
        <w:br/>
        <w:t>・欠席した課への共有の仕方が決まっていない。</w:t>
      </w:r>
    </w:p>
    <w:p w14:paraId="04633E19" w14:textId="77777777" w:rsidR="00E32980" w:rsidRDefault="00E32980">
      <w:pPr>
        <w:pBdr>
          <w:bottom w:val="single" w:sz="6" w:space="0" w:color="CCCCCC"/>
        </w:pBdr>
        <w:spacing w:after="160"/>
        <w:rPr>
          <w:lang w:eastAsia="ja-JP"/>
        </w:rPr>
      </w:pPr>
    </w:p>
    <w:p w14:paraId="6E5201D9" w14:textId="77777777" w:rsidR="00E32980" w:rsidRDefault="00000000">
      <w:pPr>
        <w:keepNext/>
        <w:spacing w:before="200" w:after="80"/>
        <w:rPr>
          <w:lang w:eastAsia="ja-JP"/>
        </w:rPr>
      </w:pPr>
      <w:r>
        <w:rPr>
          <w:b/>
          <w:color w:val="2F6B3A"/>
          <w:sz w:val="24"/>
          <w:lang w:eastAsia="ja-JP"/>
        </w:rPr>
        <w:t>シナリオ6　問い合わせへの返し方をそろえる</w:t>
      </w:r>
    </w:p>
    <w:p w14:paraId="5B1DC795" w14:textId="77777777" w:rsidR="00E32980" w:rsidRDefault="00000000">
      <w:pPr>
        <w:spacing w:after="80"/>
        <w:rPr>
          <w:lang w:eastAsia="ja-JP"/>
        </w:rPr>
      </w:pPr>
      <w:r>
        <w:rPr>
          <w:lang w:eastAsia="ja-JP"/>
        </w:rPr>
        <w:t>つくるもの：想定される問い合わせへの返信例3本</w:t>
      </w:r>
    </w:p>
    <w:p w14:paraId="207E9298" w14:textId="77777777" w:rsidR="00E32980" w:rsidRDefault="00000000">
      <w:pPr>
        <w:spacing w:after="80"/>
        <w:rPr>
          <w:lang w:eastAsia="ja-JP"/>
        </w:rPr>
      </w:pPr>
      <w:r>
        <w:rPr>
          <w:lang w:eastAsia="ja-JP"/>
        </w:rPr>
        <w:t xml:space="preserve">① </w:t>
      </w:r>
      <w:r>
        <w:rPr>
          <w:rFonts w:ascii="Consolas" w:eastAsia="Consolas" w:hAnsi="Consolas"/>
          <w:color w:val="1E4A27"/>
          <w:lang w:eastAsia="ja-JP"/>
        </w:rPr>
        <w:t>gemini.google.com</w:t>
      </w:r>
      <w:r>
        <w:rPr>
          <w:lang w:eastAsia="ja-JP"/>
        </w:rPr>
        <w:t xml:space="preserve"> を開き、画面の左上にある ［新しいチャット］ を押します。</w:t>
      </w:r>
    </w:p>
    <w:p w14:paraId="32CAA78A" w14:textId="77777777" w:rsidR="00E32980" w:rsidRDefault="00000000">
      <w:pPr>
        <w:spacing w:after="80"/>
        <w:rPr>
          <w:lang w:eastAsia="ja-JP"/>
        </w:rPr>
      </w:pPr>
      <w:r>
        <w:rPr>
          <w:lang w:eastAsia="ja-JP"/>
        </w:rPr>
        <w:t>→ 入力欄の上に何も表示されていない状態になっていれば、正しい画面です。</w:t>
      </w:r>
    </w:p>
    <w:p w14:paraId="238A1634" w14:textId="77777777" w:rsidR="00E32980" w:rsidRDefault="00000000">
      <w:pPr>
        <w:spacing w:after="80"/>
        <w:rPr>
          <w:lang w:eastAsia="ja-JP"/>
        </w:rPr>
      </w:pPr>
      <w:r>
        <w:rPr>
          <w:lang w:eastAsia="ja-JP"/>
        </w:rPr>
        <w:t>② 入力欄に、次の文をコピーして貼り付け、〔　〕の1か所を埋めて送信します。</w:t>
      </w:r>
    </w:p>
    <w:p w14:paraId="03827DCB"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　　　　　　　　　　〕について、窓口に寄せられそうな問い合わせを3つ挙げて、それぞれへの返信例を書いてください。</w:t>
      </w:r>
      <w:r>
        <w:rPr>
          <w:rFonts w:ascii="Consolas" w:eastAsia="Consolas" w:hAnsi="Consolas"/>
          <w:sz w:val="19"/>
          <w:lang w:eastAsia="ja-JP"/>
        </w:rPr>
        <w:br/>
      </w:r>
      <w:r>
        <w:rPr>
          <w:rFonts w:ascii="Consolas" w:eastAsia="Consolas" w:hAnsi="Consolas"/>
          <w:sz w:val="19"/>
          <w:lang w:eastAsia="ja-JP"/>
        </w:rPr>
        <w:br/>
        <w:t>【書き方の約束】</w:t>
      </w:r>
      <w:r>
        <w:rPr>
          <w:rFonts w:ascii="Consolas" w:eastAsia="Consolas" w:hAnsi="Consolas"/>
          <w:sz w:val="19"/>
          <w:lang w:eastAsia="ja-JP"/>
        </w:rPr>
        <w:br/>
        <w:t>・返信例は1本あたり150字以内にしてください。</w:t>
      </w:r>
      <w:r>
        <w:rPr>
          <w:rFonts w:ascii="Consolas" w:eastAsia="Consolas" w:hAnsi="Consolas"/>
          <w:sz w:val="19"/>
          <w:lang w:eastAsia="ja-JP"/>
        </w:rPr>
        <w:br/>
        <w:t>・3本とも、言い方の調子をそろえてください。</w:t>
      </w:r>
      <w:r>
        <w:rPr>
          <w:rFonts w:ascii="Consolas" w:eastAsia="Consolas" w:hAnsi="Consolas"/>
          <w:sz w:val="19"/>
          <w:lang w:eastAsia="ja-JP"/>
        </w:rPr>
        <w:br/>
        <w:t>・日本語で、敬体（です・ます）で書いてください。体言止めを使わないでください。</w:t>
      </w:r>
      <w:r>
        <w:rPr>
          <w:rFonts w:ascii="Consolas" w:eastAsia="Consolas" w:hAnsi="Consolas"/>
          <w:sz w:val="19"/>
          <w:lang w:eastAsia="ja-JP"/>
        </w:rPr>
        <w:br/>
        <w:t>・分からないことを断定しないでください。確かめる必要があるところは「確認のうえ、あらためてご連絡いたします」と書いてください。</w:t>
      </w:r>
      <w:r>
        <w:rPr>
          <w:rFonts w:ascii="Consolas" w:eastAsia="Consolas" w:hAnsi="Consolas"/>
          <w:sz w:val="19"/>
          <w:lang w:eastAsia="ja-JP"/>
        </w:rPr>
        <w:br/>
        <w:t>・上に書かれていない事実、数字、日付を足さないでください。</w:t>
      </w:r>
      <w:r>
        <w:rPr>
          <w:rFonts w:ascii="Consolas" w:eastAsia="Consolas" w:hAnsi="Consolas"/>
          <w:sz w:val="19"/>
          <w:lang w:eastAsia="ja-JP"/>
        </w:rPr>
        <w:br/>
        <w:t>・最後に、この3本を窓口で使うときに気をつける点を、3行で書いてください。</w:t>
      </w:r>
    </w:p>
    <w:p w14:paraId="4020915D" w14:textId="77777777" w:rsidR="00E32980" w:rsidRDefault="00000000">
      <w:pPr>
        <w:spacing w:after="80"/>
        <w:rPr>
          <w:lang w:eastAsia="ja-JP"/>
        </w:rPr>
      </w:pPr>
      <w:r>
        <w:rPr>
          <w:lang w:eastAsia="ja-JP"/>
        </w:rPr>
        <w:t>→ 問い合わせ3つと、返信例3本が出てくれば、正しく動いています。</w:t>
      </w:r>
    </w:p>
    <w:p w14:paraId="3C75749A" w14:textId="77777777" w:rsidR="00E32980" w:rsidRDefault="00000000">
      <w:pPr>
        <w:spacing w:after="80"/>
        <w:rPr>
          <w:lang w:eastAsia="ja-JP"/>
        </w:rPr>
      </w:pPr>
      <w:r>
        <w:rPr>
          <w:lang w:eastAsia="ja-JP"/>
        </w:rPr>
        <w:t>③ 3本を並べて読み、言い方がそろっていないところを直します。</w:t>
      </w:r>
    </w:p>
    <w:p w14:paraId="01070D4B" w14:textId="77777777" w:rsidR="00E32980" w:rsidRDefault="00000000">
      <w:pPr>
        <w:spacing w:after="80"/>
        <w:rPr>
          <w:lang w:eastAsia="ja-JP"/>
        </w:rPr>
      </w:pPr>
      <w:r>
        <w:rPr>
          <w:lang w:eastAsia="ja-JP"/>
        </w:rPr>
        <w:t>→ 直りにくいときは、「3本とも、1本目の言い方に合わせて書き直してください」と送ります。</w:t>
      </w:r>
    </w:p>
    <w:p w14:paraId="0695A574" w14:textId="77777777" w:rsidR="00E32980" w:rsidRDefault="00000000">
      <w:pPr>
        <w:spacing w:after="80"/>
        <w:rPr>
          <w:lang w:eastAsia="ja-JP"/>
        </w:rPr>
      </w:pPr>
      <w:r>
        <w:rPr>
          <w:lang w:eastAsia="ja-JP"/>
        </w:rPr>
        <w:t>④ できた3本を Google ドキュメントか Word に貼り付けます。</w:t>
      </w:r>
    </w:p>
    <w:p w14:paraId="35F91741" w14:textId="77777777" w:rsidR="00E32980" w:rsidRDefault="00000000">
      <w:pPr>
        <w:spacing w:after="80"/>
        <w:rPr>
          <w:lang w:eastAsia="ja-JP"/>
        </w:rPr>
      </w:pPr>
      <w:r>
        <w:rPr>
          <w:lang w:eastAsia="ja-JP"/>
        </w:rPr>
        <w:lastRenderedPageBreak/>
        <w:t>→ 3本が並んだ文書になっていれば、この手順は終わりです。</w:t>
      </w:r>
    </w:p>
    <w:p w14:paraId="2FFDDBDD" w14:textId="77777777" w:rsidR="00E32980" w:rsidRDefault="00E32980">
      <w:pPr>
        <w:pBdr>
          <w:bottom w:val="single" w:sz="6" w:space="0" w:color="CCCCCC"/>
        </w:pBdr>
        <w:spacing w:after="160"/>
        <w:rPr>
          <w:lang w:eastAsia="ja-JP"/>
        </w:rPr>
      </w:pPr>
    </w:p>
    <w:p w14:paraId="38E874D8" w14:textId="0F1DD238" w:rsidR="00E32980" w:rsidRPr="00F731B5" w:rsidRDefault="00000000" w:rsidP="00F731B5">
      <w:pPr>
        <w:pStyle w:val="Web"/>
        <w:spacing w:before="200" w:beforeAutospacing="0" w:after="80" w:afterAutospacing="0"/>
      </w:pPr>
      <w:r>
        <w:rPr>
          <w:rFonts w:ascii="Yu Gothic" w:eastAsia="Yu Gothic" w:hAnsi="Yu Gothic"/>
          <w:b/>
          <w:color w:val="2F6B3A"/>
        </w:rPr>
        <w:t>シナリオ7　名簿や表の形を整える</w:t>
      </w:r>
      <w:r w:rsidR="00F731B5">
        <w:rPr>
          <w:rFonts w:ascii="Yu Gothic" w:eastAsia="Yu Gothic" w:hAnsi="Yu Gothic"/>
          <w:b/>
          <w:color w:val="2F6B3A"/>
        </w:rPr>
        <w:t xml:space="preserve"> </w:t>
      </w:r>
      <w:r w:rsidR="00F731B5" w:rsidRPr="00F731B5">
        <w:rPr>
          <w:rFonts w:ascii="Arial" w:hAnsi="Arial" w:cs="Arial"/>
          <w:b/>
          <w:bCs/>
          <w:color w:val="980000"/>
        </w:rPr>
        <w:t>機密の入力ができる</w:t>
      </w:r>
      <w:r w:rsidR="00F731B5" w:rsidRPr="00F731B5">
        <w:rPr>
          <w:rFonts w:ascii="Arial" w:hAnsi="Arial" w:cs="Arial"/>
          <w:b/>
          <w:bCs/>
          <w:color w:val="980000"/>
        </w:rPr>
        <w:t>AI</w:t>
      </w:r>
      <w:r w:rsidR="00F731B5" w:rsidRPr="00F731B5">
        <w:rPr>
          <w:rFonts w:ascii="Arial" w:hAnsi="Arial" w:cs="Arial"/>
          <w:b/>
          <w:bCs/>
          <w:color w:val="980000"/>
        </w:rPr>
        <w:t>がある場合のみ</w:t>
      </w:r>
    </w:p>
    <w:p w14:paraId="48D747DA" w14:textId="77777777" w:rsidR="00E32980" w:rsidRDefault="00000000">
      <w:pPr>
        <w:spacing w:after="80"/>
        <w:rPr>
          <w:lang w:eastAsia="ja-JP"/>
        </w:rPr>
      </w:pPr>
      <w:r>
        <w:rPr>
          <w:lang w:eastAsia="ja-JP"/>
        </w:rPr>
        <w:t>つくるもの：列と書き方のそろった表</w:t>
      </w:r>
    </w:p>
    <w:p w14:paraId="05EC57AE" w14:textId="77777777" w:rsidR="00E32980" w:rsidRDefault="00000000">
      <w:pPr>
        <w:spacing w:after="80"/>
        <w:rPr>
          <w:lang w:eastAsia="ja-JP"/>
        </w:rPr>
      </w:pPr>
      <w:r>
        <w:rPr>
          <w:lang w:eastAsia="ja-JP"/>
        </w:rPr>
        <w:t>下の架空の名簿でお試しください。実在の名簿は使いません。</w:t>
      </w:r>
    </w:p>
    <w:p w14:paraId="56EC6DC0" w14:textId="77777777" w:rsidR="00E32980" w:rsidRDefault="00000000">
      <w:pPr>
        <w:spacing w:after="80"/>
        <w:rPr>
          <w:lang w:eastAsia="ja-JP"/>
        </w:rPr>
      </w:pPr>
      <w:r>
        <w:rPr>
          <w:lang w:eastAsia="ja-JP"/>
        </w:rPr>
        <w:t xml:space="preserve">① </w:t>
      </w:r>
      <w:r>
        <w:rPr>
          <w:rFonts w:ascii="Consolas" w:eastAsia="Consolas" w:hAnsi="Consolas"/>
          <w:color w:val="1E4A27"/>
          <w:lang w:eastAsia="ja-JP"/>
        </w:rPr>
        <w:t>gemini.google.com</w:t>
      </w:r>
      <w:r>
        <w:rPr>
          <w:lang w:eastAsia="ja-JP"/>
        </w:rPr>
        <w:t xml:space="preserve"> を開き、画面の左上にある ［新しいチャット］ を押します。</w:t>
      </w:r>
    </w:p>
    <w:p w14:paraId="473B39CA" w14:textId="77777777" w:rsidR="00E32980" w:rsidRDefault="00000000">
      <w:pPr>
        <w:spacing w:after="80"/>
        <w:rPr>
          <w:lang w:eastAsia="ja-JP"/>
        </w:rPr>
      </w:pPr>
      <w:r>
        <w:rPr>
          <w:lang w:eastAsia="ja-JP"/>
        </w:rPr>
        <w:t>→ 入力欄の上に何も表示されていない状態になっていれば、正しい画面です。</w:t>
      </w:r>
    </w:p>
    <w:p w14:paraId="4624C875" w14:textId="77777777" w:rsidR="00E32980" w:rsidRDefault="00000000">
      <w:pPr>
        <w:spacing w:after="80"/>
        <w:rPr>
          <w:lang w:eastAsia="ja-JP"/>
        </w:rPr>
      </w:pPr>
      <w:r>
        <w:rPr>
          <w:lang w:eastAsia="ja-JP"/>
        </w:rPr>
        <w:t>② 入力欄に、次の文をコピーして貼り付けます。続けて、下の架空の名簿を貼り付けて、送信します。</w:t>
      </w:r>
    </w:p>
    <w:p w14:paraId="0C2B14B0"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このあとに貼る一覧を、表の形に整えてください。</w:t>
      </w:r>
      <w:r>
        <w:rPr>
          <w:rFonts w:ascii="Consolas" w:eastAsia="Consolas" w:hAnsi="Consolas"/>
          <w:sz w:val="19"/>
          <w:lang w:eastAsia="ja-JP"/>
        </w:rPr>
        <w:br/>
        <w:t>・列は「氏名」「所属」「連絡先」「備考」の4つにしてください。</w:t>
      </w:r>
      <w:r>
        <w:rPr>
          <w:rFonts w:ascii="Consolas" w:eastAsia="Consolas" w:hAnsi="Consolas"/>
          <w:sz w:val="19"/>
          <w:lang w:eastAsia="ja-JP"/>
        </w:rPr>
        <w:br/>
        <w:t>・氏名の姓と名の間は、半角スペース1つにそろえてください。</w:t>
      </w:r>
      <w:r>
        <w:rPr>
          <w:rFonts w:ascii="Consolas" w:eastAsia="Consolas" w:hAnsi="Consolas"/>
          <w:sz w:val="19"/>
          <w:lang w:eastAsia="ja-JP"/>
        </w:rPr>
        <w:br/>
        <w:t>・電話番号は 000-0000-0000 の形にそろえてください。</w:t>
      </w:r>
      <w:r>
        <w:rPr>
          <w:rFonts w:ascii="Consolas" w:eastAsia="Consolas" w:hAnsi="Consolas"/>
          <w:sz w:val="19"/>
          <w:lang w:eastAsia="ja-JP"/>
        </w:rPr>
        <w:br/>
        <w:t>・空欄には「未記入」と書いてください。</w:t>
      </w:r>
      <w:r>
        <w:rPr>
          <w:rFonts w:ascii="Consolas" w:eastAsia="Consolas" w:hAnsi="Consolas"/>
          <w:sz w:val="19"/>
          <w:lang w:eastAsia="ja-JP"/>
        </w:rPr>
        <w:br/>
        <w:t>・元のデータに無い値を作らないでください。</w:t>
      </w:r>
      <w:r>
        <w:rPr>
          <w:rFonts w:ascii="Consolas" w:eastAsia="Consolas" w:hAnsi="Consolas"/>
          <w:sz w:val="19"/>
          <w:lang w:eastAsia="ja-JP"/>
        </w:rPr>
        <w:br/>
        <w:t>・並び順は、所属ごとにまとめてください。</w:t>
      </w:r>
    </w:p>
    <w:p w14:paraId="6BC551CB" w14:textId="77777777" w:rsidR="00E32980" w:rsidRDefault="00000000">
      <w:pPr>
        <w:spacing w:after="80"/>
        <w:rPr>
          <w:lang w:eastAsia="ja-JP"/>
        </w:rPr>
      </w:pPr>
      <w:r>
        <w:rPr>
          <w:lang w:eastAsia="ja-JP"/>
        </w:rPr>
        <w:t>→ 4列の表が出てくれば、正しく動いています。</w:t>
      </w:r>
    </w:p>
    <w:p w14:paraId="0BDFB8E2" w14:textId="77777777" w:rsidR="00E32980" w:rsidRDefault="00000000">
      <w:pPr>
        <w:spacing w:after="80"/>
        <w:rPr>
          <w:lang w:eastAsia="ja-JP"/>
        </w:rPr>
      </w:pPr>
      <w:r>
        <w:rPr>
          <w:lang w:eastAsia="ja-JP"/>
        </w:rPr>
        <w:t>③ 出てきた表を元のデータと見比べ、無い値が足されていないかを確かめます。</w:t>
      </w:r>
    </w:p>
    <w:p w14:paraId="20C46B61" w14:textId="77777777" w:rsidR="00E32980" w:rsidRDefault="00000000">
      <w:pPr>
        <w:spacing w:after="80"/>
        <w:rPr>
          <w:lang w:eastAsia="ja-JP"/>
        </w:rPr>
      </w:pPr>
      <w:r>
        <w:rPr>
          <w:lang w:eastAsia="ja-JP"/>
        </w:rPr>
        <w:t>④ 「この表を、そのまま表計算ソフトに貼り付けられる形で出し直してください」と送ります。</w:t>
      </w:r>
    </w:p>
    <w:p w14:paraId="2A582156" w14:textId="77777777" w:rsidR="00E32980" w:rsidRDefault="00000000">
      <w:pPr>
        <w:spacing w:after="80"/>
        <w:rPr>
          <w:lang w:eastAsia="ja-JP"/>
        </w:rPr>
      </w:pPr>
      <w:r>
        <w:rPr>
          <w:lang w:eastAsia="ja-JP"/>
        </w:rPr>
        <w:t>→ 出てきたものをコピーして Excel か Google スプレッドシートに貼り付ければ、この手順は終わりです。</w:t>
      </w:r>
    </w:p>
    <w:p w14:paraId="1203A375" w14:textId="77777777" w:rsidR="00E32980" w:rsidRDefault="00000000">
      <w:pPr>
        <w:spacing w:after="80"/>
        <w:rPr>
          <w:lang w:eastAsia="ja-JP"/>
        </w:rPr>
      </w:pPr>
      <w:r>
        <w:rPr>
          <w:lang w:eastAsia="ja-JP"/>
        </w:rPr>
        <w:t>練習用の架空の名簿（実在の方とは関係ありません）</w:t>
      </w:r>
    </w:p>
    <w:p w14:paraId="30A2705C"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やまだ たろう／発達教育／09012345678／</w:t>
      </w:r>
      <w:r>
        <w:rPr>
          <w:rFonts w:ascii="Consolas" w:eastAsia="Consolas" w:hAnsi="Consolas"/>
          <w:sz w:val="19"/>
          <w:lang w:eastAsia="ja-JP"/>
        </w:rPr>
        <w:br/>
        <w:t>佐藤花子, 保健医療, 043-000-0000, 半日のみ</w:t>
      </w:r>
      <w:r>
        <w:rPr>
          <w:rFonts w:ascii="Consolas" w:eastAsia="Consolas" w:hAnsi="Consolas"/>
          <w:sz w:val="19"/>
          <w:lang w:eastAsia="ja-JP"/>
        </w:rPr>
        <w:br/>
        <w:t>鈴木  一郎  発達教育  080-1111-2222</w:t>
      </w:r>
      <w:r>
        <w:rPr>
          <w:rFonts w:ascii="Consolas" w:eastAsia="Consolas" w:hAnsi="Consolas"/>
          <w:sz w:val="19"/>
          <w:lang w:eastAsia="ja-JP"/>
        </w:rPr>
        <w:br/>
        <w:t>たなか みちこ／こども園／／連絡先は後日</w:t>
      </w:r>
      <w:r>
        <w:rPr>
          <w:rFonts w:ascii="Consolas" w:eastAsia="Consolas" w:hAnsi="Consolas"/>
          <w:sz w:val="19"/>
          <w:lang w:eastAsia="ja-JP"/>
        </w:rPr>
        <w:br/>
        <w:t>高橋 健  保健医療  0432223333  第2希望</w:t>
      </w:r>
      <w:r>
        <w:rPr>
          <w:rFonts w:ascii="Consolas" w:eastAsia="Consolas" w:hAnsi="Consolas"/>
          <w:sz w:val="19"/>
          <w:lang w:eastAsia="ja-JP"/>
        </w:rPr>
        <w:br/>
        <w:t>いとう さくら／短期大学／070-3333-4444／午前のみ</w:t>
      </w:r>
    </w:p>
    <w:p w14:paraId="62BD3D61" w14:textId="77777777" w:rsidR="00E32980" w:rsidRDefault="00E32980">
      <w:pPr>
        <w:pBdr>
          <w:bottom w:val="single" w:sz="6" w:space="0" w:color="CCCCCC"/>
        </w:pBdr>
        <w:spacing w:after="160"/>
        <w:rPr>
          <w:lang w:eastAsia="ja-JP"/>
        </w:rPr>
      </w:pPr>
    </w:p>
    <w:p w14:paraId="10E8A8C7" w14:textId="77777777" w:rsidR="00E32980" w:rsidRDefault="00000000">
      <w:pPr>
        <w:keepNext/>
        <w:spacing w:before="200" w:after="80"/>
        <w:rPr>
          <w:lang w:eastAsia="ja-JP"/>
        </w:rPr>
      </w:pPr>
      <w:r>
        <w:rPr>
          <w:b/>
          <w:color w:val="2F6B3A"/>
          <w:sz w:val="24"/>
          <w:lang w:eastAsia="ja-JP"/>
        </w:rPr>
        <w:t>シナリオ8　自分の資料に質問できるようにする</w:t>
      </w:r>
    </w:p>
    <w:p w14:paraId="489F9B68" w14:textId="77777777" w:rsidR="00E32980" w:rsidRDefault="00000000">
      <w:pPr>
        <w:spacing w:after="80"/>
        <w:rPr>
          <w:lang w:eastAsia="ja-JP"/>
        </w:rPr>
      </w:pPr>
      <w:r>
        <w:rPr>
          <w:lang w:eastAsia="ja-JP"/>
        </w:rPr>
        <w:t>つくるもの：自分の資料を読み込ませたノートブック</w:t>
      </w:r>
    </w:p>
    <w:p w14:paraId="2E19B8B4" w14:textId="77777777" w:rsidR="00E32980" w:rsidRDefault="00000000">
      <w:pPr>
        <w:spacing w:after="80"/>
        <w:rPr>
          <w:lang w:eastAsia="ja-JP"/>
        </w:rPr>
      </w:pPr>
      <w:r>
        <w:rPr>
          <w:lang w:eastAsia="ja-JP"/>
        </w:rPr>
        <w:t xml:space="preserve">① ブラウザで新しいタブを開き、アドレス欄に </w:t>
      </w:r>
      <w:r>
        <w:rPr>
          <w:rFonts w:ascii="Consolas" w:eastAsia="Consolas" w:hAnsi="Consolas"/>
          <w:color w:val="1E4A27"/>
          <w:lang w:eastAsia="ja-JP"/>
        </w:rPr>
        <w:t>https://notebook.google.com/?icid=home_maincta</w:t>
      </w:r>
      <w:r>
        <w:rPr>
          <w:lang w:eastAsia="ja-JP"/>
        </w:rPr>
        <w:t xml:space="preserve"> と入力して Enter を押します。</w:t>
      </w:r>
    </w:p>
    <w:p w14:paraId="2BCF95A7" w14:textId="77777777" w:rsidR="00E32980" w:rsidRDefault="00000000">
      <w:pPr>
        <w:spacing w:after="80"/>
        <w:rPr>
          <w:lang w:eastAsia="ja-JP"/>
        </w:rPr>
      </w:pPr>
      <w:r>
        <w:rPr>
          <w:lang w:eastAsia="ja-JP"/>
        </w:rPr>
        <w:t>→ 学園のGoogleアカウントでサインインを求められたら、そのままサインインします。ノートブックの一覧が出れば、正しい画面です。</w:t>
      </w:r>
    </w:p>
    <w:p w14:paraId="55ACED5A" w14:textId="77777777" w:rsidR="00E32980" w:rsidRDefault="00000000">
      <w:pPr>
        <w:spacing w:after="80"/>
        <w:rPr>
          <w:lang w:eastAsia="ja-JP"/>
        </w:rPr>
      </w:pPr>
      <w:r>
        <w:rPr>
          <w:lang w:eastAsia="ja-JP"/>
        </w:rPr>
        <w:t>② 画面の右上にある 〈新規作成〉にあたるボタンを押します。</w:t>
      </w:r>
    </w:p>
    <w:p w14:paraId="661A6CAF" w14:textId="77777777" w:rsidR="00E32980" w:rsidRDefault="00000000">
      <w:pPr>
        <w:spacing w:after="80"/>
        <w:rPr>
          <w:lang w:eastAsia="ja-JP"/>
        </w:rPr>
      </w:pPr>
      <w:r>
        <w:rPr>
          <w:lang w:eastAsia="ja-JP"/>
        </w:rPr>
        <w:t>→ 画面の左側に「ソース」の欄が出れば、正しい画面です。</w:t>
      </w:r>
    </w:p>
    <w:p w14:paraId="1EC8715C" w14:textId="77777777" w:rsidR="00E32980" w:rsidRDefault="00000000">
      <w:pPr>
        <w:spacing w:after="80"/>
        <w:rPr>
          <w:lang w:eastAsia="ja-JP"/>
        </w:rPr>
      </w:pPr>
      <w:r>
        <w:rPr>
          <w:lang w:eastAsia="ja-JP"/>
        </w:rPr>
        <w:t>③ 左側の 〈ソースを追加〉にあたるボタンを押して、ご自身が作った資料を入れます。</w:t>
      </w:r>
    </w:p>
    <w:p w14:paraId="0AB18C99" w14:textId="77777777" w:rsidR="00E32980" w:rsidRDefault="00000000">
      <w:pPr>
        <w:spacing w:after="80"/>
        <w:rPr>
          <w:lang w:eastAsia="ja-JP"/>
        </w:rPr>
      </w:pPr>
      <w:r>
        <w:rPr>
          <w:lang w:eastAsia="ja-JP"/>
        </w:rPr>
        <w:lastRenderedPageBreak/>
        <w:t>→ Google ドライブのドキュメントとスライドは、ダウンロードせずにそのまま選べます。手元のファイルは、ドロップするかアップロードします。</w:t>
      </w:r>
    </w:p>
    <w:p w14:paraId="586B8992" w14:textId="77777777" w:rsidR="00E32980" w:rsidRDefault="00000000">
      <w:pPr>
        <w:spacing w:after="80"/>
        <w:rPr>
          <w:lang w:eastAsia="ja-JP"/>
        </w:rPr>
      </w:pPr>
      <w:r>
        <w:rPr>
          <w:lang w:eastAsia="ja-JP"/>
        </w:rPr>
        <w:t>→ 左の「ソース」の欄に資料の名前が増えていれば、読み込めています。1つのノートブックに50件まで入ります。</w:t>
      </w:r>
    </w:p>
    <w:p w14:paraId="30898486" w14:textId="77777777" w:rsidR="00E32980" w:rsidRDefault="00000000">
      <w:pPr>
        <w:spacing w:after="80"/>
        <w:rPr>
          <w:lang w:eastAsia="ja-JP"/>
        </w:rPr>
      </w:pPr>
      <w:r>
        <w:rPr>
          <w:lang w:eastAsia="ja-JP"/>
        </w:rPr>
        <w:t>④ 画面の下にある質問の入力欄に、次の文をコピーして貼り付け、送信します。</w:t>
      </w:r>
    </w:p>
    <w:p w14:paraId="26ADE465"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追加した資料だけを使って、次の3つを出してください。</w:t>
      </w:r>
      <w:r>
        <w:rPr>
          <w:rFonts w:ascii="Consolas" w:eastAsia="Consolas" w:hAnsi="Consolas"/>
          <w:sz w:val="19"/>
          <w:lang w:eastAsia="ja-JP"/>
        </w:rPr>
        <w:br/>
        <w:t>1. この資料の要点を5つ</w:t>
      </w:r>
      <w:r>
        <w:rPr>
          <w:rFonts w:ascii="Consolas" w:eastAsia="Consolas" w:hAnsi="Consolas"/>
          <w:sz w:val="19"/>
          <w:lang w:eastAsia="ja-JP"/>
        </w:rPr>
        <w:br/>
        <w:t>2. 資料の中で、書き方がそろっていない箇所</w:t>
      </w:r>
      <w:r>
        <w:rPr>
          <w:rFonts w:ascii="Consolas" w:eastAsia="Consolas" w:hAnsi="Consolas"/>
          <w:sz w:val="19"/>
          <w:lang w:eastAsia="ja-JP"/>
        </w:rPr>
        <w:br/>
        <w:t>3. この資料を読んだ人から出そうな質問を5つと、資料の中にある答え</w:t>
      </w:r>
      <w:r>
        <w:rPr>
          <w:rFonts w:ascii="Consolas" w:eastAsia="Consolas" w:hAnsi="Consolas"/>
          <w:sz w:val="19"/>
          <w:lang w:eastAsia="ja-JP"/>
        </w:rPr>
        <w:br/>
        <w:t>資料に書かれていないことは、「資料には書かれていません」と答えてください。</w:t>
      </w:r>
      <w:r>
        <w:rPr>
          <w:rFonts w:ascii="Consolas" w:eastAsia="Consolas" w:hAnsi="Consolas"/>
          <w:sz w:val="19"/>
          <w:lang w:eastAsia="ja-JP"/>
        </w:rPr>
        <w:br/>
        <w:t>日本語で、敬体（です・ます）で書いてください。</w:t>
      </w:r>
    </w:p>
    <w:p w14:paraId="781FB6C1" w14:textId="77777777" w:rsidR="00E32980" w:rsidRDefault="00000000">
      <w:pPr>
        <w:spacing w:after="80"/>
        <w:rPr>
          <w:lang w:eastAsia="ja-JP"/>
        </w:rPr>
      </w:pPr>
      <w:r>
        <w:rPr>
          <w:lang w:eastAsia="ja-JP"/>
        </w:rPr>
        <w:t>→ 答えのところどころに小さな数字やマークが付いていれば、資料にもとづいて答えています。1つ押して、元の文を見てください。</w:t>
      </w:r>
    </w:p>
    <w:p w14:paraId="73B2EF90" w14:textId="77777777" w:rsidR="00E32980" w:rsidRDefault="00000000">
      <w:pPr>
        <w:spacing w:after="80"/>
        <w:rPr>
          <w:lang w:eastAsia="ja-JP"/>
        </w:rPr>
      </w:pPr>
      <w:r>
        <w:rPr>
          <w:lang w:eastAsia="ja-JP"/>
        </w:rPr>
        <w:t>⑤ ［Studio］にあたるパネルから ［音声解説］ を選び、日本語の音声を作って聞いてみます。</w:t>
      </w:r>
    </w:p>
    <w:p w14:paraId="329D6545" w14:textId="77777777" w:rsidR="00E32980" w:rsidRDefault="00000000">
      <w:pPr>
        <w:spacing w:after="80"/>
        <w:rPr>
          <w:lang w:eastAsia="ja-JP"/>
        </w:rPr>
      </w:pPr>
      <w:r>
        <w:rPr>
          <w:lang w:eastAsia="ja-JP"/>
        </w:rPr>
        <w:t>→ 作成中の表示が出て、しばらく待つと再生ボタンが現れます。1日に作れる数に限りがありますので、班に1本にしてください。</w:t>
      </w:r>
    </w:p>
    <w:p w14:paraId="5B42C894" w14:textId="77777777" w:rsidR="00E32980" w:rsidRDefault="00000000">
      <w:pPr>
        <w:spacing w:after="80"/>
        <w:rPr>
          <w:lang w:eastAsia="ja-JP"/>
        </w:rPr>
      </w:pPr>
      <w:r>
        <w:rPr>
          <w:lang w:eastAsia="ja-JP"/>
        </w:rPr>
        <w:t>→ 動画で作る解説は、いまのところ英語だけです。日本語で聞きたいときは、音声解説を選びます。</w:t>
      </w:r>
    </w:p>
    <w:p w14:paraId="2C15BEAB" w14:textId="77777777" w:rsidR="00E32980" w:rsidRDefault="00E32980">
      <w:pPr>
        <w:pBdr>
          <w:bottom w:val="single" w:sz="6" w:space="0" w:color="CCCCCC"/>
        </w:pBdr>
        <w:spacing w:after="160"/>
        <w:rPr>
          <w:lang w:eastAsia="ja-JP"/>
        </w:rPr>
      </w:pPr>
    </w:p>
    <w:p w14:paraId="594064FC" w14:textId="77777777" w:rsidR="00E32980" w:rsidRDefault="00000000">
      <w:pPr>
        <w:keepNext/>
        <w:spacing w:before="200" w:after="80"/>
        <w:rPr>
          <w:lang w:eastAsia="ja-JP"/>
        </w:rPr>
      </w:pPr>
      <w:r>
        <w:rPr>
          <w:b/>
          <w:color w:val="2F6B3A"/>
          <w:sz w:val="24"/>
          <w:lang w:eastAsia="ja-JP"/>
        </w:rPr>
        <w:t>シナリオ9　やさしい日本語に直して、翻訳もつける</w:t>
      </w:r>
    </w:p>
    <w:p w14:paraId="166F0099" w14:textId="77777777" w:rsidR="00E32980" w:rsidRDefault="00000000">
      <w:pPr>
        <w:spacing w:after="80"/>
        <w:rPr>
          <w:lang w:eastAsia="ja-JP"/>
        </w:rPr>
      </w:pPr>
      <w:r>
        <w:rPr>
          <w:lang w:eastAsia="ja-JP"/>
        </w:rPr>
        <w:t>つくるもの：同じ内容の、やさしい日本語の文と、外国語に訳した文</w:t>
      </w:r>
    </w:p>
    <w:p w14:paraId="3B76BA62" w14:textId="77777777" w:rsidR="00E32980" w:rsidRDefault="00000000">
      <w:pPr>
        <w:spacing w:after="80"/>
        <w:rPr>
          <w:lang w:eastAsia="ja-JP"/>
        </w:rPr>
      </w:pPr>
      <w:r>
        <w:rPr>
          <w:lang w:eastAsia="ja-JP"/>
        </w:rPr>
        <w:t xml:space="preserve">① </w:t>
      </w:r>
      <w:r>
        <w:rPr>
          <w:rFonts w:ascii="Consolas" w:eastAsia="Consolas" w:hAnsi="Consolas"/>
          <w:color w:val="1E4A27"/>
          <w:lang w:eastAsia="ja-JP"/>
        </w:rPr>
        <w:t>gemini.google.com</w:t>
      </w:r>
      <w:r>
        <w:rPr>
          <w:lang w:eastAsia="ja-JP"/>
        </w:rPr>
        <w:t xml:space="preserve"> を開き、画面の左上にある ［新しいチャット］ を押します。</w:t>
      </w:r>
    </w:p>
    <w:p w14:paraId="54D92268" w14:textId="77777777" w:rsidR="00E32980" w:rsidRDefault="00000000">
      <w:pPr>
        <w:spacing w:after="80"/>
        <w:rPr>
          <w:lang w:eastAsia="ja-JP"/>
        </w:rPr>
      </w:pPr>
      <w:r>
        <w:rPr>
          <w:lang w:eastAsia="ja-JP"/>
        </w:rPr>
        <w:t>→ 入力欄の上に何も表示されていない状態になっていれば、正しい画面です。</w:t>
      </w:r>
    </w:p>
    <w:p w14:paraId="2909E3B2" w14:textId="77777777" w:rsidR="00E32980" w:rsidRDefault="00000000">
      <w:pPr>
        <w:spacing w:after="80"/>
        <w:rPr>
          <w:lang w:eastAsia="ja-JP"/>
        </w:rPr>
      </w:pPr>
      <w:r>
        <w:rPr>
          <w:lang w:eastAsia="ja-JP"/>
        </w:rPr>
        <w:t>② 入力欄に、次の文をコピーして貼り付け、〔　〕の1か所を埋めます。続けて、直したい文章を貼り付けて、送信します。</w:t>
      </w:r>
    </w:p>
    <w:p w14:paraId="7B70FD6D"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このあとに貼る文章を、次の3つの形に書き直してください。</w:t>
      </w:r>
      <w:r>
        <w:rPr>
          <w:rFonts w:ascii="Consolas" w:eastAsia="Consolas" w:hAnsi="Consolas"/>
          <w:sz w:val="19"/>
          <w:lang w:eastAsia="ja-JP"/>
        </w:rPr>
        <w:br/>
        <w:t>1. やさしい日本語。1文を40字以内にし、むずかしい漢字には読みが</w:t>
      </w:r>
      <w:proofErr w:type="gramStart"/>
      <w:r>
        <w:rPr>
          <w:rFonts w:ascii="Consolas" w:eastAsia="Consolas" w:hAnsi="Consolas"/>
          <w:sz w:val="19"/>
          <w:lang w:eastAsia="ja-JP"/>
        </w:rPr>
        <w:t>なを</w:t>
      </w:r>
      <w:proofErr w:type="gramEnd"/>
      <w:r>
        <w:rPr>
          <w:rFonts w:ascii="Consolas" w:eastAsia="Consolas" w:hAnsi="Consolas"/>
          <w:sz w:val="19"/>
          <w:lang w:eastAsia="ja-JP"/>
        </w:rPr>
        <w:t>丸かっこで添え、二重否定を使わないでください。</w:t>
      </w:r>
      <w:r>
        <w:rPr>
          <w:rFonts w:ascii="Consolas" w:eastAsia="Consolas" w:hAnsi="Consolas"/>
          <w:sz w:val="19"/>
          <w:lang w:eastAsia="ja-JP"/>
        </w:rPr>
        <w:br/>
        <w:t>2. 英語</w:t>
      </w:r>
      <w:r>
        <w:rPr>
          <w:rFonts w:ascii="Consolas" w:eastAsia="Consolas" w:hAnsi="Consolas"/>
          <w:sz w:val="19"/>
          <w:lang w:eastAsia="ja-JP"/>
        </w:rPr>
        <w:br/>
        <w:t>3. 〔　　　　　　　　　　〕語</w:t>
      </w:r>
      <w:r>
        <w:rPr>
          <w:rFonts w:ascii="Consolas" w:eastAsia="Consolas" w:hAnsi="Consolas"/>
          <w:sz w:val="19"/>
          <w:lang w:eastAsia="ja-JP"/>
        </w:rPr>
        <w:br/>
        <w:t>【守ってください】</w:t>
      </w:r>
      <w:r>
        <w:rPr>
          <w:rFonts w:ascii="Consolas" w:eastAsia="Consolas" w:hAnsi="Consolas"/>
          <w:sz w:val="19"/>
          <w:lang w:eastAsia="ja-JP"/>
        </w:rPr>
        <w:br/>
        <w:t>・意味を変えないでください。元の文に無い情報を足さないでください。</w:t>
      </w:r>
      <w:r>
        <w:rPr>
          <w:rFonts w:ascii="Consolas" w:eastAsia="Consolas" w:hAnsi="Consolas"/>
          <w:sz w:val="19"/>
          <w:lang w:eastAsia="ja-JP"/>
        </w:rPr>
        <w:br/>
        <w:t>・数字・日付・場所・連絡先は、元の文のまま写してください。</w:t>
      </w:r>
      <w:r>
        <w:rPr>
          <w:rFonts w:ascii="Consolas" w:eastAsia="Consolas" w:hAnsi="Consolas"/>
          <w:sz w:val="19"/>
          <w:lang w:eastAsia="ja-JP"/>
        </w:rPr>
        <w:br/>
        <w:t>・3つとも全文を書いてください。</w:t>
      </w:r>
    </w:p>
    <w:p w14:paraId="38B72FAA" w14:textId="77777777" w:rsidR="00E32980" w:rsidRDefault="00000000">
      <w:pPr>
        <w:spacing w:after="80"/>
        <w:rPr>
          <w:lang w:eastAsia="ja-JP"/>
        </w:rPr>
      </w:pPr>
      <w:r>
        <w:rPr>
          <w:lang w:eastAsia="ja-JP"/>
        </w:rPr>
        <w:t>→ 3つの文が並んで出てくれば、正しく動いています。</w:t>
      </w:r>
    </w:p>
    <w:p w14:paraId="66AC6A57" w14:textId="77777777" w:rsidR="00E32980" w:rsidRDefault="00000000">
      <w:pPr>
        <w:spacing w:after="80"/>
        <w:rPr>
          <w:lang w:eastAsia="ja-JP"/>
        </w:rPr>
      </w:pPr>
      <w:r>
        <w:rPr>
          <w:lang w:eastAsia="ja-JP"/>
        </w:rPr>
        <w:t>③ 3つを並べて、日付・場所・連絡先が同じになっているかを確かめます。</w:t>
      </w:r>
    </w:p>
    <w:p w14:paraId="7F7886C9" w14:textId="77777777" w:rsidR="00E32980" w:rsidRDefault="00000000">
      <w:pPr>
        <w:spacing w:after="80"/>
        <w:rPr>
          <w:lang w:eastAsia="ja-JP"/>
        </w:rPr>
      </w:pPr>
      <w:r>
        <w:rPr>
          <w:lang w:eastAsia="ja-JP"/>
        </w:rPr>
        <w:t>④ やさしい日本語の文の中に、まだ長い文があれば、「この文を2つに分けてください」と送ります。</w:t>
      </w:r>
    </w:p>
    <w:p w14:paraId="4DD7BE89" w14:textId="77777777" w:rsidR="00E32980" w:rsidRDefault="00000000">
      <w:pPr>
        <w:spacing w:after="80"/>
        <w:rPr>
          <w:lang w:eastAsia="ja-JP"/>
        </w:rPr>
      </w:pPr>
      <w:r>
        <w:rPr>
          <w:lang w:eastAsia="ja-JP"/>
        </w:rPr>
        <w:t>→ 3つの文がそろえば、この手順は終わりです。</w:t>
      </w:r>
    </w:p>
    <w:p w14:paraId="68B56ECD" w14:textId="77777777" w:rsidR="00E32980" w:rsidRDefault="00E32980">
      <w:pPr>
        <w:pBdr>
          <w:bottom w:val="single" w:sz="6" w:space="0" w:color="CCCCCC"/>
        </w:pBdr>
        <w:spacing w:after="160"/>
        <w:rPr>
          <w:lang w:eastAsia="ja-JP"/>
        </w:rPr>
      </w:pPr>
    </w:p>
    <w:p w14:paraId="136890EE" w14:textId="77777777" w:rsidR="00E32980" w:rsidRDefault="00000000">
      <w:pPr>
        <w:keepNext/>
        <w:spacing w:before="200" w:after="80"/>
        <w:rPr>
          <w:lang w:eastAsia="ja-JP"/>
        </w:rPr>
      </w:pPr>
      <w:r>
        <w:rPr>
          <w:b/>
          <w:color w:val="2F6B3A"/>
          <w:sz w:val="24"/>
          <w:lang w:eastAsia="ja-JP"/>
        </w:rPr>
        <w:lastRenderedPageBreak/>
        <w:t>シナリオ10　よく使う頼み方を Gem にする</w:t>
      </w:r>
    </w:p>
    <w:p w14:paraId="2D8CC7DD" w14:textId="77777777" w:rsidR="00E32980" w:rsidRDefault="00000000">
      <w:pPr>
        <w:spacing w:after="80"/>
        <w:rPr>
          <w:lang w:eastAsia="ja-JP"/>
        </w:rPr>
      </w:pPr>
      <w:r>
        <w:rPr>
          <w:lang w:eastAsia="ja-JP"/>
        </w:rPr>
        <w:t>つくるもの：同僚に配れる、自分専用の Gemini（Gem）</w:t>
      </w:r>
    </w:p>
    <w:p w14:paraId="0CDC351E" w14:textId="77777777" w:rsidR="00E32980" w:rsidRDefault="00000000">
      <w:pPr>
        <w:spacing w:after="80"/>
        <w:rPr>
          <w:lang w:eastAsia="ja-JP"/>
        </w:rPr>
      </w:pPr>
      <w:r>
        <w:rPr>
          <w:lang w:eastAsia="ja-JP"/>
        </w:rPr>
        <w:t xml:space="preserve">① </w:t>
      </w:r>
      <w:r>
        <w:rPr>
          <w:rFonts w:ascii="Consolas" w:eastAsia="Consolas" w:hAnsi="Consolas"/>
          <w:color w:val="1E4A27"/>
          <w:lang w:eastAsia="ja-JP"/>
        </w:rPr>
        <w:t>gemini.google.com</w:t>
      </w:r>
      <w:r>
        <w:rPr>
          <w:lang w:eastAsia="ja-JP"/>
        </w:rPr>
        <w:t xml:space="preserve"> を開き、画面の左側にある 〈Gem〉にあたる項目を押します。</w:t>
      </w:r>
    </w:p>
    <w:p w14:paraId="76EE6C7A" w14:textId="77777777" w:rsidR="00E32980" w:rsidRDefault="00000000">
      <w:pPr>
        <w:spacing w:after="80"/>
        <w:rPr>
          <w:lang w:eastAsia="ja-JP"/>
        </w:rPr>
      </w:pPr>
      <w:r>
        <w:rPr>
          <w:lang w:eastAsia="ja-JP"/>
        </w:rPr>
        <w:t>→ 画面によって「Gem」と表示されている場合と、「Gem を表示」と表示されている場合があります。どちらでも同じものです。</w:t>
      </w:r>
    </w:p>
    <w:p w14:paraId="33C48772" w14:textId="77777777" w:rsidR="00E32980" w:rsidRDefault="00000000">
      <w:pPr>
        <w:spacing w:after="80"/>
        <w:rPr>
          <w:lang w:eastAsia="ja-JP"/>
        </w:rPr>
      </w:pPr>
      <w:r>
        <w:rPr>
          <w:lang w:eastAsia="ja-JP"/>
        </w:rPr>
        <w:t xml:space="preserve">→ 見つからないときは、ブラウザのアドレス欄に </w:t>
      </w:r>
      <w:r>
        <w:rPr>
          <w:rFonts w:ascii="Consolas" w:eastAsia="Consolas" w:hAnsi="Consolas"/>
          <w:color w:val="1E4A27"/>
          <w:lang w:eastAsia="ja-JP"/>
        </w:rPr>
        <w:t>https://gemini.google.com/gems/create</w:t>
      </w:r>
      <w:r>
        <w:rPr>
          <w:lang w:eastAsia="ja-JP"/>
        </w:rPr>
        <w:t xml:space="preserve"> を直接入力して Enter を押してください。</w:t>
      </w:r>
    </w:p>
    <w:p w14:paraId="158CF550" w14:textId="77777777" w:rsidR="00E32980" w:rsidRDefault="00000000">
      <w:pPr>
        <w:spacing w:after="80"/>
        <w:rPr>
          <w:lang w:eastAsia="ja-JP"/>
        </w:rPr>
      </w:pPr>
      <w:r>
        <w:rPr>
          <w:lang w:eastAsia="ja-JP"/>
        </w:rPr>
        <w:t>② ［Gem を作成］ を押し、「名前」の欄に次のとおり入力します。</w:t>
      </w:r>
    </w:p>
    <w:p w14:paraId="5BABA9D2"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文章を整える係</w:t>
      </w:r>
    </w:p>
    <w:p w14:paraId="639EBA20" w14:textId="77777777" w:rsidR="00E32980" w:rsidRDefault="00000000">
      <w:pPr>
        <w:spacing w:after="80"/>
        <w:rPr>
          <w:lang w:eastAsia="ja-JP"/>
        </w:rPr>
      </w:pPr>
      <w:r>
        <w:rPr>
          <w:lang w:eastAsia="ja-JP"/>
        </w:rPr>
        <w:t>→ 名前の欄に文字が入り、その下に「指示」を入れる大きな欄が見えていれば、正しい画面です。</w:t>
      </w:r>
    </w:p>
    <w:p w14:paraId="5B57397C" w14:textId="77777777" w:rsidR="00E32980" w:rsidRDefault="00000000">
      <w:pPr>
        <w:spacing w:after="80"/>
        <w:rPr>
          <w:lang w:eastAsia="ja-JP"/>
        </w:rPr>
      </w:pPr>
      <w:r>
        <w:rPr>
          <w:lang w:eastAsia="ja-JP"/>
        </w:rPr>
        <w:t>③ 「指示」の大きな欄に、次の文をすべてコピーして貼り付けます。埋めるところはありません。</w:t>
      </w:r>
    </w:p>
    <w:p w14:paraId="3C453E69"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 あなたの役割</w:t>
      </w:r>
      <w:r>
        <w:rPr>
          <w:rFonts w:ascii="Consolas" w:eastAsia="Consolas" w:hAnsi="Consolas"/>
          <w:sz w:val="19"/>
          <w:lang w:eastAsia="ja-JP"/>
        </w:rPr>
        <w:br/>
        <w:t>あなたは、学園の教職員が書いた文章を整える係です。</w:t>
      </w:r>
      <w:r>
        <w:rPr>
          <w:rFonts w:ascii="Consolas" w:eastAsia="Consolas" w:hAnsi="Consolas"/>
          <w:sz w:val="19"/>
          <w:lang w:eastAsia="ja-JP"/>
        </w:rPr>
        <w:br/>
      </w:r>
      <w:r>
        <w:rPr>
          <w:rFonts w:ascii="Consolas" w:eastAsia="Consolas" w:hAnsi="Consolas"/>
          <w:sz w:val="19"/>
          <w:lang w:eastAsia="ja-JP"/>
        </w:rPr>
        <w:br/>
        <w:t># 出力の形（この順に出してください）</w:t>
      </w:r>
      <w:r>
        <w:rPr>
          <w:rFonts w:ascii="Consolas" w:eastAsia="Consolas" w:hAnsi="Consolas"/>
          <w:sz w:val="19"/>
          <w:lang w:eastAsia="ja-JP"/>
        </w:rPr>
        <w:br/>
        <w:t>1. 直した文章の全文</w:t>
      </w:r>
      <w:r>
        <w:rPr>
          <w:rFonts w:ascii="Consolas" w:eastAsia="Consolas" w:hAnsi="Consolas"/>
          <w:sz w:val="19"/>
          <w:lang w:eastAsia="ja-JP"/>
        </w:rPr>
        <w:br/>
        <w:t>2. 直した箇所を3つまで。なぜ直したかを1行ずつ添えてください。</w:t>
      </w:r>
      <w:r>
        <w:rPr>
          <w:rFonts w:ascii="Consolas" w:eastAsia="Consolas" w:hAnsi="Consolas"/>
          <w:sz w:val="19"/>
          <w:lang w:eastAsia="ja-JP"/>
        </w:rPr>
        <w:br/>
        <w:t>3. 書き手に確かめてほしい点（日付・場所・連絡先・担当者名）を箇条書きで</w:t>
      </w:r>
      <w:r>
        <w:rPr>
          <w:rFonts w:ascii="Consolas" w:eastAsia="Consolas" w:hAnsi="Consolas"/>
          <w:sz w:val="19"/>
          <w:lang w:eastAsia="ja-JP"/>
        </w:rPr>
        <w:br/>
      </w:r>
      <w:r>
        <w:rPr>
          <w:rFonts w:ascii="Consolas" w:eastAsia="Consolas" w:hAnsi="Consolas"/>
          <w:sz w:val="19"/>
          <w:lang w:eastAsia="ja-JP"/>
        </w:rPr>
        <w:br/>
        <w:t># 文体の決まり</w:t>
      </w:r>
      <w:r>
        <w:rPr>
          <w:rFonts w:ascii="Consolas" w:eastAsia="Consolas" w:hAnsi="Consolas"/>
          <w:sz w:val="19"/>
          <w:lang w:eastAsia="ja-JP"/>
        </w:rPr>
        <w:br/>
        <w:t>・日本語で、敬体（です・ます）で書いてください。体言止めを使わないでください。</w:t>
      </w:r>
      <w:r>
        <w:rPr>
          <w:rFonts w:ascii="Consolas" w:eastAsia="Consolas" w:hAnsi="Consolas"/>
          <w:sz w:val="19"/>
          <w:lang w:eastAsia="ja-JP"/>
        </w:rPr>
        <w:br/>
        <w:t>・1文は60字以内にしてください。</w:t>
      </w:r>
      <w:r>
        <w:rPr>
          <w:rFonts w:ascii="Consolas" w:eastAsia="Consolas" w:hAnsi="Consolas"/>
          <w:sz w:val="19"/>
          <w:lang w:eastAsia="ja-JP"/>
        </w:rPr>
        <w:br/>
        <w:t>・専門用語を使うときは、短い言い換えを丸かっこで添えてください。</w:t>
      </w:r>
      <w:r>
        <w:rPr>
          <w:rFonts w:ascii="Consolas" w:eastAsia="Consolas" w:hAnsi="Consolas"/>
          <w:sz w:val="19"/>
          <w:lang w:eastAsia="ja-JP"/>
        </w:rPr>
        <w:br/>
        <w:t>・あおる言い方をしないでください。感嘆符は1つの文書に1つまでにしてください。</w:t>
      </w:r>
      <w:r>
        <w:rPr>
          <w:rFonts w:ascii="Consolas" w:eastAsia="Consolas" w:hAnsi="Consolas"/>
          <w:sz w:val="19"/>
          <w:lang w:eastAsia="ja-JP"/>
        </w:rPr>
        <w:br/>
      </w:r>
      <w:r>
        <w:rPr>
          <w:rFonts w:ascii="Consolas" w:eastAsia="Consolas" w:hAnsi="Consolas"/>
          <w:sz w:val="19"/>
          <w:lang w:eastAsia="ja-JP"/>
        </w:rPr>
        <w:br/>
        <w:t># 必ず守ること</w:t>
      </w:r>
      <w:r>
        <w:rPr>
          <w:rFonts w:ascii="Consolas" w:eastAsia="Consolas" w:hAnsi="Consolas"/>
          <w:sz w:val="19"/>
          <w:lang w:eastAsia="ja-JP"/>
        </w:rPr>
        <w:br/>
        <w:t>・元の文に無い事実、数字、日付を足さないでください。分からないところは〔要確認〕と書いてください。</w:t>
      </w:r>
      <w:r>
        <w:rPr>
          <w:rFonts w:ascii="Consolas" w:eastAsia="Consolas" w:hAnsi="Consolas"/>
          <w:sz w:val="19"/>
          <w:lang w:eastAsia="ja-JP"/>
        </w:rPr>
        <w:br/>
        <w:t>・数字・日付・場所・連絡先は、元の文のまま写してください。言い換えないでください。</w:t>
      </w:r>
      <w:r>
        <w:rPr>
          <w:rFonts w:ascii="Consolas" w:eastAsia="Consolas" w:hAnsi="Consolas"/>
          <w:sz w:val="19"/>
          <w:lang w:eastAsia="ja-JP"/>
        </w:rPr>
        <w:br/>
        <w:t>・個人名や連絡先が含まれていたら、そのまま出さずに〔氏名〕〔連絡先〕に置き換えてください。</w:t>
      </w:r>
      <w:r>
        <w:rPr>
          <w:rFonts w:ascii="Consolas" w:eastAsia="Consolas" w:hAnsi="Consolas"/>
          <w:sz w:val="19"/>
          <w:lang w:eastAsia="ja-JP"/>
        </w:rPr>
        <w:br/>
        <w:t>・利用者が「短く」と言ったら、意味を落とさずに文字数を半分にしてください。</w:t>
      </w:r>
    </w:p>
    <w:p w14:paraId="47781F5B" w14:textId="77777777" w:rsidR="00E32980" w:rsidRDefault="00000000">
      <w:pPr>
        <w:spacing w:after="80"/>
        <w:rPr>
          <w:lang w:eastAsia="ja-JP"/>
        </w:rPr>
      </w:pPr>
      <w:r>
        <w:rPr>
          <w:lang w:eastAsia="ja-JP"/>
        </w:rPr>
        <w:t>→ 大きな欄に長い文章がまるごと入っていれば、正しい状態です。</w:t>
      </w:r>
    </w:p>
    <w:p w14:paraId="6657BE66" w14:textId="77777777" w:rsidR="00E32980" w:rsidRDefault="00000000">
      <w:pPr>
        <w:spacing w:after="80"/>
        <w:rPr>
          <w:lang w:eastAsia="ja-JP"/>
        </w:rPr>
      </w:pPr>
      <w:r>
        <w:rPr>
          <w:lang w:eastAsia="ja-JP"/>
        </w:rPr>
        <w:t>④ ［保存］ にあたるボタンを押します。</w:t>
      </w:r>
    </w:p>
    <w:p w14:paraId="4F302ED0" w14:textId="77777777" w:rsidR="00E32980" w:rsidRDefault="00000000">
      <w:pPr>
        <w:spacing w:after="80"/>
        <w:rPr>
          <w:lang w:eastAsia="ja-JP"/>
        </w:rPr>
      </w:pPr>
      <w:r>
        <w:rPr>
          <w:lang w:eastAsia="ja-JP"/>
        </w:rPr>
        <w:t>→ Gem の一覧に「文章を整える係」が並んで見えれば、保存できています。</w:t>
      </w:r>
    </w:p>
    <w:p w14:paraId="0680C0A6" w14:textId="77777777" w:rsidR="00E32980" w:rsidRDefault="00000000">
      <w:pPr>
        <w:spacing w:after="80"/>
        <w:rPr>
          <w:lang w:eastAsia="ja-JP"/>
        </w:rPr>
      </w:pPr>
      <w:r>
        <w:rPr>
          <w:lang w:eastAsia="ja-JP"/>
        </w:rPr>
        <w:t>⑤ 一覧で ［共有］ を押し、「組織内」と「閲覧者」を選んで、［リンクをコピー］ を押します。</w:t>
      </w:r>
    </w:p>
    <w:p w14:paraId="146B670A" w14:textId="77777777" w:rsidR="00E32980" w:rsidRDefault="00000000">
      <w:pPr>
        <w:spacing w:after="80"/>
        <w:rPr>
          <w:lang w:eastAsia="ja-JP"/>
        </w:rPr>
      </w:pPr>
      <w:r>
        <w:rPr>
          <w:lang w:eastAsia="ja-JP"/>
        </w:rPr>
        <w:t>→ リンクがコピーされたという表示が出れば、配れる状態です。</w:t>
      </w:r>
    </w:p>
    <w:p w14:paraId="775CB017" w14:textId="77777777" w:rsidR="00E32980" w:rsidRDefault="00000000">
      <w:pPr>
        <w:spacing w:after="80"/>
        <w:rPr>
          <w:lang w:eastAsia="ja-JP"/>
        </w:rPr>
      </w:pPr>
      <w:r>
        <w:rPr>
          <w:lang w:eastAsia="ja-JP"/>
        </w:rPr>
        <w:t>→ ［共有］が押せないときは、学園の設定によるものです。「指示」の欄の文章をコピーして提出用のメモに貼れば、受け取った方が同じものを作れます。</w:t>
      </w:r>
    </w:p>
    <w:p w14:paraId="39DC4ACE" w14:textId="77777777" w:rsidR="00E32980" w:rsidRDefault="00E32980">
      <w:pPr>
        <w:pBdr>
          <w:bottom w:val="single" w:sz="6" w:space="0" w:color="CCCCCC"/>
        </w:pBdr>
        <w:spacing w:after="160"/>
        <w:rPr>
          <w:lang w:eastAsia="ja-JP"/>
        </w:rPr>
      </w:pPr>
    </w:p>
    <w:p w14:paraId="532EA29E" w14:textId="77777777" w:rsidR="00E32980" w:rsidRDefault="00000000">
      <w:pPr>
        <w:keepNext/>
        <w:spacing w:before="200" w:after="80"/>
        <w:rPr>
          <w:lang w:eastAsia="ja-JP"/>
        </w:rPr>
      </w:pPr>
      <w:r>
        <w:rPr>
          <w:b/>
          <w:color w:val="2F6B3A"/>
          <w:sz w:val="24"/>
          <w:lang w:eastAsia="ja-JP"/>
        </w:rPr>
        <w:t>シナリオ11　決まった時刻の通知を、フローで自動にする</w:t>
      </w:r>
    </w:p>
    <w:p w14:paraId="3F2162D0" w14:textId="77777777" w:rsidR="00E32980" w:rsidRDefault="00000000">
      <w:pPr>
        <w:spacing w:after="80"/>
        <w:rPr>
          <w:lang w:eastAsia="ja-JP"/>
        </w:rPr>
      </w:pPr>
      <w:r>
        <w:rPr>
          <w:lang w:eastAsia="ja-JP"/>
        </w:rPr>
        <w:t>つくるもの：決まった時刻に調べて、Chat に通知するフロー1本</w:t>
      </w:r>
    </w:p>
    <w:p w14:paraId="7ED8901D" w14:textId="77777777" w:rsidR="00E32980" w:rsidRDefault="00000000">
      <w:pPr>
        <w:spacing w:after="80"/>
        <w:rPr>
          <w:lang w:eastAsia="ja-JP"/>
        </w:rPr>
      </w:pPr>
      <w:r>
        <w:rPr>
          <w:lang w:eastAsia="ja-JP"/>
        </w:rPr>
        <w:lastRenderedPageBreak/>
        <w:t>Workspace Studio の ［Flows］ は、「開始条件」と「アクション」を上から順に並べて、決まった流れを自動で動かすしくみです。ここでは、いちばん短い3ステップのフローを1本作ります。</w:t>
      </w:r>
    </w:p>
    <w:p w14:paraId="551D9E79" w14:textId="77777777" w:rsidR="00E32980" w:rsidRDefault="00000000">
      <w:pPr>
        <w:spacing w:after="80"/>
        <w:rPr>
          <w:lang w:eastAsia="ja-JP"/>
        </w:rPr>
      </w:pPr>
      <w:r>
        <w:rPr>
          <w:lang w:eastAsia="ja-JP"/>
        </w:rPr>
        <w:t>学園のアカウントによっては、画面に ［Flows］ が出ないことがあります。画面に出ない方は、このシナリオは飛ばしてください。</w:t>
      </w:r>
    </w:p>
    <w:p w14:paraId="6C555E0C" w14:textId="77777777" w:rsidR="00E32980" w:rsidRDefault="00000000">
      <w:pPr>
        <w:spacing w:after="80"/>
        <w:rPr>
          <w:lang w:eastAsia="ja-JP"/>
        </w:rPr>
      </w:pPr>
      <w:r>
        <w:rPr>
          <w:lang w:eastAsia="ja-JP"/>
        </w:rPr>
        <w:t xml:space="preserve">① ブラウザの新しいタブを開き、アドレス欄に </w:t>
      </w:r>
      <w:r>
        <w:rPr>
          <w:rFonts w:ascii="Consolas" w:eastAsia="Consolas" w:hAnsi="Consolas"/>
          <w:color w:val="1E4A27"/>
          <w:lang w:eastAsia="ja-JP"/>
        </w:rPr>
        <w:t>studio.workspace.google.com</w:t>
      </w:r>
      <w:r>
        <w:rPr>
          <w:lang w:eastAsia="ja-JP"/>
        </w:rPr>
        <w:t xml:space="preserve"> と入力して Enter を押します。</w:t>
      </w:r>
    </w:p>
    <w:p w14:paraId="2205E740" w14:textId="77777777" w:rsidR="00E32980" w:rsidRDefault="00000000">
      <w:pPr>
        <w:spacing w:after="80"/>
        <w:rPr>
          <w:lang w:eastAsia="ja-JP"/>
        </w:rPr>
      </w:pPr>
      <w:r>
        <w:rPr>
          <w:lang w:eastAsia="ja-JP"/>
        </w:rPr>
        <w:t>→ 画面の左側にサイドバーが見えていれば、正しい画面です。</w:t>
      </w:r>
    </w:p>
    <w:p w14:paraId="57854383" w14:textId="77777777" w:rsidR="00E32980" w:rsidRDefault="00000000">
      <w:pPr>
        <w:spacing w:after="80"/>
        <w:rPr>
          <w:lang w:eastAsia="ja-JP"/>
        </w:rPr>
      </w:pPr>
      <w:r>
        <w:rPr>
          <w:lang w:eastAsia="ja-JP"/>
        </w:rPr>
        <w:t>② 左のサイドバーにある ［Flows］ を押します。</w:t>
      </w:r>
    </w:p>
    <w:p w14:paraId="2E7BDA73" w14:textId="77777777" w:rsidR="00E32980" w:rsidRDefault="00000000">
      <w:pPr>
        <w:spacing w:after="80"/>
        <w:rPr>
          <w:lang w:eastAsia="ja-JP"/>
        </w:rPr>
      </w:pPr>
      <w:r>
        <w:rPr>
          <w:lang w:eastAsia="ja-JP"/>
        </w:rPr>
        <w:t>→ フローの一覧が出れば、正しい画面です。</w:t>
      </w:r>
    </w:p>
    <w:p w14:paraId="607829CB" w14:textId="77777777" w:rsidR="00E32980" w:rsidRDefault="00000000">
      <w:pPr>
        <w:spacing w:after="80"/>
        <w:rPr>
          <w:lang w:eastAsia="ja-JP"/>
        </w:rPr>
      </w:pPr>
      <w:r>
        <w:rPr>
          <w:lang w:eastAsia="ja-JP"/>
        </w:rPr>
        <w:t>→ サイドバーに ［Flows］ が見当たらない方は、ここでこのシナリオを終わりにして、別のシナリオへお進みください。</w:t>
      </w:r>
    </w:p>
    <w:p w14:paraId="7CE83D8A" w14:textId="77777777" w:rsidR="00E32980" w:rsidRDefault="00000000">
      <w:pPr>
        <w:spacing w:after="80"/>
        <w:rPr>
          <w:lang w:eastAsia="ja-JP"/>
        </w:rPr>
      </w:pPr>
      <w:r>
        <w:rPr>
          <w:lang w:eastAsia="ja-JP"/>
        </w:rPr>
        <w:t>③ 新しいフローを作ります。ステップ1の「開始条件」に ［設定スケジュールで実行］ を選び、動かす時刻を決めます。</w:t>
      </w:r>
    </w:p>
    <w:p w14:paraId="748DCD71" w14:textId="77777777" w:rsidR="00E32980" w:rsidRDefault="00000000">
      <w:pPr>
        <w:spacing w:after="80"/>
        <w:rPr>
          <w:lang w:eastAsia="ja-JP"/>
        </w:rPr>
      </w:pPr>
      <w:r>
        <w:rPr>
          <w:lang w:eastAsia="ja-JP"/>
        </w:rPr>
        <w:t>→ ステップが上から順に並び、いちばん下に ［＋ ステップを追加］ が見えていれば、正しい画面です。</w:t>
      </w:r>
    </w:p>
    <w:p w14:paraId="7F0F610E" w14:textId="77777777" w:rsidR="00E32980" w:rsidRDefault="00000000">
      <w:pPr>
        <w:spacing w:after="80"/>
        <w:rPr>
          <w:lang w:eastAsia="ja-JP"/>
        </w:rPr>
      </w:pPr>
      <w:r>
        <w:rPr>
          <w:lang w:eastAsia="ja-JP"/>
        </w:rPr>
        <w:t>→ ステップ1に、決めた時刻が表示されていれば、正しい状態です。</w:t>
      </w:r>
    </w:p>
    <w:p w14:paraId="0C0B63C7" w14:textId="77777777" w:rsidR="00E32980" w:rsidRDefault="00000000">
      <w:pPr>
        <w:spacing w:after="80"/>
        <w:rPr>
          <w:lang w:eastAsia="ja-JP"/>
        </w:rPr>
      </w:pPr>
      <w:r>
        <w:rPr>
          <w:lang w:eastAsia="ja-JP"/>
        </w:rPr>
        <w:t>④ ［＋ ステップを追加］ を押して、［Gemini に相談］ を選びます。</w:t>
      </w:r>
    </w:p>
    <w:p w14:paraId="2BFF8F5A" w14:textId="77777777" w:rsidR="00E32980" w:rsidRDefault="00000000">
      <w:pPr>
        <w:spacing w:after="80"/>
        <w:rPr>
          <w:lang w:eastAsia="ja-JP"/>
        </w:rPr>
      </w:pPr>
      <w:r>
        <w:rPr>
          <w:lang w:eastAsia="ja-JP"/>
        </w:rPr>
        <w:t>→ 「プロンプトを入力」という欄が出れば、正しい画面です。この欄は必ず埋めます。</w:t>
      </w:r>
    </w:p>
    <w:p w14:paraId="062B432B" w14:textId="77777777" w:rsidR="00E32980" w:rsidRDefault="00000000">
      <w:pPr>
        <w:spacing w:after="80"/>
        <w:rPr>
          <w:lang w:eastAsia="ja-JP"/>
        </w:rPr>
      </w:pPr>
      <w:r>
        <w:rPr>
          <w:lang w:eastAsia="ja-JP"/>
        </w:rPr>
        <w:t>⑤ 「プロンプトを入力」の欄に、次の文をコピーして貼り付けます。埋めていただくのは〔　〕の1か所だけです。</w:t>
      </w:r>
    </w:p>
    <w:p w14:paraId="44BC896F"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　　　　　　　　　　〕について、この24時間のあいだに新しく公開された情報を、ウェブを検索して調べてください。</w:t>
      </w:r>
      <w:r>
        <w:rPr>
          <w:rFonts w:ascii="Consolas" w:eastAsia="Consolas" w:hAnsi="Consolas"/>
          <w:sz w:val="19"/>
          <w:lang w:eastAsia="ja-JP"/>
        </w:rPr>
        <w:br/>
      </w:r>
      <w:r>
        <w:rPr>
          <w:rFonts w:ascii="Consolas" w:eastAsia="Consolas" w:hAnsi="Consolas"/>
          <w:sz w:val="19"/>
          <w:lang w:eastAsia="ja-JP"/>
        </w:rPr>
        <w:br/>
        <w:t>【1件ごとに拾うこと】</w:t>
      </w:r>
      <w:r>
        <w:rPr>
          <w:rFonts w:ascii="Consolas" w:eastAsia="Consolas" w:hAnsi="Consolas"/>
          <w:sz w:val="19"/>
          <w:lang w:eastAsia="ja-JP"/>
        </w:rPr>
        <w:br/>
        <w:t>1. 見出し</w:t>
      </w:r>
      <w:r>
        <w:rPr>
          <w:rFonts w:ascii="Consolas" w:eastAsia="Consolas" w:hAnsi="Consolas"/>
          <w:sz w:val="19"/>
          <w:lang w:eastAsia="ja-JP"/>
        </w:rPr>
        <w:br/>
        <w:t>2. 公開された日付</w:t>
      </w:r>
      <w:r>
        <w:rPr>
          <w:rFonts w:ascii="Consolas" w:eastAsia="Consolas" w:hAnsi="Consolas"/>
          <w:sz w:val="19"/>
          <w:lang w:eastAsia="ja-JP"/>
        </w:rPr>
        <w:br/>
        <w:t>3. 1行の要約</w:t>
      </w:r>
      <w:r>
        <w:rPr>
          <w:rFonts w:ascii="Consolas" w:eastAsia="Consolas" w:hAnsi="Consolas"/>
          <w:sz w:val="19"/>
          <w:lang w:eastAsia="ja-JP"/>
        </w:rPr>
        <w:br/>
        <w:t>4. 出典のページ名とURL</w:t>
      </w:r>
      <w:r>
        <w:rPr>
          <w:rFonts w:ascii="Consolas" w:eastAsia="Consolas" w:hAnsi="Consolas"/>
          <w:sz w:val="19"/>
          <w:lang w:eastAsia="ja-JP"/>
        </w:rPr>
        <w:br/>
      </w:r>
      <w:r>
        <w:rPr>
          <w:rFonts w:ascii="Consolas" w:eastAsia="Consolas" w:hAnsi="Consolas"/>
          <w:sz w:val="19"/>
          <w:lang w:eastAsia="ja-JP"/>
        </w:rPr>
        <w:br/>
        <w:t>【書き方の約束】</w:t>
      </w:r>
      <w:r>
        <w:rPr>
          <w:rFonts w:ascii="Consolas" w:eastAsia="Consolas" w:hAnsi="Consolas"/>
          <w:sz w:val="19"/>
          <w:lang w:eastAsia="ja-JP"/>
        </w:rPr>
        <w:br/>
        <w:t>・公的機関または学校の公式サイトに掲載されている情報に限ってください。</w:t>
      </w:r>
      <w:r>
        <w:rPr>
          <w:rFonts w:ascii="Consolas" w:eastAsia="Consolas" w:hAnsi="Consolas"/>
          <w:sz w:val="19"/>
          <w:lang w:eastAsia="ja-JP"/>
        </w:rPr>
        <w:br/>
        <w:t>・個人のブログ、まとめ記事は使わないでください。</w:t>
      </w:r>
      <w:r>
        <w:rPr>
          <w:rFonts w:ascii="Consolas" w:eastAsia="Consolas" w:hAnsi="Consolas"/>
          <w:sz w:val="19"/>
          <w:lang w:eastAsia="ja-JP"/>
        </w:rPr>
        <w:br/>
        <w:t>・新しい情報が見つからないときは、「新しい情報はありません」とだけ書いてください。</w:t>
      </w:r>
      <w:r>
        <w:rPr>
          <w:rFonts w:ascii="Consolas" w:eastAsia="Consolas" w:hAnsi="Consolas"/>
          <w:sz w:val="19"/>
          <w:lang w:eastAsia="ja-JP"/>
        </w:rPr>
        <w:br/>
        <w:t>・確かめられなかった項目は「記載なし」と書き、推測で埋めないでください。</w:t>
      </w:r>
      <w:r>
        <w:rPr>
          <w:rFonts w:ascii="Consolas" w:eastAsia="Consolas" w:hAnsi="Consolas"/>
          <w:sz w:val="19"/>
          <w:lang w:eastAsia="ja-JP"/>
        </w:rPr>
        <w:br/>
        <w:t>・全体で10行以内にしてください。</w:t>
      </w:r>
      <w:r>
        <w:rPr>
          <w:rFonts w:ascii="Consolas" w:eastAsia="Consolas" w:hAnsi="Consolas"/>
          <w:sz w:val="19"/>
          <w:lang w:eastAsia="ja-JP"/>
        </w:rPr>
        <w:br/>
        <w:t>・日本語で、敬体（です・ます）で書いてください。体言止めを使わないでください。</w:t>
      </w:r>
    </w:p>
    <w:p w14:paraId="0FF145BD" w14:textId="77777777" w:rsidR="00E32980" w:rsidRDefault="00000000">
      <w:pPr>
        <w:spacing w:after="80"/>
        <w:rPr>
          <w:lang w:eastAsia="ja-JP"/>
        </w:rPr>
      </w:pPr>
      <w:r>
        <w:rPr>
          <w:lang w:eastAsia="ja-JP"/>
        </w:rPr>
        <w:t>→ 欄の中に文章がまるごと入っていれば、正しい状態です。</w:t>
      </w:r>
    </w:p>
    <w:p w14:paraId="360D120B" w14:textId="77777777" w:rsidR="00E32980" w:rsidRDefault="00000000">
      <w:pPr>
        <w:spacing w:after="80"/>
        <w:rPr>
          <w:lang w:eastAsia="ja-JP"/>
        </w:rPr>
      </w:pPr>
      <w:r>
        <w:rPr>
          <w:lang w:eastAsia="ja-JP"/>
        </w:rPr>
        <w:t>→ 前のステップの結果を文の中に差し込みたいときは、［＋ 変数］ を押して選びます。このフローでは使いません。</w:t>
      </w:r>
    </w:p>
    <w:p w14:paraId="2E79F42F" w14:textId="77777777" w:rsidR="00E32980" w:rsidRDefault="00000000">
      <w:pPr>
        <w:spacing w:after="80"/>
        <w:rPr>
          <w:lang w:eastAsia="ja-JP"/>
        </w:rPr>
      </w:pPr>
      <w:r>
        <w:rPr>
          <w:lang w:eastAsia="ja-JP"/>
        </w:rPr>
        <w:t>⑥ 同じ画面の「Gemini が使用できるソース」で ［すべてのソース］ を選び、「ウェブ検索」にチェックを入れます。</w:t>
      </w:r>
    </w:p>
    <w:p w14:paraId="17996DCB" w14:textId="77777777" w:rsidR="00E32980" w:rsidRDefault="00000000">
      <w:pPr>
        <w:spacing w:after="80"/>
        <w:rPr>
          <w:lang w:eastAsia="ja-JP"/>
        </w:rPr>
      </w:pPr>
      <w:r>
        <w:rPr>
          <w:lang w:eastAsia="ja-JP"/>
        </w:rPr>
        <w:lastRenderedPageBreak/>
        <w:t>→ 「Gemini はウェブを検索できます」という説明が付いた項目です。チェックが入っていれば、正しい状態です。</w:t>
      </w:r>
    </w:p>
    <w:p w14:paraId="7415B97E" w14:textId="77777777" w:rsidR="00E32980" w:rsidRDefault="00000000">
      <w:pPr>
        <w:spacing w:after="80"/>
        <w:rPr>
          <w:lang w:eastAsia="ja-JP"/>
        </w:rPr>
      </w:pPr>
      <w:r>
        <w:rPr>
          <w:lang w:eastAsia="ja-JP"/>
        </w:rPr>
        <w:t>→ 学園の中の資料も見に行かせたいときは、「Workspace」にもチェックを入れます。こちらは、ご自身がアクセスできる Workspace の中身だけが対象になります。</w:t>
      </w:r>
    </w:p>
    <w:p w14:paraId="007A122F" w14:textId="77777777" w:rsidR="00E32980" w:rsidRDefault="00000000">
      <w:pPr>
        <w:spacing w:after="80"/>
        <w:rPr>
          <w:lang w:eastAsia="ja-JP"/>
        </w:rPr>
      </w:pPr>
      <w:r>
        <w:rPr>
          <w:lang w:eastAsia="ja-JP"/>
        </w:rPr>
        <w:t>⑦ 「回答の形式」で ［テキスト］ を選びます。</w:t>
      </w:r>
    </w:p>
    <w:p w14:paraId="66184ED8" w14:textId="77777777" w:rsidR="00E32980" w:rsidRDefault="00000000">
      <w:pPr>
        <w:spacing w:after="80"/>
        <w:rPr>
          <w:lang w:eastAsia="ja-JP"/>
        </w:rPr>
      </w:pPr>
      <w:r>
        <w:rPr>
          <w:lang w:eastAsia="ja-JP"/>
        </w:rPr>
        <w:t>→ 見出しや日付を項目ごとに分けて受け取りたいときは ［リスト］ を選び、リスト形式を選んだうえで、フィールド名と Gemini の説明を組にして足します。</w:t>
      </w:r>
    </w:p>
    <w:p w14:paraId="4D959008" w14:textId="77777777" w:rsidR="00E32980" w:rsidRDefault="00000000">
      <w:pPr>
        <w:spacing w:after="80"/>
        <w:rPr>
          <w:lang w:eastAsia="ja-JP"/>
        </w:rPr>
      </w:pPr>
      <w:r>
        <w:rPr>
          <w:lang w:eastAsia="ja-JP"/>
        </w:rPr>
        <w:t>⑧ ［＋ ステップを追加］ を押して、［Chat で通知する］ を選び、通知を送る先を指定します。</w:t>
      </w:r>
    </w:p>
    <w:p w14:paraId="7DC366DB" w14:textId="77777777" w:rsidR="00E32980" w:rsidRDefault="00000000">
      <w:pPr>
        <w:spacing w:after="80"/>
        <w:rPr>
          <w:lang w:eastAsia="ja-JP"/>
        </w:rPr>
      </w:pPr>
      <w:r>
        <w:rPr>
          <w:lang w:eastAsia="ja-JP"/>
        </w:rPr>
        <w:t>→ ステップが「設定スケジュールで実行 → Gemini に相談 → Chat で通知する」の3つ並んでいれば、正しい状態です。</w:t>
      </w:r>
    </w:p>
    <w:p w14:paraId="4C4DEB99" w14:textId="77777777" w:rsidR="00E32980" w:rsidRDefault="00000000">
      <w:pPr>
        <w:spacing w:after="80"/>
        <w:rPr>
          <w:lang w:eastAsia="ja-JP"/>
        </w:rPr>
      </w:pPr>
      <w:r>
        <w:rPr>
          <w:lang w:eastAsia="ja-JP"/>
        </w:rPr>
        <w:t>⑨ フローを保存します。同僚にも使ってもらうときは、画面の右上にある共有のボタンから配ります。</w:t>
      </w:r>
    </w:p>
    <w:p w14:paraId="64543927" w14:textId="77777777" w:rsidR="00E32980" w:rsidRDefault="00000000">
      <w:pPr>
        <w:spacing w:after="80"/>
        <w:rPr>
          <w:lang w:eastAsia="ja-JP"/>
        </w:rPr>
      </w:pPr>
      <w:r>
        <w:rPr>
          <w:lang w:eastAsia="ja-JP"/>
        </w:rPr>
        <w:t>→ フローの一覧に、作ったフローの名前が並んで見えれば、保存できています。</w:t>
      </w:r>
    </w:p>
    <w:p w14:paraId="0E216E94" w14:textId="77777777" w:rsidR="00E32980" w:rsidRDefault="00000000">
      <w:pPr>
        <w:spacing w:after="80"/>
        <w:rPr>
          <w:lang w:eastAsia="ja-JP"/>
        </w:rPr>
      </w:pPr>
      <w:r>
        <w:rPr>
          <w:b/>
          <w:lang w:eastAsia="ja-JP"/>
        </w:rPr>
        <w:t>★ テストの前に、必ずお読みください</w:t>
      </w:r>
    </w:p>
    <w:p w14:paraId="339BDC56" w14:textId="77777777" w:rsidR="00E32980" w:rsidRDefault="00000000">
      <w:pPr>
        <w:spacing w:after="80"/>
        <w:rPr>
          <w:lang w:eastAsia="ja-JP"/>
        </w:rPr>
      </w:pPr>
      <w:r>
        <w:rPr>
          <w:lang w:eastAsia="ja-JP"/>
        </w:rPr>
        <w:t>これから行うテスト実行は、練習ではありません。本当に動きます。メールを送るフローならメールが実際に送られ、予定を作るフローなら予定が実際に作られ、文書を書き換えるフローなら文書が実際に書き換わります。取り消しはできません。</w:t>
      </w:r>
    </w:p>
    <w:p w14:paraId="7D60AE66" w14:textId="77777777" w:rsidR="00E32980" w:rsidRDefault="00000000">
      <w:pPr>
        <w:spacing w:after="80"/>
        <w:rPr>
          <w:lang w:eastAsia="ja-JP"/>
        </w:rPr>
      </w:pPr>
      <w:r>
        <w:rPr>
          <w:lang w:eastAsia="ja-JP"/>
        </w:rPr>
        <w:t>いま作ったフローは、Chat に通知を送ります。⑧で指定した通知先が、ほかの方のいるスペースのままだと、テストのつもりで押しても、その方々に本当に通知が届きます。</w:t>
      </w:r>
    </w:p>
    <w:p w14:paraId="010F731F" w14:textId="77777777" w:rsidR="00E32980" w:rsidRDefault="00000000">
      <w:pPr>
        <w:spacing w:after="80"/>
        <w:rPr>
          <w:lang w:eastAsia="ja-JP"/>
        </w:rPr>
      </w:pPr>
      <w:r>
        <w:rPr>
          <w:lang w:eastAsia="ja-JP"/>
        </w:rPr>
        <w:t xml:space="preserve">テストの前に、⑧に戻って、通知先を </w:t>
      </w:r>
      <w:r>
        <w:rPr>
          <w:b/>
          <w:lang w:eastAsia="ja-JP"/>
        </w:rPr>
        <w:t>自分あてのスペース（自分ひとりしかいないスペース）か、自分だけのチャット</w:t>
      </w:r>
      <w:r>
        <w:rPr>
          <w:lang w:eastAsia="ja-JP"/>
        </w:rPr>
        <w:t xml:space="preserve"> に変えてください。</w:t>
      </w:r>
    </w:p>
    <w:p w14:paraId="48C02DAD" w14:textId="77777777" w:rsidR="00E32980" w:rsidRDefault="00000000">
      <w:pPr>
        <w:spacing w:after="80"/>
        <w:rPr>
          <w:lang w:eastAsia="ja-JP"/>
        </w:rPr>
      </w:pPr>
      <w:r>
        <w:rPr>
          <w:lang w:eastAsia="ja-JP"/>
        </w:rPr>
        <w:t>→ 自分ひとりのスペースをお持ちでない方は、Chat で〈自分あて〉にあたる宛先（自分の名前が付いたチャット）を選んでください。</w:t>
      </w:r>
    </w:p>
    <w:p w14:paraId="0FA50F48" w14:textId="77777777" w:rsidR="00E32980" w:rsidRDefault="00000000">
      <w:pPr>
        <w:spacing w:after="80"/>
        <w:rPr>
          <w:lang w:eastAsia="ja-JP"/>
        </w:rPr>
      </w:pPr>
      <w:r>
        <w:rPr>
          <w:lang w:eastAsia="ja-JP"/>
        </w:rPr>
        <w:t>→ うまくいくことを確かめてから、通知先を本来の相手に変えます。</w:t>
      </w:r>
    </w:p>
    <w:p w14:paraId="4A47FC65" w14:textId="77777777" w:rsidR="00E32980" w:rsidRDefault="00000000">
      <w:pPr>
        <w:spacing w:after="80"/>
        <w:rPr>
          <w:lang w:eastAsia="ja-JP"/>
        </w:rPr>
      </w:pPr>
      <w:r>
        <w:rPr>
          <w:lang w:eastAsia="ja-JP"/>
        </w:rPr>
        <w:t>⑩ 画面の中の 〈テスト実行〉にあたるボタンを押します。</w:t>
      </w:r>
    </w:p>
    <w:p w14:paraId="46AA9438" w14:textId="77777777" w:rsidR="00E32980" w:rsidRDefault="00000000">
      <w:pPr>
        <w:spacing w:after="80"/>
        <w:rPr>
          <w:lang w:eastAsia="ja-JP"/>
        </w:rPr>
      </w:pPr>
      <w:r>
        <w:rPr>
          <w:lang w:eastAsia="ja-JP"/>
        </w:rPr>
        <w:t>→ 画面によって 「テスト実行」 と表示されている場合と 「テスト実行してオンにする」 と表示されている場合があります。どちらでも同じものです。</w:t>
      </w:r>
    </w:p>
    <w:p w14:paraId="190506E8" w14:textId="77777777" w:rsidR="00E32980" w:rsidRDefault="00000000">
      <w:pPr>
        <w:spacing w:after="80"/>
        <w:rPr>
          <w:lang w:eastAsia="ja-JP"/>
        </w:rPr>
      </w:pPr>
      <w:r>
        <w:rPr>
          <w:lang w:eastAsia="ja-JP"/>
        </w:rPr>
        <w:t>→ このボタンは、フローを保存する前でも押せます。保存したあとで押しても構いません。</w:t>
      </w:r>
    </w:p>
    <w:p w14:paraId="70E6AE99" w14:textId="77777777" w:rsidR="00E32980" w:rsidRDefault="00000000">
      <w:pPr>
        <w:spacing w:after="80"/>
        <w:rPr>
          <w:lang w:eastAsia="ja-JP"/>
        </w:rPr>
      </w:pPr>
      <w:r>
        <w:rPr>
          <w:lang w:eastAsia="ja-JP"/>
        </w:rPr>
        <w:t>→ 見当たらないときは、フローを作る画面の下のほうと、画面の上のほうの両方を見てください。画面によって置き場所が違います。</w:t>
      </w:r>
    </w:p>
    <w:p w14:paraId="5CC505E3" w14:textId="77777777" w:rsidR="00E32980" w:rsidRDefault="00000000">
      <w:pPr>
        <w:spacing w:after="80"/>
        <w:rPr>
          <w:lang w:eastAsia="ja-JP"/>
        </w:rPr>
      </w:pPr>
      <w:r>
        <w:rPr>
          <w:lang w:eastAsia="ja-JP"/>
        </w:rPr>
        <w:t>⑪ 次に出てくる 〈起動〉にあたるボタンを押します。</w:t>
      </w:r>
    </w:p>
    <w:p w14:paraId="0D7FBB4C" w14:textId="77777777" w:rsidR="00E32980" w:rsidRDefault="00000000">
      <w:pPr>
        <w:spacing w:after="80"/>
        <w:rPr>
          <w:lang w:eastAsia="ja-JP"/>
        </w:rPr>
      </w:pPr>
      <w:r>
        <w:rPr>
          <w:lang w:eastAsia="ja-JP"/>
        </w:rPr>
        <w:t>→ このフローは決まった時刻に動くフローですので、〈起動〉です。時刻を待たずに、その場で1回だけ動きます。</w:t>
      </w:r>
    </w:p>
    <w:p w14:paraId="78410050" w14:textId="77777777" w:rsidR="00E32980" w:rsidRDefault="00000000">
      <w:pPr>
        <w:spacing w:after="80"/>
        <w:rPr>
          <w:lang w:eastAsia="ja-JP"/>
        </w:rPr>
      </w:pPr>
      <w:r>
        <w:rPr>
          <w:lang w:eastAsia="ja-JP"/>
        </w:rPr>
        <w:t>→ 自分で始めるフローのときは、聞かれたことを入力してから 〈実行〉にあたるボタンを押します。</w:t>
      </w:r>
    </w:p>
    <w:p w14:paraId="70B5F59F" w14:textId="77777777" w:rsidR="00E32980" w:rsidRDefault="00000000">
      <w:pPr>
        <w:spacing w:after="80"/>
        <w:rPr>
          <w:lang w:eastAsia="ja-JP"/>
        </w:rPr>
      </w:pPr>
      <w:r>
        <w:rPr>
          <w:lang w:eastAsia="ja-JP"/>
        </w:rPr>
        <w:t>→ ステップが上から順に進んでいく表示が出れば、正しく動いています。</w:t>
      </w:r>
    </w:p>
    <w:p w14:paraId="0F9CB8A5" w14:textId="77777777" w:rsidR="00E32980" w:rsidRDefault="00000000">
      <w:pPr>
        <w:spacing w:after="80"/>
        <w:rPr>
          <w:lang w:eastAsia="ja-JP"/>
        </w:rPr>
      </w:pPr>
      <w:r>
        <w:rPr>
          <w:lang w:eastAsia="ja-JP"/>
        </w:rPr>
        <w:t>⑫ 結果が出るのを待って、表示の色を見ます。</w:t>
      </w:r>
    </w:p>
    <w:p w14:paraId="0A644A5E" w14:textId="77777777" w:rsidR="00E32980" w:rsidRDefault="00000000">
      <w:pPr>
        <w:spacing w:after="80"/>
        <w:rPr>
          <w:lang w:eastAsia="ja-JP"/>
        </w:rPr>
      </w:pPr>
      <w:r>
        <w:rPr>
          <w:lang w:eastAsia="ja-JP"/>
        </w:rPr>
        <w:t>→ 「テスト完了」と出て、⑧で指定した先に通知が届いていれば、うまくいっています。</w:t>
      </w:r>
    </w:p>
    <w:p w14:paraId="4485A302" w14:textId="77777777" w:rsidR="00E32980" w:rsidRDefault="00000000">
      <w:pPr>
        <w:spacing w:after="80"/>
        <w:rPr>
          <w:lang w:eastAsia="ja-JP"/>
        </w:rPr>
      </w:pPr>
      <w:r>
        <w:rPr>
          <w:lang w:eastAsia="ja-JP"/>
        </w:rPr>
        <w:lastRenderedPageBreak/>
        <w:t>→ Chat への通知は、その場に文章が出るのではなく、リンクの形で出ることがあります。そのリンクを押すと、Chat の画面で実物を確認できます。</w:t>
      </w:r>
    </w:p>
    <w:p w14:paraId="55CB59AB" w14:textId="77777777" w:rsidR="00E32980" w:rsidRDefault="00000000">
      <w:pPr>
        <w:spacing w:after="80"/>
        <w:rPr>
          <w:lang w:eastAsia="ja-JP"/>
        </w:rPr>
      </w:pPr>
      <w:r>
        <w:rPr>
          <w:lang w:eastAsia="ja-JP"/>
        </w:rPr>
        <w:t xml:space="preserve">→ </w:t>
      </w:r>
      <w:r>
        <w:rPr>
          <w:b/>
          <w:lang w:eastAsia="ja-JP"/>
        </w:rPr>
        <w:t>赤い</w:t>
      </w:r>
      <w:r>
        <w:rPr>
          <w:lang w:eastAsia="ja-JP"/>
        </w:rPr>
        <w:t xml:space="preserve"> 「テスト完了」 が出たときは、</w:t>
      </w:r>
      <w:r>
        <w:rPr>
          <w:b/>
          <w:lang w:eastAsia="ja-JP"/>
        </w:rPr>
        <w:t>設定が足りていません。</w:t>
      </w:r>
      <w:r>
        <w:rPr>
          <w:lang w:eastAsia="ja-JP"/>
        </w:rPr>
        <w:t xml:space="preserve"> 必須の欄が空か、道具のつながりができていません。ステップを開いて、空いている欄を埋めてから、⑩をやり直します。</w:t>
      </w:r>
    </w:p>
    <w:p w14:paraId="753BDC12" w14:textId="77777777" w:rsidR="00E32980" w:rsidRDefault="00000000">
      <w:pPr>
        <w:spacing w:after="80"/>
        <w:rPr>
          <w:lang w:eastAsia="ja-JP"/>
        </w:rPr>
      </w:pPr>
      <w:r>
        <w:rPr>
          <w:lang w:eastAsia="ja-JP"/>
        </w:rPr>
        <w:t xml:space="preserve">→ </w:t>
      </w:r>
      <w:r>
        <w:rPr>
          <w:b/>
          <w:lang w:eastAsia="ja-JP"/>
        </w:rPr>
        <w:t>黄色い</w:t>
      </w:r>
      <w:r>
        <w:rPr>
          <w:lang w:eastAsia="ja-JP"/>
        </w:rPr>
        <w:t xml:space="preserve"> 「テストを完了できませんでした」 が出たときは、</w:t>
      </w:r>
      <w:r>
        <w:rPr>
          <w:b/>
          <w:lang w:eastAsia="ja-JP"/>
        </w:rPr>
        <w:t>データのほうが合っていません。</w:t>
      </w:r>
      <w:r>
        <w:rPr>
          <w:lang w:eastAsia="ja-JP"/>
        </w:rPr>
        <w:t xml:space="preserve"> 入れたデータを変えてから、⑩をやり直します。</w:t>
      </w:r>
    </w:p>
    <w:p w14:paraId="14768E69" w14:textId="77777777" w:rsidR="00E32980" w:rsidRDefault="00000000">
      <w:pPr>
        <w:spacing w:after="80"/>
        <w:rPr>
          <w:lang w:eastAsia="ja-JP"/>
        </w:rPr>
      </w:pPr>
      <w:r>
        <w:rPr>
          <w:lang w:eastAsia="ja-JP"/>
        </w:rPr>
        <w:t>⑬ うまくいったら、〈オンにする〉にあたるボタンを押します。</w:t>
      </w:r>
    </w:p>
    <w:p w14:paraId="23420CF7" w14:textId="77777777" w:rsidR="00E32980" w:rsidRDefault="00000000">
      <w:pPr>
        <w:spacing w:after="80"/>
        <w:rPr>
          <w:lang w:eastAsia="ja-JP"/>
        </w:rPr>
      </w:pPr>
      <w:r>
        <w:rPr>
          <w:lang w:eastAsia="ja-JP"/>
        </w:rPr>
        <w:t>→ 画面によって 「オンにする」 と表示されている場合と 「有効にする」 と表示されている場合があります。どちらでも同じものです。</w:t>
      </w:r>
    </w:p>
    <w:p w14:paraId="37F829C3" w14:textId="77777777" w:rsidR="00E32980" w:rsidRDefault="00000000">
      <w:pPr>
        <w:spacing w:after="80"/>
        <w:rPr>
          <w:lang w:eastAsia="ja-JP"/>
        </w:rPr>
      </w:pPr>
      <w:r>
        <w:rPr>
          <w:lang w:eastAsia="ja-JP"/>
        </w:rPr>
        <w:t>→ ボタンは、フローを作る画面の下のほうにあります。</w:t>
      </w:r>
    </w:p>
    <w:p w14:paraId="4666E300" w14:textId="77777777" w:rsidR="00E32980" w:rsidRDefault="00000000">
      <w:pPr>
        <w:spacing w:after="80"/>
        <w:rPr>
          <w:lang w:eastAsia="ja-JP"/>
        </w:rPr>
      </w:pPr>
      <w:r>
        <w:rPr>
          <w:lang w:eastAsia="ja-JP"/>
        </w:rPr>
        <w:t>→ フローの一覧で、そのフローがオンになった表示に変われば、正しい状態です。ここから、決めた時刻に自動で動きます。</w:t>
      </w:r>
    </w:p>
    <w:p w14:paraId="741F4393" w14:textId="77777777" w:rsidR="00E32980" w:rsidRDefault="00000000">
      <w:pPr>
        <w:spacing w:after="80"/>
        <w:rPr>
          <w:lang w:eastAsia="ja-JP"/>
        </w:rPr>
      </w:pPr>
      <w:r>
        <w:rPr>
          <w:lang w:eastAsia="ja-JP"/>
        </w:rPr>
        <w:t>⑭ 止めたいときは、フローの横にある 〈その他〉（点が3つ縦に並んだ印）を押して、〈オフにする〉を押します。</w:t>
      </w:r>
    </w:p>
    <w:p w14:paraId="6E7050AA" w14:textId="77777777" w:rsidR="00E32980" w:rsidRDefault="00000000">
      <w:pPr>
        <w:spacing w:after="80"/>
        <w:rPr>
          <w:lang w:eastAsia="ja-JP"/>
        </w:rPr>
      </w:pPr>
      <w:r>
        <w:rPr>
          <w:lang w:eastAsia="ja-JP"/>
        </w:rPr>
        <w:t>→ 動いている途中のものも、すぐに止まります。</w:t>
      </w:r>
    </w:p>
    <w:p w14:paraId="65D38A1C" w14:textId="77777777" w:rsidR="00E32980" w:rsidRDefault="00000000">
      <w:pPr>
        <w:spacing w:after="80"/>
        <w:rPr>
          <w:lang w:eastAsia="ja-JP"/>
        </w:rPr>
      </w:pPr>
      <w:r>
        <w:rPr>
          <w:lang w:eastAsia="ja-JP"/>
        </w:rPr>
        <w:t>→ あとからいつでも、同じところからオンに戻せます。</w:t>
      </w:r>
    </w:p>
    <w:p w14:paraId="7F6633DA" w14:textId="77777777" w:rsidR="00E32980" w:rsidRDefault="00000000">
      <w:pPr>
        <w:spacing w:after="80"/>
        <w:rPr>
          <w:lang w:eastAsia="ja-JP"/>
        </w:rPr>
      </w:pPr>
      <w:r>
        <w:rPr>
          <w:lang w:eastAsia="ja-JP"/>
        </w:rPr>
        <w:t>⑮ あとから動いたかどうかを見るときは、〈アクティビティ〉にあたる項目を押します。</w:t>
      </w:r>
    </w:p>
    <w:p w14:paraId="0EE030AD" w14:textId="77777777" w:rsidR="00E32980" w:rsidRDefault="00000000">
      <w:pPr>
        <w:spacing w:after="80"/>
        <w:rPr>
          <w:lang w:eastAsia="ja-JP"/>
        </w:rPr>
      </w:pPr>
      <w:r>
        <w:rPr>
          <w:lang w:eastAsia="ja-JP"/>
        </w:rPr>
        <w:t>→ フローを開いているときは、画面の右上にある、折れ線グラフのような形のアイコンです。</w:t>
      </w:r>
    </w:p>
    <w:p w14:paraId="49B827B3" w14:textId="77777777" w:rsidR="00E32980" w:rsidRDefault="00000000">
      <w:pPr>
        <w:spacing w:after="80"/>
        <w:rPr>
          <w:lang w:eastAsia="ja-JP"/>
        </w:rPr>
      </w:pPr>
      <w:r>
        <w:rPr>
          <w:lang w:eastAsia="ja-JP"/>
        </w:rPr>
        <w:t>→ 画面の左側のメニューからも開けます。こちらは、すべてのフローの実行がまとめて並びます。</w:t>
      </w:r>
    </w:p>
    <w:p w14:paraId="38D7E97A" w14:textId="77777777" w:rsidR="00E32980" w:rsidRDefault="00000000">
      <w:pPr>
        <w:spacing w:after="80"/>
        <w:rPr>
          <w:lang w:eastAsia="ja-JP"/>
        </w:rPr>
      </w:pPr>
      <w:r>
        <w:rPr>
          <w:lang w:eastAsia="ja-JP"/>
        </w:rPr>
        <w:t>→ 1つのフローだけ見たいときは、フローの横の 〈その他〉 からも開けます。</w:t>
      </w:r>
    </w:p>
    <w:p w14:paraId="4E24B2EE" w14:textId="77777777" w:rsidR="00E32980" w:rsidRDefault="00000000">
      <w:pPr>
        <w:spacing w:after="80"/>
        <w:rPr>
          <w:lang w:eastAsia="ja-JP"/>
        </w:rPr>
      </w:pPr>
      <w:r>
        <w:rPr>
          <w:lang w:eastAsia="ja-JP"/>
        </w:rPr>
        <w:t>→ 実行の一覧が出れば、正しい画面です。完了・進行中・問題あり で絞り込めます。</w:t>
      </w:r>
    </w:p>
    <w:p w14:paraId="70F1247B" w14:textId="77777777" w:rsidR="00E32980" w:rsidRDefault="00000000">
      <w:pPr>
        <w:spacing w:after="80"/>
        <w:rPr>
          <w:lang w:eastAsia="ja-JP"/>
        </w:rPr>
      </w:pPr>
      <w:r>
        <w:rPr>
          <w:lang w:eastAsia="ja-JP"/>
        </w:rPr>
        <w:t>→ 実行に問題が起きていると、〈アクティビティ〉に赤い点が付きます。赤い点を見つけたら、押して中身を確かめてください。</w:t>
      </w:r>
    </w:p>
    <w:p w14:paraId="6E118295" w14:textId="77777777" w:rsidR="00E32980" w:rsidRDefault="00000000">
      <w:pPr>
        <w:spacing w:after="80"/>
        <w:rPr>
          <w:lang w:eastAsia="ja-JP"/>
        </w:rPr>
      </w:pPr>
      <w:r>
        <w:rPr>
          <w:b/>
          <w:lang w:eastAsia="ja-JP"/>
        </w:rPr>
        <w:t>こんなこともできます</w:t>
      </w:r>
    </w:p>
    <w:p w14:paraId="30CB90BB" w14:textId="77777777" w:rsidR="00E32980" w:rsidRDefault="00000000">
      <w:pPr>
        <w:spacing w:after="80"/>
        <w:rPr>
          <w:lang w:eastAsia="ja-JP"/>
        </w:rPr>
      </w:pPr>
      <w:r>
        <w:rPr>
          <w:lang w:eastAsia="ja-JP"/>
        </w:rPr>
        <w:t>同じ組み立て方で、次のようなフローも作れます。今日は構成だけご覧ください。</w:t>
      </w:r>
    </w:p>
    <w:tbl>
      <w:tblPr>
        <w:tblStyle w:val="afe"/>
        <w:tblW w:w="0" w:type="auto"/>
        <w:tblLook w:val="04A0" w:firstRow="1" w:lastRow="0" w:firstColumn="1" w:lastColumn="0" w:noHBand="0" w:noVBand="1"/>
      </w:tblPr>
      <w:tblGrid>
        <w:gridCol w:w="4819"/>
        <w:gridCol w:w="4819"/>
      </w:tblGrid>
      <w:tr w:rsidR="00E32980" w14:paraId="7538DBA3" w14:textId="77777777">
        <w:tc>
          <w:tcPr>
            <w:tcW w:w="4819" w:type="dxa"/>
            <w:shd w:val="clear" w:color="auto" w:fill="EAF3EA"/>
          </w:tcPr>
          <w:p w14:paraId="0C7C207E" w14:textId="77777777" w:rsidR="00E32980" w:rsidRDefault="00000000">
            <w:pPr>
              <w:spacing w:before="40" w:after="40"/>
            </w:pPr>
            <w:proofErr w:type="spellStart"/>
            <w:r>
              <w:rPr>
                <w:b/>
                <w:sz w:val="19"/>
              </w:rPr>
              <w:t>フロ</w:t>
            </w:r>
            <w:proofErr w:type="spellEnd"/>
            <w:r>
              <w:rPr>
                <w:b/>
                <w:sz w:val="19"/>
              </w:rPr>
              <w:t>ー</w:t>
            </w:r>
          </w:p>
        </w:tc>
        <w:tc>
          <w:tcPr>
            <w:tcW w:w="4819" w:type="dxa"/>
            <w:shd w:val="clear" w:color="auto" w:fill="EAF3EA"/>
          </w:tcPr>
          <w:p w14:paraId="10F72AFD" w14:textId="77777777" w:rsidR="00E32980" w:rsidRDefault="00000000">
            <w:pPr>
              <w:spacing w:before="40" w:after="40"/>
            </w:pPr>
            <w:r>
              <w:rPr>
                <w:b/>
                <w:sz w:val="19"/>
              </w:rPr>
              <w:t>ステップの並び</w:t>
            </w:r>
          </w:p>
        </w:tc>
      </w:tr>
      <w:tr w:rsidR="00E32980" w14:paraId="2C804666" w14:textId="77777777">
        <w:tc>
          <w:tcPr>
            <w:tcW w:w="4819" w:type="dxa"/>
          </w:tcPr>
          <w:p w14:paraId="214EF11B" w14:textId="77777777" w:rsidR="00E32980" w:rsidRDefault="00000000">
            <w:pPr>
              <w:spacing w:before="40" w:after="40"/>
              <w:rPr>
                <w:lang w:eastAsia="ja-JP"/>
              </w:rPr>
            </w:pPr>
            <w:r>
              <w:rPr>
                <w:sz w:val="19"/>
                <w:lang w:eastAsia="ja-JP"/>
              </w:rPr>
              <w:t>論文PDFの自動解析とスプレッドシート記録</w:t>
            </w:r>
          </w:p>
        </w:tc>
        <w:tc>
          <w:tcPr>
            <w:tcW w:w="4819" w:type="dxa"/>
          </w:tcPr>
          <w:p w14:paraId="6C845A12" w14:textId="77777777" w:rsidR="00E32980" w:rsidRDefault="00000000">
            <w:pPr>
              <w:spacing w:before="40" w:after="40"/>
              <w:rPr>
                <w:lang w:eastAsia="ja-JP"/>
              </w:rPr>
            </w:pPr>
            <w:r>
              <w:rPr>
                <w:sz w:val="19"/>
                <w:lang w:eastAsia="ja-JP"/>
              </w:rPr>
              <w:t>フォルダにアイテムが追加されたとき → Gemini に相談 → Gemini に相談 → 行を追加</w:t>
            </w:r>
          </w:p>
        </w:tc>
      </w:tr>
      <w:tr w:rsidR="00E32980" w14:paraId="3C42C131" w14:textId="77777777">
        <w:tc>
          <w:tcPr>
            <w:tcW w:w="4819" w:type="dxa"/>
          </w:tcPr>
          <w:p w14:paraId="50197312" w14:textId="77777777" w:rsidR="00E32980" w:rsidRDefault="00000000">
            <w:pPr>
              <w:spacing w:before="40" w:after="40"/>
              <w:rPr>
                <w:lang w:eastAsia="ja-JP"/>
              </w:rPr>
            </w:pPr>
            <w:r>
              <w:rPr>
                <w:sz w:val="19"/>
                <w:lang w:eastAsia="ja-JP"/>
              </w:rPr>
              <w:t>メールから</w:t>
            </w:r>
            <w:proofErr w:type="spellStart"/>
            <w:r>
              <w:rPr>
                <w:sz w:val="19"/>
                <w:lang w:eastAsia="ja-JP"/>
              </w:rPr>
              <w:t>ToDo</w:t>
            </w:r>
            <w:proofErr w:type="spellEnd"/>
            <w:r>
              <w:rPr>
                <w:sz w:val="19"/>
                <w:lang w:eastAsia="ja-JP"/>
              </w:rPr>
              <w:t>タスクを自動作成</w:t>
            </w:r>
          </w:p>
        </w:tc>
        <w:tc>
          <w:tcPr>
            <w:tcW w:w="4819" w:type="dxa"/>
          </w:tcPr>
          <w:p w14:paraId="7B606655" w14:textId="77777777" w:rsidR="00E32980" w:rsidRDefault="00000000">
            <w:pPr>
              <w:spacing w:before="40" w:after="40"/>
              <w:rPr>
                <w:lang w:eastAsia="ja-JP"/>
              </w:rPr>
            </w:pPr>
            <w:r>
              <w:rPr>
                <w:sz w:val="19"/>
                <w:lang w:eastAsia="ja-JP"/>
              </w:rPr>
              <w:t>メールの受信時 → 決定 → 条件分岐 → Gemini に相談 → 抽出 → タスクを作成する → Chat で通知する</w:t>
            </w:r>
          </w:p>
        </w:tc>
      </w:tr>
    </w:tbl>
    <w:p w14:paraId="67FA4772" w14:textId="77777777" w:rsidR="00E32980" w:rsidRDefault="00E32980">
      <w:pPr>
        <w:spacing w:after="80"/>
        <w:rPr>
          <w:lang w:eastAsia="ja-JP"/>
        </w:rPr>
      </w:pPr>
    </w:p>
    <w:p w14:paraId="0793C7AB" w14:textId="77777777" w:rsidR="00E32980" w:rsidRDefault="00E32980">
      <w:pPr>
        <w:pBdr>
          <w:bottom w:val="single" w:sz="6" w:space="0" w:color="CCCCCC"/>
        </w:pBdr>
        <w:spacing w:after="160"/>
        <w:rPr>
          <w:lang w:eastAsia="ja-JP"/>
        </w:rPr>
      </w:pPr>
    </w:p>
    <w:p w14:paraId="4B5FAA23" w14:textId="77777777" w:rsidR="00E32980" w:rsidRDefault="00000000">
      <w:pPr>
        <w:keepNext/>
        <w:spacing w:before="200" w:after="80"/>
        <w:rPr>
          <w:lang w:eastAsia="ja-JP"/>
        </w:rPr>
      </w:pPr>
      <w:r>
        <w:rPr>
          <w:b/>
          <w:color w:val="2F6B3A"/>
          <w:sz w:val="24"/>
          <w:lang w:eastAsia="ja-JP"/>
        </w:rPr>
        <w:t>シナリオ12　メールの返信の下書きをつくる</w:t>
      </w:r>
    </w:p>
    <w:p w14:paraId="300ED157" w14:textId="77777777" w:rsidR="00E32980" w:rsidRDefault="00000000">
      <w:pPr>
        <w:spacing w:after="80"/>
        <w:rPr>
          <w:lang w:eastAsia="ja-JP"/>
        </w:rPr>
      </w:pPr>
      <w:r>
        <w:rPr>
          <w:lang w:eastAsia="ja-JP"/>
        </w:rPr>
        <w:t>つくるもの：問い合わせメールへの返信の下書きと、よく来る問い合わせへの返し方の型</w:t>
      </w:r>
    </w:p>
    <w:p w14:paraId="4381BB2A" w14:textId="77777777" w:rsidR="00E32980" w:rsidRDefault="00000000">
      <w:pPr>
        <w:spacing w:after="80"/>
        <w:rPr>
          <w:lang w:eastAsia="ja-JP"/>
        </w:rPr>
      </w:pPr>
      <w:r>
        <w:rPr>
          <w:b/>
          <w:lang w:eastAsia="ja-JP"/>
        </w:rPr>
        <w:t>作るのは下書きだけです。自動で送信する設定にはしません。送るかどうかは、必ず自分で決めます。</w:t>
      </w:r>
    </w:p>
    <w:p w14:paraId="62F61BD0" w14:textId="77777777" w:rsidR="00E32980" w:rsidRDefault="00000000">
      <w:pPr>
        <w:spacing w:after="80"/>
        <w:rPr>
          <w:lang w:eastAsia="ja-JP"/>
        </w:rPr>
      </w:pPr>
      <w:r>
        <w:rPr>
          <w:lang w:eastAsia="ja-JP"/>
        </w:rPr>
        <w:t>実際に届いたメールは使いません。この手順書の下にある架空の問い合わせメールを使って練習してください。</w:t>
      </w:r>
    </w:p>
    <w:p w14:paraId="1695E770" w14:textId="77777777" w:rsidR="00E32980" w:rsidRDefault="00000000">
      <w:pPr>
        <w:spacing w:after="80"/>
        <w:rPr>
          <w:lang w:eastAsia="ja-JP"/>
        </w:rPr>
      </w:pPr>
      <w:r>
        <w:rPr>
          <w:lang w:eastAsia="ja-JP"/>
        </w:rPr>
        <w:lastRenderedPageBreak/>
        <w:t xml:space="preserve">① </w:t>
      </w:r>
      <w:r>
        <w:rPr>
          <w:rFonts w:ascii="Consolas" w:eastAsia="Consolas" w:hAnsi="Consolas"/>
          <w:color w:val="1E4A27"/>
          <w:lang w:eastAsia="ja-JP"/>
        </w:rPr>
        <w:t>gemini.google.com</w:t>
      </w:r>
      <w:r>
        <w:rPr>
          <w:lang w:eastAsia="ja-JP"/>
        </w:rPr>
        <w:t xml:space="preserve"> を開き、画面の左上にある ［新しいチャット］ を押します。</w:t>
      </w:r>
    </w:p>
    <w:p w14:paraId="0FDC643F" w14:textId="77777777" w:rsidR="00E32980" w:rsidRDefault="00000000">
      <w:pPr>
        <w:spacing w:after="80"/>
        <w:rPr>
          <w:lang w:eastAsia="ja-JP"/>
        </w:rPr>
      </w:pPr>
      <w:r>
        <w:rPr>
          <w:lang w:eastAsia="ja-JP"/>
        </w:rPr>
        <w:t>→ 入力欄の上に何も表示されていない状態になっていれば、正しい画面です。</w:t>
      </w:r>
    </w:p>
    <w:p w14:paraId="14FE6CFA" w14:textId="77777777" w:rsidR="00E32980" w:rsidRDefault="00000000">
      <w:pPr>
        <w:spacing w:after="80"/>
        <w:rPr>
          <w:lang w:eastAsia="ja-JP"/>
        </w:rPr>
      </w:pPr>
      <w:r>
        <w:rPr>
          <w:lang w:eastAsia="ja-JP"/>
        </w:rPr>
        <w:t>② 入力欄に、次の文をコピーして貼り付け、〔　〕の1か所を埋めます。続けて、下の架空の問い合わせメール1をそのまま貼り付けて、送信します。</w:t>
      </w:r>
    </w:p>
    <w:p w14:paraId="7FA76D1C"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このあとに貼る問い合わせメールへの、返信の下書きを作ってください。送信はしません。下書きの文章だけを作ってください。</w:t>
      </w:r>
      <w:r>
        <w:rPr>
          <w:rFonts w:ascii="Consolas" w:eastAsia="Consolas" w:hAnsi="Consolas"/>
          <w:sz w:val="19"/>
          <w:lang w:eastAsia="ja-JP"/>
        </w:rPr>
        <w:br/>
      </w:r>
      <w:r>
        <w:rPr>
          <w:rFonts w:ascii="Consolas" w:eastAsia="Consolas" w:hAnsi="Consolas"/>
          <w:sz w:val="19"/>
          <w:lang w:eastAsia="ja-JP"/>
        </w:rPr>
        <w:br/>
        <w:t>・返信する人は〔　　　　　　　　　　〕です。</w:t>
      </w:r>
      <w:r>
        <w:rPr>
          <w:rFonts w:ascii="Consolas" w:eastAsia="Consolas" w:hAnsi="Consolas"/>
          <w:sz w:val="19"/>
          <w:lang w:eastAsia="ja-JP"/>
        </w:rPr>
        <w:br/>
      </w:r>
      <w:r>
        <w:rPr>
          <w:rFonts w:ascii="Consolas" w:eastAsia="Consolas" w:hAnsi="Consolas"/>
          <w:sz w:val="19"/>
          <w:lang w:eastAsia="ja-JP"/>
        </w:rPr>
        <w:br/>
        <w:t>【出力の形】</w:t>
      </w:r>
      <w:r>
        <w:rPr>
          <w:rFonts w:ascii="Consolas" w:eastAsia="Consolas" w:hAnsi="Consolas"/>
          <w:sz w:val="19"/>
          <w:lang w:eastAsia="ja-JP"/>
        </w:rPr>
        <w:br/>
        <w:t>1. 件名</w:t>
      </w:r>
      <w:r>
        <w:rPr>
          <w:rFonts w:ascii="Consolas" w:eastAsia="Consolas" w:hAnsi="Consolas"/>
          <w:sz w:val="19"/>
          <w:lang w:eastAsia="ja-JP"/>
        </w:rPr>
        <w:br/>
        <w:t>2. 返信の本文</w:t>
      </w:r>
      <w:r>
        <w:rPr>
          <w:rFonts w:ascii="Consolas" w:eastAsia="Consolas" w:hAnsi="Consolas"/>
          <w:sz w:val="19"/>
          <w:lang w:eastAsia="ja-JP"/>
        </w:rPr>
        <w:br/>
        <w:t>3. 相手に返す前に、自分で確かめておく点の一覧</w:t>
      </w:r>
      <w:r>
        <w:rPr>
          <w:rFonts w:ascii="Consolas" w:eastAsia="Consolas" w:hAnsi="Consolas"/>
          <w:sz w:val="19"/>
          <w:lang w:eastAsia="ja-JP"/>
        </w:rPr>
        <w:br/>
      </w:r>
      <w:r>
        <w:rPr>
          <w:rFonts w:ascii="Consolas" w:eastAsia="Consolas" w:hAnsi="Consolas"/>
          <w:sz w:val="19"/>
          <w:lang w:eastAsia="ja-JP"/>
        </w:rPr>
        <w:br/>
        <w:t>【書き方の約束】</w:t>
      </w:r>
      <w:r>
        <w:rPr>
          <w:rFonts w:ascii="Consolas" w:eastAsia="Consolas" w:hAnsi="Consolas"/>
          <w:sz w:val="19"/>
          <w:lang w:eastAsia="ja-JP"/>
        </w:rPr>
        <w:br/>
        <w:t>・本文は300字以内にしてください。</w:t>
      </w:r>
      <w:r>
        <w:rPr>
          <w:rFonts w:ascii="Consolas" w:eastAsia="Consolas" w:hAnsi="Consolas"/>
          <w:sz w:val="19"/>
          <w:lang w:eastAsia="ja-JP"/>
        </w:rPr>
        <w:br/>
        <w:t>・日本語で、敬体（です・ます）で書いてください。体言止めを使わないでください。</w:t>
      </w:r>
      <w:r>
        <w:rPr>
          <w:rFonts w:ascii="Consolas" w:eastAsia="Consolas" w:hAnsi="Consolas"/>
          <w:sz w:val="19"/>
          <w:lang w:eastAsia="ja-JP"/>
        </w:rPr>
        <w:br/>
        <w:t>・メールに書かれていない事実、数字、日付、担当者名を足さないでください。分からないところは〔要確認〕と書いて、空けておいてください。</w:t>
      </w:r>
      <w:r>
        <w:rPr>
          <w:rFonts w:ascii="Consolas" w:eastAsia="Consolas" w:hAnsi="Consolas"/>
          <w:sz w:val="19"/>
          <w:lang w:eastAsia="ja-JP"/>
        </w:rPr>
        <w:br/>
        <w:t>・答えられないことを断定しないでください。確かめる必要があるところは「確認のうえ、あらためてご連絡いたします」と書いてください。</w:t>
      </w:r>
      <w:r>
        <w:rPr>
          <w:rFonts w:ascii="Consolas" w:eastAsia="Consolas" w:hAnsi="Consolas"/>
          <w:sz w:val="19"/>
          <w:lang w:eastAsia="ja-JP"/>
        </w:rPr>
        <w:br/>
        <w:t>・あおる言い方をしないでください。感嘆符は使わないでください。</w:t>
      </w:r>
    </w:p>
    <w:p w14:paraId="5511D783" w14:textId="77777777" w:rsidR="00E32980" w:rsidRDefault="00000000">
      <w:pPr>
        <w:spacing w:after="80"/>
        <w:rPr>
          <w:lang w:eastAsia="ja-JP"/>
        </w:rPr>
      </w:pPr>
      <w:r>
        <w:rPr>
          <w:lang w:eastAsia="ja-JP"/>
        </w:rPr>
        <w:t>→ 件名と本文と、確かめる点の一覧の3つが出てくれば、正しく動いています。</w:t>
      </w:r>
    </w:p>
    <w:p w14:paraId="28859EAC" w14:textId="77777777" w:rsidR="00E32980" w:rsidRDefault="00000000">
      <w:pPr>
        <w:spacing w:after="80"/>
        <w:rPr>
          <w:lang w:eastAsia="ja-JP"/>
        </w:rPr>
      </w:pPr>
      <w:r>
        <w:rPr>
          <w:lang w:eastAsia="ja-JP"/>
        </w:rPr>
        <w:t>③ 出てきた本文を目で読み、〔要確認〕と書かれた箇所を、ご自身の言葉で埋めます。</w:t>
      </w:r>
    </w:p>
    <w:p w14:paraId="2924FD69" w14:textId="77777777" w:rsidR="00E32980" w:rsidRDefault="00000000">
      <w:pPr>
        <w:spacing w:after="80"/>
        <w:rPr>
          <w:lang w:eastAsia="ja-JP"/>
        </w:rPr>
      </w:pPr>
      <w:r>
        <w:rPr>
          <w:lang w:eastAsia="ja-JP"/>
        </w:rPr>
        <w:t>→ 日付・場所・連絡先・担当者名は、AIの書いたものをそのまま使わず、1つずつ確かめてください。</w:t>
      </w:r>
    </w:p>
    <w:p w14:paraId="0B1A5F38" w14:textId="77777777" w:rsidR="00E32980" w:rsidRDefault="00000000">
      <w:pPr>
        <w:spacing w:after="80"/>
        <w:rPr>
          <w:lang w:eastAsia="ja-JP"/>
        </w:rPr>
      </w:pPr>
      <w:r>
        <w:rPr>
          <w:lang w:eastAsia="ja-JP"/>
        </w:rPr>
        <w:t>④ 同じやり方で、架空の問い合わせメール2の返信の下書きも作ります。</w:t>
      </w:r>
    </w:p>
    <w:p w14:paraId="0DC3920E" w14:textId="77777777" w:rsidR="00E32980" w:rsidRDefault="00000000">
      <w:pPr>
        <w:spacing w:after="80"/>
        <w:rPr>
          <w:lang w:eastAsia="ja-JP"/>
        </w:rPr>
      </w:pPr>
      <w:r>
        <w:rPr>
          <w:lang w:eastAsia="ja-JP"/>
        </w:rPr>
        <w:t>→ 2本の下書きが並んでいれば、次に進めます。</w:t>
      </w:r>
    </w:p>
    <w:p w14:paraId="22C6EB18" w14:textId="77777777" w:rsidR="00E32980" w:rsidRDefault="00000000">
      <w:pPr>
        <w:spacing w:after="80"/>
        <w:rPr>
          <w:lang w:eastAsia="ja-JP"/>
        </w:rPr>
      </w:pPr>
      <w:r>
        <w:rPr>
          <w:lang w:eastAsia="ja-JP"/>
        </w:rPr>
        <w:t>⑤ 入力欄に、次の文をコピーして貼り付けて送信します。埋めるところはありません。</w:t>
      </w:r>
    </w:p>
    <w:p w14:paraId="4435C08D"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いま作った2本の返信の下書きから、これからも使いまわせる「返し方の型」を1つ作ってください。</w:t>
      </w:r>
      <w:r>
        <w:rPr>
          <w:rFonts w:ascii="Consolas" w:eastAsia="Consolas" w:hAnsi="Consolas"/>
          <w:sz w:val="19"/>
          <w:lang w:eastAsia="ja-JP"/>
        </w:rPr>
        <w:br/>
        <w:t>・「書き出し」「用件への答え」「確かめてから連絡すること」「結び」の4つに分けて書いてください。</w:t>
      </w:r>
      <w:r>
        <w:rPr>
          <w:rFonts w:ascii="Consolas" w:eastAsia="Consolas" w:hAnsi="Consolas"/>
          <w:sz w:val="19"/>
          <w:lang w:eastAsia="ja-JP"/>
        </w:rPr>
        <w:br/>
        <w:t>・毎回書き換えるところは〔　〕にして、空けておいてください。</w:t>
      </w:r>
      <w:r>
        <w:rPr>
          <w:rFonts w:ascii="Consolas" w:eastAsia="Consolas" w:hAnsi="Consolas"/>
          <w:sz w:val="19"/>
          <w:lang w:eastAsia="ja-JP"/>
        </w:rPr>
        <w:br/>
        <w:t>・日本語で、敬体（です・ます）で書いてください。体言止めを使わないでください。</w:t>
      </w:r>
      <w:r>
        <w:rPr>
          <w:rFonts w:ascii="Consolas" w:eastAsia="Consolas" w:hAnsi="Consolas"/>
          <w:sz w:val="19"/>
          <w:lang w:eastAsia="ja-JP"/>
        </w:rPr>
        <w:br/>
        <w:t>・最後に、この型を使うときに気をつける点を3行で書いてください。</w:t>
      </w:r>
    </w:p>
    <w:p w14:paraId="5D28A9FA" w14:textId="77777777" w:rsidR="00E32980" w:rsidRDefault="00000000">
      <w:pPr>
        <w:spacing w:after="80"/>
        <w:rPr>
          <w:lang w:eastAsia="ja-JP"/>
        </w:rPr>
      </w:pPr>
      <w:r>
        <w:rPr>
          <w:lang w:eastAsia="ja-JP"/>
        </w:rPr>
        <w:t>→ 4つに分かれた型が出てくれば、正しく動いています。</w:t>
      </w:r>
    </w:p>
    <w:p w14:paraId="7C0DC3F8" w14:textId="77777777" w:rsidR="00E32980" w:rsidRDefault="00000000">
      <w:pPr>
        <w:spacing w:after="80"/>
        <w:rPr>
          <w:lang w:eastAsia="ja-JP"/>
        </w:rPr>
      </w:pPr>
      <w:r>
        <w:rPr>
          <w:lang w:eastAsia="ja-JP"/>
        </w:rPr>
        <w:t>→ できた型を Google ドキュメントか Word に貼り付ければ、この手順は終わりです。</w:t>
      </w:r>
    </w:p>
    <w:p w14:paraId="3723ED5E" w14:textId="77777777" w:rsidR="00E32980" w:rsidRDefault="00000000">
      <w:pPr>
        <w:spacing w:after="80"/>
        <w:rPr>
          <w:lang w:eastAsia="ja-JP"/>
        </w:rPr>
      </w:pPr>
      <w:r>
        <w:rPr>
          <w:lang w:eastAsia="ja-JP"/>
        </w:rPr>
        <w:t>⑥ 作った下書きをメールの画面に残しておきたいときは、Gmail で ［作成］ を押し、本文の欄に貼り付けて、そのまま画面を閉じます。</w:t>
      </w:r>
    </w:p>
    <w:p w14:paraId="7855F4C1" w14:textId="77777777" w:rsidR="00E32980" w:rsidRDefault="00000000">
      <w:pPr>
        <w:spacing w:after="80"/>
        <w:rPr>
          <w:lang w:eastAsia="ja-JP"/>
        </w:rPr>
      </w:pPr>
      <w:r>
        <w:rPr>
          <w:lang w:eastAsia="ja-JP"/>
        </w:rPr>
        <w:t>→ 下書きの一覧にその文が入っていれば、残せています。</w:t>
      </w:r>
      <w:r>
        <w:rPr>
          <w:b/>
          <w:lang w:eastAsia="ja-JP"/>
        </w:rPr>
        <w:t>送信のボタンは押しません。</w:t>
      </w:r>
    </w:p>
    <w:p w14:paraId="149B8681" w14:textId="77777777" w:rsidR="00E32980" w:rsidRDefault="00000000">
      <w:pPr>
        <w:spacing w:after="80"/>
        <w:rPr>
          <w:lang w:eastAsia="ja-JP"/>
        </w:rPr>
      </w:pPr>
      <w:r>
        <w:rPr>
          <w:lang w:eastAsia="ja-JP"/>
        </w:rPr>
        <w:t>練習用の架空の問い合わせメール1（実在の行事・部署とは関係ありません）</w:t>
      </w:r>
    </w:p>
    <w:p w14:paraId="2D83B60A"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差出人：学外の方（架空）</w:t>
      </w:r>
      <w:r>
        <w:rPr>
          <w:rFonts w:ascii="Consolas" w:eastAsia="Consolas" w:hAnsi="Consolas"/>
          <w:sz w:val="19"/>
          <w:lang w:eastAsia="ja-JP"/>
        </w:rPr>
        <w:br/>
        <w:t>件名：見学のお願いについて</w:t>
      </w:r>
      <w:r>
        <w:rPr>
          <w:rFonts w:ascii="Consolas" w:eastAsia="Consolas" w:hAnsi="Consolas"/>
          <w:sz w:val="19"/>
          <w:lang w:eastAsia="ja-JP"/>
        </w:rPr>
        <w:br/>
      </w:r>
      <w:r>
        <w:rPr>
          <w:rFonts w:ascii="Consolas" w:eastAsia="Consolas" w:hAnsi="Consolas"/>
          <w:sz w:val="19"/>
          <w:lang w:eastAsia="ja-JP"/>
        </w:rPr>
        <w:br/>
        <w:t>ご担当者さま</w:t>
      </w:r>
      <w:r>
        <w:rPr>
          <w:rFonts w:ascii="Consolas" w:eastAsia="Consolas" w:hAnsi="Consolas"/>
          <w:sz w:val="19"/>
          <w:lang w:eastAsia="ja-JP"/>
        </w:rPr>
        <w:br/>
      </w:r>
      <w:r>
        <w:rPr>
          <w:rFonts w:ascii="Consolas" w:eastAsia="Consolas" w:hAnsi="Consolas"/>
          <w:sz w:val="19"/>
          <w:lang w:eastAsia="ja-JP"/>
        </w:rPr>
        <w:lastRenderedPageBreak/>
        <w:br/>
        <w:t>はじめてご連絡いたします。近隣で子育ての集まりを開いている者です。</w:t>
      </w:r>
      <w:r>
        <w:rPr>
          <w:rFonts w:ascii="Consolas" w:eastAsia="Consolas" w:hAnsi="Consolas"/>
          <w:sz w:val="19"/>
          <w:lang w:eastAsia="ja-JP"/>
        </w:rPr>
        <w:br/>
        <w:t>学びの様子を一度見学させていただきたいと考えております。</w:t>
      </w:r>
      <w:r>
        <w:rPr>
          <w:rFonts w:ascii="Consolas" w:eastAsia="Consolas" w:hAnsi="Consolas"/>
          <w:sz w:val="19"/>
          <w:lang w:eastAsia="ja-JP"/>
        </w:rPr>
        <w:br/>
        <w:t>つきましては、次の3点を教えていただけますでしょうか。</w:t>
      </w:r>
      <w:r>
        <w:rPr>
          <w:rFonts w:ascii="Consolas" w:eastAsia="Consolas" w:hAnsi="Consolas"/>
          <w:sz w:val="19"/>
          <w:lang w:eastAsia="ja-JP"/>
        </w:rPr>
        <w:br/>
      </w:r>
      <w:r>
        <w:rPr>
          <w:rFonts w:ascii="Consolas" w:eastAsia="Consolas" w:hAnsi="Consolas"/>
          <w:sz w:val="19"/>
          <w:lang w:eastAsia="ja-JP"/>
        </w:rPr>
        <w:br/>
        <w:t>1. 見学を受け付けていただける日はありますか。</w:t>
      </w:r>
      <w:r>
        <w:rPr>
          <w:rFonts w:ascii="Consolas" w:eastAsia="Consolas" w:hAnsi="Consolas"/>
          <w:sz w:val="19"/>
          <w:lang w:eastAsia="ja-JP"/>
        </w:rPr>
        <w:br/>
        <w:t>2. 申し込みは、どちらの窓口にお伝えすればよろしいでしょうか。</w:t>
      </w:r>
      <w:r>
        <w:rPr>
          <w:rFonts w:ascii="Consolas" w:eastAsia="Consolas" w:hAnsi="Consolas"/>
          <w:sz w:val="19"/>
          <w:lang w:eastAsia="ja-JP"/>
        </w:rPr>
        <w:br/>
        <w:t>3. 大人4名で伺いたいのですが、人数の上限はありますか。</w:t>
      </w:r>
      <w:r>
        <w:rPr>
          <w:rFonts w:ascii="Consolas" w:eastAsia="Consolas" w:hAnsi="Consolas"/>
          <w:sz w:val="19"/>
          <w:lang w:eastAsia="ja-JP"/>
        </w:rPr>
        <w:br/>
      </w:r>
      <w:r>
        <w:rPr>
          <w:rFonts w:ascii="Consolas" w:eastAsia="Consolas" w:hAnsi="Consolas"/>
          <w:sz w:val="19"/>
          <w:lang w:eastAsia="ja-JP"/>
        </w:rPr>
        <w:br/>
        <w:t>お忙しいところ恐れ入りますが、よろしくお願いいたします。</w:t>
      </w:r>
    </w:p>
    <w:p w14:paraId="30EB79CC" w14:textId="77777777" w:rsidR="00E32980" w:rsidRDefault="00000000">
      <w:pPr>
        <w:spacing w:after="80"/>
        <w:rPr>
          <w:lang w:eastAsia="ja-JP"/>
        </w:rPr>
      </w:pPr>
      <w:r>
        <w:rPr>
          <w:lang w:eastAsia="ja-JP"/>
        </w:rPr>
        <w:t>練習用の架空の問い合わせメール2（実在の行事・部署とは関係ありません）</w:t>
      </w:r>
    </w:p>
    <w:p w14:paraId="54AC4A9E"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差出人：学生（架空）</w:t>
      </w:r>
      <w:r>
        <w:rPr>
          <w:rFonts w:ascii="Consolas" w:eastAsia="Consolas" w:hAnsi="Consolas"/>
          <w:sz w:val="19"/>
          <w:lang w:eastAsia="ja-JP"/>
        </w:rPr>
        <w:br/>
        <w:t>件名：レポートの出し方についてのご質問</w:t>
      </w:r>
      <w:r>
        <w:rPr>
          <w:rFonts w:ascii="Consolas" w:eastAsia="Consolas" w:hAnsi="Consolas"/>
          <w:sz w:val="19"/>
          <w:lang w:eastAsia="ja-JP"/>
        </w:rPr>
        <w:br/>
      </w:r>
      <w:r>
        <w:rPr>
          <w:rFonts w:ascii="Consolas" w:eastAsia="Consolas" w:hAnsi="Consolas"/>
          <w:sz w:val="19"/>
          <w:lang w:eastAsia="ja-JP"/>
        </w:rPr>
        <w:br/>
        <w:t>ご担当者さま</w:t>
      </w:r>
      <w:r>
        <w:rPr>
          <w:rFonts w:ascii="Consolas" w:eastAsia="Consolas" w:hAnsi="Consolas"/>
          <w:sz w:val="19"/>
          <w:lang w:eastAsia="ja-JP"/>
        </w:rPr>
        <w:br/>
      </w:r>
      <w:r>
        <w:rPr>
          <w:rFonts w:ascii="Consolas" w:eastAsia="Consolas" w:hAnsi="Consolas"/>
          <w:sz w:val="19"/>
          <w:lang w:eastAsia="ja-JP"/>
        </w:rPr>
        <w:br/>
        <w:t>お世話になっております。授業のレポートについてお尋ねします。</w:t>
      </w:r>
      <w:r>
        <w:rPr>
          <w:rFonts w:ascii="Consolas" w:eastAsia="Consolas" w:hAnsi="Consolas"/>
          <w:sz w:val="19"/>
          <w:lang w:eastAsia="ja-JP"/>
        </w:rPr>
        <w:br/>
        <w:t>体調をくずして授業を欠席したため、出し方が分からないままになっております。</w:t>
      </w:r>
      <w:r>
        <w:rPr>
          <w:rFonts w:ascii="Consolas" w:eastAsia="Consolas" w:hAnsi="Consolas"/>
          <w:sz w:val="19"/>
          <w:lang w:eastAsia="ja-JP"/>
        </w:rPr>
        <w:br/>
      </w:r>
      <w:r>
        <w:rPr>
          <w:rFonts w:ascii="Consolas" w:eastAsia="Consolas" w:hAnsi="Consolas"/>
          <w:sz w:val="19"/>
          <w:lang w:eastAsia="ja-JP"/>
        </w:rPr>
        <w:br/>
        <w:t>・紙で出すのか、オンラインで出すのか、どちらでしょうか。</w:t>
      </w:r>
      <w:r>
        <w:rPr>
          <w:rFonts w:ascii="Consolas" w:eastAsia="Consolas" w:hAnsi="Consolas"/>
          <w:sz w:val="19"/>
          <w:lang w:eastAsia="ja-JP"/>
        </w:rPr>
        <w:br/>
        <w:t>・</w:t>
      </w:r>
      <w:proofErr w:type="gramStart"/>
      <w:r>
        <w:rPr>
          <w:rFonts w:ascii="Consolas" w:eastAsia="Consolas" w:hAnsi="Consolas"/>
          <w:sz w:val="19"/>
          <w:lang w:eastAsia="ja-JP"/>
        </w:rPr>
        <w:t>締切</w:t>
      </w:r>
      <w:proofErr w:type="gramEnd"/>
      <w:r>
        <w:rPr>
          <w:rFonts w:ascii="Consolas" w:eastAsia="Consolas" w:hAnsi="Consolas"/>
          <w:sz w:val="19"/>
          <w:lang w:eastAsia="ja-JP"/>
        </w:rPr>
        <w:t>の日を過ぎてしまった場合でも、受け取っていただけますでしょうか。</w:t>
      </w:r>
      <w:r>
        <w:rPr>
          <w:rFonts w:ascii="Consolas" w:eastAsia="Consolas" w:hAnsi="Consolas"/>
          <w:sz w:val="19"/>
          <w:lang w:eastAsia="ja-JP"/>
        </w:rPr>
        <w:br/>
        <w:t>・受け取っていただける場合、あらためて出す先はどちらになりますか。</w:t>
      </w:r>
      <w:r>
        <w:rPr>
          <w:rFonts w:ascii="Consolas" w:eastAsia="Consolas" w:hAnsi="Consolas"/>
          <w:sz w:val="19"/>
          <w:lang w:eastAsia="ja-JP"/>
        </w:rPr>
        <w:br/>
      </w:r>
      <w:r>
        <w:rPr>
          <w:rFonts w:ascii="Consolas" w:eastAsia="Consolas" w:hAnsi="Consolas"/>
          <w:sz w:val="19"/>
          <w:lang w:eastAsia="ja-JP"/>
        </w:rPr>
        <w:br/>
        <w:t>お手数をおかけしますが、よろしくお願いいたします。</w:t>
      </w:r>
    </w:p>
    <w:p w14:paraId="70B7827C" w14:textId="77777777" w:rsidR="00E32980" w:rsidRDefault="00E32980">
      <w:pPr>
        <w:pBdr>
          <w:bottom w:val="single" w:sz="6" w:space="0" w:color="CCCCCC"/>
        </w:pBdr>
        <w:spacing w:after="160"/>
        <w:rPr>
          <w:lang w:eastAsia="ja-JP"/>
        </w:rPr>
      </w:pPr>
    </w:p>
    <w:p w14:paraId="38D07513" w14:textId="4AE11472" w:rsidR="00F731B5" w:rsidRDefault="00F731B5">
      <w:pPr>
        <w:pBdr>
          <w:bottom w:val="single" w:sz="6" w:space="0" w:color="CCCCCC"/>
        </w:pBdr>
        <w:spacing w:after="160"/>
        <w:rPr>
          <w:rFonts w:hint="eastAsia"/>
          <w:lang w:eastAsia="ja-JP"/>
        </w:rPr>
      </w:pPr>
      <w:r>
        <w:rPr>
          <w:rFonts w:hint="eastAsia"/>
          <w:lang w:eastAsia="ja-JP"/>
        </w:rPr>
        <w:t>※</w:t>
      </w:r>
      <w:r w:rsidRPr="00F731B5">
        <w:rPr>
          <w:lang w:eastAsia="ja-JP"/>
        </w:rPr>
        <w:t>Gmail下部の文章作成サポートボタン</w:t>
      </w:r>
      <w:r>
        <w:rPr>
          <w:rFonts w:hint="eastAsia"/>
          <w:lang w:eastAsia="ja-JP"/>
        </w:rPr>
        <w:t>からも同じようなことが可能です。</w:t>
      </w:r>
    </w:p>
    <w:p w14:paraId="0FD4A307" w14:textId="5F78E548" w:rsidR="00F731B5" w:rsidRDefault="00F731B5">
      <w:pPr>
        <w:pBdr>
          <w:bottom w:val="single" w:sz="6" w:space="0" w:color="CCCCCC"/>
        </w:pBdr>
        <w:spacing w:after="160"/>
        <w:rPr>
          <w:lang w:eastAsia="ja-JP"/>
        </w:rPr>
      </w:pPr>
      <w:r w:rsidRPr="00F731B5">
        <w:rPr>
          <w:lang w:eastAsia="ja-JP"/>
        </w:rPr>
        <w:drawing>
          <wp:inline distT="0" distB="0" distL="0" distR="0" wp14:anchorId="3C00E209" wp14:editId="1032FD20">
            <wp:extent cx="2614147" cy="2733575"/>
            <wp:effectExtent l="0" t="0" r="2540" b="0"/>
            <wp:docPr id="46597097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70978" name=""/>
                    <pic:cNvPicPr/>
                  </pic:nvPicPr>
                  <pic:blipFill>
                    <a:blip r:embed="rId8"/>
                    <a:stretch>
                      <a:fillRect/>
                    </a:stretch>
                  </pic:blipFill>
                  <pic:spPr>
                    <a:xfrm>
                      <a:off x="0" y="0"/>
                      <a:ext cx="2624732" cy="2744643"/>
                    </a:xfrm>
                    <a:prstGeom prst="rect">
                      <a:avLst/>
                    </a:prstGeom>
                  </pic:spPr>
                </pic:pic>
              </a:graphicData>
            </a:graphic>
          </wp:inline>
        </w:drawing>
      </w:r>
    </w:p>
    <w:p w14:paraId="4B15CF40" w14:textId="77777777" w:rsidR="00E32980" w:rsidRDefault="00000000">
      <w:pPr>
        <w:keepNext/>
        <w:spacing w:before="200" w:after="80"/>
        <w:rPr>
          <w:lang w:eastAsia="ja-JP"/>
        </w:rPr>
      </w:pPr>
      <w:r>
        <w:rPr>
          <w:b/>
          <w:color w:val="2F6B3A"/>
          <w:sz w:val="24"/>
          <w:lang w:eastAsia="ja-JP"/>
        </w:rPr>
        <w:t>シナリオ13　メールが届いたら、返信の下書きを用意しておく</w:t>
      </w:r>
    </w:p>
    <w:p w14:paraId="1EBC9C00" w14:textId="77777777" w:rsidR="00E32980" w:rsidRDefault="00000000">
      <w:pPr>
        <w:spacing w:after="80"/>
        <w:rPr>
          <w:lang w:eastAsia="ja-JP"/>
        </w:rPr>
      </w:pPr>
      <w:r>
        <w:rPr>
          <w:lang w:eastAsia="ja-JP"/>
        </w:rPr>
        <w:t>つくるもの：メールを受け取ったときに、返信の下書きを作って知らせるフロー1本</w:t>
      </w:r>
    </w:p>
    <w:p w14:paraId="44B965FF" w14:textId="77777777" w:rsidR="00E32980" w:rsidRDefault="00000000">
      <w:pPr>
        <w:spacing w:after="80"/>
        <w:rPr>
          <w:lang w:eastAsia="ja-JP"/>
        </w:rPr>
      </w:pPr>
      <w:r>
        <w:rPr>
          <w:b/>
          <w:lang w:eastAsia="ja-JP"/>
        </w:rPr>
        <w:t>★★ 作るのは下書きだけです。自動で送信する設定にはしません。送るかどうかは、必ず自分で決めます。このフローには、メールを送るステップを入れません。</w:t>
      </w:r>
    </w:p>
    <w:p w14:paraId="178AB1BE" w14:textId="77777777" w:rsidR="00E32980" w:rsidRDefault="00000000">
      <w:pPr>
        <w:spacing w:after="80"/>
        <w:rPr>
          <w:lang w:eastAsia="ja-JP"/>
        </w:rPr>
      </w:pPr>
      <w:r>
        <w:rPr>
          <w:lang w:eastAsia="ja-JP"/>
        </w:rPr>
        <w:lastRenderedPageBreak/>
        <w:t>学園のアカウントによっては、画面に ［Flows］ が出ないことがあります。画面に出ない方は、このシナリオは飛ばしてください。</w:t>
      </w:r>
    </w:p>
    <w:p w14:paraId="3ED19227" w14:textId="77777777" w:rsidR="00E32980" w:rsidRDefault="00000000">
      <w:pPr>
        <w:spacing w:after="80"/>
        <w:rPr>
          <w:lang w:eastAsia="ja-JP"/>
        </w:rPr>
      </w:pPr>
      <w:r>
        <w:rPr>
          <w:lang w:eastAsia="ja-JP"/>
        </w:rPr>
        <w:t>先にシナリオ11をご覧ください。画面の開き方と、ステップの足し方は、シナリオ11と同じです。</w:t>
      </w:r>
    </w:p>
    <w:p w14:paraId="08E0AAA1" w14:textId="77777777" w:rsidR="00E32980" w:rsidRDefault="00000000">
      <w:pPr>
        <w:spacing w:after="80"/>
        <w:rPr>
          <w:lang w:eastAsia="ja-JP"/>
        </w:rPr>
      </w:pPr>
      <w:r>
        <w:rPr>
          <w:lang w:eastAsia="ja-JP"/>
        </w:rPr>
        <w:t>① シナリオ11の①②と同じ手順で、Workspace Studio の ［Flows］ を開き、新しいフローを作ります。</w:t>
      </w:r>
    </w:p>
    <w:p w14:paraId="2DFE8867" w14:textId="77777777" w:rsidR="00E32980" w:rsidRDefault="00000000">
      <w:pPr>
        <w:spacing w:after="80"/>
        <w:rPr>
          <w:lang w:eastAsia="ja-JP"/>
        </w:rPr>
      </w:pPr>
      <w:r>
        <w:rPr>
          <w:lang w:eastAsia="ja-JP"/>
        </w:rPr>
        <w:t>→ ステップが上から順に並び、いちばん下に ［＋ ステップを追加］ が見えていれば、正しい画面です。</w:t>
      </w:r>
    </w:p>
    <w:p w14:paraId="18C3ADD0" w14:textId="77777777" w:rsidR="00E32980" w:rsidRDefault="00000000">
      <w:pPr>
        <w:spacing w:after="80"/>
        <w:rPr>
          <w:lang w:eastAsia="ja-JP"/>
        </w:rPr>
      </w:pPr>
      <w:r>
        <w:rPr>
          <w:lang w:eastAsia="ja-JP"/>
        </w:rPr>
        <w:t>② ステップ1の「開始条件」に ［メールの受信時］ を選びます。</w:t>
      </w:r>
    </w:p>
    <w:p w14:paraId="25EFC899" w14:textId="77777777" w:rsidR="00E32980" w:rsidRDefault="00000000">
      <w:pPr>
        <w:spacing w:after="80"/>
        <w:rPr>
          <w:lang w:eastAsia="ja-JP"/>
        </w:rPr>
      </w:pPr>
      <w:r>
        <w:rPr>
          <w:lang w:eastAsia="ja-JP"/>
        </w:rPr>
        <w:t>→ 開始条件の一覧から選びます。〈メールの受信時〉にあたる項目です。</w:t>
      </w:r>
    </w:p>
    <w:p w14:paraId="7AEF6CB8" w14:textId="77777777" w:rsidR="00E32980" w:rsidRDefault="00000000">
      <w:pPr>
        <w:spacing w:after="80"/>
        <w:rPr>
          <w:lang w:eastAsia="ja-JP"/>
        </w:rPr>
      </w:pPr>
      <w:r>
        <w:rPr>
          <w:lang w:eastAsia="ja-JP"/>
        </w:rPr>
        <w:t>→ 練習のあいだは、対象を狭くしてください。差出人や件名で絞り込む欄があれば、件名に「練習」という語が入っているものだけを対象にします。</w:t>
      </w:r>
    </w:p>
    <w:p w14:paraId="4E2AD890" w14:textId="77777777" w:rsidR="00E32980" w:rsidRDefault="00000000">
      <w:pPr>
        <w:spacing w:after="80"/>
        <w:rPr>
          <w:lang w:eastAsia="ja-JP"/>
        </w:rPr>
      </w:pPr>
      <w:r>
        <w:rPr>
          <w:lang w:eastAsia="ja-JP"/>
        </w:rPr>
        <w:t>→ 絞り込む欄が見あたらないときは、このフローはオンにせず、テスト実行までで止めてください。</w:t>
      </w:r>
    </w:p>
    <w:p w14:paraId="5CC2E09B" w14:textId="77777777" w:rsidR="00E32980" w:rsidRDefault="00000000">
      <w:pPr>
        <w:spacing w:after="80"/>
        <w:rPr>
          <w:lang w:eastAsia="ja-JP"/>
        </w:rPr>
      </w:pPr>
      <w:r>
        <w:rPr>
          <w:lang w:eastAsia="ja-JP"/>
        </w:rPr>
        <w:t>③ ［＋ ステップを追加］ を押して、［Gemini に相談］ を選びます。ステップの足し方と、「プロンプトを入力」の欄・「Gemini が使用できるソース」・「回答の形式」の決め方は、シナリオ11の④〜⑦と同じです。</w:t>
      </w:r>
    </w:p>
    <w:p w14:paraId="3B2F8169" w14:textId="77777777" w:rsidR="00E32980" w:rsidRDefault="00000000">
      <w:pPr>
        <w:spacing w:after="80"/>
        <w:rPr>
          <w:lang w:eastAsia="ja-JP"/>
        </w:rPr>
      </w:pPr>
      <w:r>
        <w:rPr>
          <w:lang w:eastAsia="ja-JP"/>
        </w:rPr>
        <w:t>→ このフローでは、ウェブを検索させる必要はありません。「ウェブ検索」のチェックは入れなくて構いません。</w:t>
      </w:r>
    </w:p>
    <w:p w14:paraId="28847096" w14:textId="77777777" w:rsidR="00E32980" w:rsidRDefault="00000000">
      <w:pPr>
        <w:spacing w:after="80"/>
        <w:rPr>
          <w:lang w:eastAsia="ja-JP"/>
        </w:rPr>
      </w:pPr>
      <w:r>
        <w:rPr>
          <w:lang w:eastAsia="ja-JP"/>
        </w:rPr>
        <w:t>→ 「回答の形式」は ［テキスト］ を選びます。</w:t>
      </w:r>
    </w:p>
    <w:p w14:paraId="7BE0035B" w14:textId="77777777" w:rsidR="00E32980" w:rsidRDefault="00000000">
      <w:pPr>
        <w:spacing w:after="80"/>
        <w:rPr>
          <w:lang w:eastAsia="ja-JP"/>
        </w:rPr>
      </w:pPr>
      <w:r>
        <w:rPr>
          <w:lang w:eastAsia="ja-JP"/>
        </w:rPr>
        <w:t>④ 「プロンプトを入力」の欄に、次の文をコピーして貼り付け、〔　〕の1か所を埋めます。</w:t>
      </w:r>
    </w:p>
    <w:p w14:paraId="5BEDA43B"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受け取ったメールへの、返信の下書きを作ってください。送信はしません。下書きの文章だけを作ってください。</w:t>
      </w:r>
      <w:r>
        <w:rPr>
          <w:rFonts w:ascii="Consolas" w:eastAsia="Consolas" w:hAnsi="Consolas"/>
          <w:sz w:val="19"/>
          <w:lang w:eastAsia="ja-JP"/>
        </w:rPr>
        <w:br/>
      </w:r>
      <w:r>
        <w:rPr>
          <w:rFonts w:ascii="Consolas" w:eastAsia="Consolas" w:hAnsi="Consolas"/>
          <w:sz w:val="19"/>
          <w:lang w:eastAsia="ja-JP"/>
        </w:rPr>
        <w:br/>
        <w:t>・返信する人は〔　　　　　　　　　　〕です。</w:t>
      </w:r>
      <w:r>
        <w:rPr>
          <w:rFonts w:ascii="Consolas" w:eastAsia="Consolas" w:hAnsi="Consolas"/>
          <w:sz w:val="19"/>
          <w:lang w:eastAsia="ja-JP"/>
        </w:rPr>
        <w:br/>
      </w:r>
      <w:r>
        <w:rPr>
          <w:rFonts w:ascii="Consolas" w:eastAsia="Consolas" w:hAnsi="Consolas"/>
          <w:sz w:val="19"/>
          <w:lang w:eastAsia="ja-JP"/>
        </w:rPr>
        <w:br/>
        <w:t>【出力の形】</w:t>
      </w:r>
      <w:r>
        <w:rPr>
          <w:rFonts w:ascii="Consolas" w:eastAsia="Consolas" w:hAnsi="Consolas"/>
          <w:sz w:val="19"/>
          <w:lang w:eastAsia="ja-JP"/>
        </w:rPr>
        <w:br/>
        <w:t>1. 件名</w:t>
      </w:r>
      <w:r>
        <w:rPr>
          <w:rFonts w:ascii="Consolas" w:eastAsia="Consolas" w:hAnsi="Consolas"/>
          <w:sz w:val="19"/>
          <w:lang w:eastAsia="ja-JP"/>
        </w:rPr>
        <w:br/>
        <w:t>2. 返信の本文</w:t>
      </w:r>
      <w:r>
        <w:rPr>
          <w:rFonts w:ascii="Consolas" w:eastAsia="Consolas" w:hAnsi="Consolas"/>
          <w:sz w:val="19"/>
          <w:lang w:eastAsia="ja-JP"/>
        </w:rPr>
        <w:br/>
        <w:t>3. 送る前に、人が確かめておく点の一覧</w:t>
      </w:r>
      <w:r>
        <w:rPr>
          <w:rFonts w:ascii="Consolas" w:eastAsia="Consolas" w:hAnsi="Consolas"/>
          <w:sz w:val="19"/>
          <w:lang w:eastAsia="ja-JP"/>
        </w:rPr>
        <w:br/>
      </w:r>
      <w:r>
        <w:rPr>
          <w:rFonts w:ascii="Consolas" w:eastAsia="Consolas" w:hAnsi="Consolas"/>
          <w:sz w:val="19"/>
          <w:lang w:eastAsia="ja-JP"/>
        </w:rPr>
        <w:br/>
        <w:t>【書き方の約束】</w:t>
      </w:r>
      <w:r>
        <w:rPr>
          <w:rFonts w:ascii="Consolas" w:eastAsia="Consolas" w:hAnsi="Consolas"/>
          <w:sz w:val="19"/>
          <w:lang w:eastAsia="ja-JP"/>
        </w:rPr>
        <w:br/>
        <w:t>・本文は300字以内にしてください。</w:t>
      </w:r>
      <w:r>
        <w:rPr>
          <w:rFonts w:ascii="Consolas" w:eastAsia="Consolas" w:hAnsi="Consolas"/>
          <w:sz w:val="19"/>
          <w:lang w:eastAsia="ja-JP"/>
        </w:rPr>
        <w:br/>
        <w:t>・日本語で、敬体（です・ます）で書いてください。体言止めを使わないでください。</w:t>
      </w:r>
      <w:r>
        <w:rPr>
          <w:rFonts w:ascii="Consolas" w:eastAsia="Consolas" w:hAnsi="Consolas"/>
          <w:sz w:val="19"/>
          <w:lang w:eastAsia="ja-JP"/>
        </w:rPr>
        <w:br/>
        <w:t>・メールに書かれていない事実、数字、日付、担当者名を足さないでください。分からないところは〔要確認〕と書いて、空けておいてください。</w:t>
      </w:r>
      <w:r>
        <w:rPr>
          <w:rFonts w:ascii="Consolas" w:eastAsia="Consolas" w:hAnsi="Consolas"/>
          <w:sz w:val="19"/>
          <w:lang w:eastAsia="ja-JP"/>
        </w:rPr>
        <w:br/>
        <w:t>・答えられないことを断定しないでください。確かめる必要があるところは「確認のうえ、あらためてご連絡いたします」と書いてください。</w:t>
      </w:r>
      <w:r>
        <w:rPr>
          <w:rFonts w:ascii="Consolas" w:eastAsia="Consolas" w:hAnsi="Consolas"/>
          <w:sz w:val="19"/>
          <w:lang w:eastAsia="ja-JP"/>
        </w:rPr>
        <w:br/>
        <w:t>・この文章は、人が読んで直してから送るための下書きです。そのまま送られる前提で書かないでください。</w:t>
      </w:r>
    </w:p>
    <w:p w14:paraId="46C2541C" w14:textId="77777777" w:rsidR="00E32980" w:rsidRDefault="00000000">
      <w:pPr>
        <w:spacing w:after="80"/>
        <w:rPr>
          <w:lang w:eastAsia="ja-JP"/>
        </w:rPr>
      </w:pPr>
      <w:r>
        <w:rPr>
          <w:lang w:eastAsia="ja-JP"/>
        </w:rPr>
        <w:t>→ 欄の中に文章がまるごと入っていれば、正しい状態です。</w:t>
      </w:r>
    </w:p>
    <w:p w14:paraId="2821867F" w14:textId="77777777" w:rsidR="00E32980" w:rsidRDefault="00000000">
      <w:pPr>
        <w:spacing w:after="80"/>
        <w:rPr>
          <w:lang w:eastAsia="ja-JP"/>
        </w:rPr>
      </w:pPr>
      <w:r>
        <w:rPr>
          <w:lang w:eastAsia="ja-JP"/>
        </w:rPr>
        <w:t>⑤ 受け取ったメールの中身を、この文の中に差し込みます。文の最後にカーソルを置き、［＋ 変数］ を押して、ステップ1のメールの本文にあたる項目を選びます。</w:t>
      </w:r>
    </w:p>
    <w:p w14:paraId="29318530" w14:textId="77777777" w:rsidR="00E32980" w:rsidRDefault="00000000">
      <w:pPr>
        <w:spacing w:after="80"/>
        <w:rPr>
          <w:lang w:eastAsia="ja-JP"/>
        </w:rPr>
      </w:pPr>
      <w:r>
        <w:rPr>
          <w:lang w:eastAsia="ja-JP"/>
        </w:rPr>
        <w:t>→ 文の中に、選んだ項目の名前が入った印が現れれば、差し込めています。</w:t>
      </w:r>
    </w:p>
    <w:p w14:paraId="6BCF4E1D" w14:textId="77777777" w:rsidR="00E32980" w:rsidRDefault="00000000">
      <w:pPr>
        <w:spacing w:after="80"/>
        <w:rPr>
          <w:lang w:eastAsia="ja-JP"/>
        </w:rPr>
      </w:pPr>
      <w:r>
        <w:rPr>
          <w:lang w:eastAsia="ja-JP"/>
        </w:rPr>
        <w:lastRenderedPageBreak/>
        <w:t>→ 件名や差出人も渡したいときは、同じやり方でもう1つか2つ足します。</w:t>
      </w:r>
    </w:p>
    <w:p w14:paraId="0AF499E9" w14:textId="77777777" w:rsidR="00E32980" w:rsidRDefault="00000000">
      <w:pPr>
        <w:spacing w:after="80"/>
        <w:rPr>
          <w:lang w:eastAsia="ja-JP"/>
        </w:rPr>
      </w:pPr>
      <w:r>
        <w:rPr>
          <w:lang w:eastAsia="ja-JP"/>
        </w:rPr>
        <w:t xml:space="preserve">⑥ ［＋ ステップを追加］ を押して、［Chat で通知する］ を選び、通知を送る先を </w:t>
      </w:r>
      <w:r>
        <w:rPr>
          <w:b/>
          <w:lang w:eastAsia="ja-JP"/>
        </w:rPr>
        <w:t>自分あて</w:t>
      </w:r>
      <w:r>
        <w:rPr>
          <w:lang w:eastAsia="ja-JP"/>
        </w:rPr>
        <w:t xml:space="preserve"> にします。</w:t>
      </w:r>
    </w:p>
    <w:p w14:paraId="64C13E5C" w14:textId="77777777" w:rsidR="00E32980" w:rsidRDefault="00000000">
      <w:pPr>
        <w:spacing w:after="80"/>
        <w:rPr>
          <w:lang w:eastAsia="ja-JP"/>
        </w:rPr>
      </w:pPr>
      <w:r>
        <w:rPr>
          <w:lang w:eastAsia="ja-JP"/>
        </w:rPr>
        <w:t>→ ステップが「メールの受信時 → Gemini に相談 → Chat で通知する」の3つ並んでいれば、正しい状態です。</w:t>
      </w:r>
    </w:p>
    <w:p w14:paraId="64822A88" w14:textId="77777777" w:rsidR="00E32980" w:rsidRDefault="00000000">
      <w:pPr>
        <w:spacing w:after="80"/>
        <w:rPr>
          <w:lang w:eastAsia="ja-JP"/>
        </w:rPr>
      </w:pPr>
      <w:r>
        <w:rPr>
          <w:lang w:eastAsia="ja-JP"/>
        </w:rPr>
        <w:t>→ 下書きをメールの画面に残しておきたい方は、〈下書きを作成〉にあたるアクションが選べる場合にかぎり、そちらを使っても構いません。見あたらないときは、［Chat で通知する］ のままで十分です。届いた文章をコピーして、ご自身で下書きに貼り付けてください。</w:t>
      </w:r>
    </w:p>
    <w:p w14:paraId="70A69ECF" w14:textId="77777777" w:rsidR="00E32980" w:rsidRDefault="00000000">
      <w:pPr>
        <w:spacing w:after="80"/>
        <w:rPr>
          <w:lang w:eastAsia="ja-JP"/>
        </w:rPr>
      </w:pPr>
      <w:r>
        <w:rPr>
          <w:lang w:eastAsia="ja-JP"/>
        </w:rPr>
        <w:t xml:space="preserve">→ </w:t>
      </w:r>
      <w:r>
        <w:rPr>
          <w:b/>
          <w:lang w:eastAsia="ja-JP"/>
        </w:rPr>
        <w:t>★★ 〈メールを送信する〉〈返信する〉にあたるアクションは、選ばないでください。</w:t>
      </w:r>
      <w:r>
        <w:rPr>
          <w:lang w:eastAsia="ja-JP"/>
        </w:rPr>
        <w:t xml:space="preserve"> ここで止めておけば、AIの書いた文章が、人の目を通らずに相手へ届くことはありません。</w:t>
      </w:r>
    </w:p>
    <w:p w14:paraId="4327719F" w14:textId="77777777" w:rsidR="00E32980" w:rsidRDefault="00000000">
      <w:pPr>
        <w:spacing w:after="80"/>
        <w:rPr>
          <w:lang w:eastAsia="ja-JP"/>
        </w:rPr>
      </w:pPr>
      <w:r>
        <w:rPr>
          <w:lang w:eastAsia="ja-JP"/>
        </w:rPr>
        <w:t>⑦ フローを保存します。</w:t>
      </w:r>
    </w:p>
    <w:p w14:paraId="5B3EB55B" w14:textId="77777777" w:rsidR="00E32980" w:rsidRDefault="00000000">
      <w:pPr>
        <w:spacing w:after="80"/>
        <w:rPr>
          <w:lang w:eastAsia="ja-JP"/>
        </w:rPr>
      </w:pPr>
      <w:r>
        <w:rPr>
          <w:lang w:eastAsia="ja-JP"/>
        </w:rPr>
        <w:t>→ フローの一覧に、作ったフローの名前が並んで見えれば、保存できています。</w:t>
      </w:r>
    </w:p>
    <w:p w14:paraId="0FC040AC" w14:textId="77777777" w:rsidR="00E32980" w:rsidRDefault="00000000">
      <w:pPr>
        <w:spacing w:after="80"/>
        <w:rPr>
          <w:lang w:eastAsia="ja-JP"/>
        </w:rPr>
      </w:pPr>
      <w:r>
        <w:rPr>
          <w:lang w:eastAsia="ja-JP"/>
        </w:rPr>
        <w:t>⑧ テスト実行をする前に、</w:t>
      </w:r>
      <w:r>
        <w:rPr>
          <w:b/>
          <w:lang w:eastAsia="ja-JP"/>
        </w:rPr>
        <w:t>シナリオ11の「★ テストの前に、必ずお読みください」を必ずお読みください。</w:t>
      </w:r>
      <w:r>
        <w:rPr>
          <w:lang w:eastAsia="ja-JP"/>
        </w:rPr>
        <w:t xml:space="preserve"> テスト実行は練習ではなく、本当に動きます。⑥で指定した通知先が、ほかの方のいるスペースのままだと、その方々に本当に通知が届きます。</w:t>
      </w:r>
    </w:p>
    <w:p w14:paraId="5D7DCD71" w14:textId="77777777" w:rsidR="00E32980" w:rsidRDefault="00000000">
      <w:pPr>
        <w:spacing w:after="80"/>
        <w:rPr>
          <w:lang w:eastAsia="ja-JP"/>
        </w:rPr>
      </w:pPr>
      <w:r>
        <w:rPr>
          <w:lang w:eastAsia="ja-JP"/>
        </w:rPr>
        <w:t>→ 通知先が自分あてになっていることを、⑥に戻って確かめてから進みます。</w:t>
      </w:r>
    </w:p>
    <w:p w14:paraId="3E3F426A" w14:textId="77777777" w:rsidR="00E32980" w:rsidRDefault="00000000">
      <w:pPr>
        <w:spacing w:after="80"/>
        <w:rPr>
          <w:lang w:eastAsia="ja-JP"/>
        </w:rPr>
      </w:pPr>
      <w:r>
        <w:rPr>
          <w:lang w:eastAsia="ja-JP"/>
        </w:rPr>
        <w:t>⑨ テスト実行の押し方、結果の色の見方、オンとオフの切り替え方、あとから実行を確かめる 〈アクティビティ〉 の見方は、シナリオ11の⑩〜⑮と同じです。</w:t>
      </w:r>
    </w:p>
    <w:p w14:paraId="1BE3B899" w14:textId="77777777" w:rsidR="00E32980" w:rsidRDefault="00000000">
      <w:pPr>
        <w:spacing w:after="80"/>
        <w:rPr>
          <w:lang w:eastAsia="ja-JP"/>
        </w:rPr>
      </w:pPr>
      <w:r>
        <w:rPr>
          <w:lang w:eastAsia="ja-JP"/>
        </w:rPr>
        <w:t>→ このフローはメールを受け取ったときに動くフローですので、テスト実行のときに、どのメールで試すかを選ぶよう求められることがあります。求められたら、ご自身で自分あてに送った練習用のメールを選んでください。</w:t>
      </w:r>
    </w:p>
    <w:p w14:paraId="0A2D8221" w14:textId="77777777" w:rsidR="00E32980" w:rsidRDefault="00000000">
      <w:pPr>
        <w:spacing w:after="80"/>
        <w:rPr>
          <w:lang w:eastAsia="ja-JP"/>
        </w:rPr>
      </w:pPr>
      <w:r>
        <w:rPr>
          <w:lang w:eastAsia="ja-JP"/>
        </w:rPr>
        <w:t>→ 試す前に、件名に「練習」と入れたメールを、自分から自分あてに1通送っておくと確かめやすいです。</w:t>
      </w:r>
    </w:p>
    <w:p w14:paraId="0EE5D67A" w14:textId="77777777" w:rsidR="00E32980" w:rsidRDefault="00E32980">
      <w:pPr>
        <w:pBdr>
          <w:bottom w:val="single" w:sz="6" w:space="0" w:color="CCCCCC"/>
        </w:pBdr>
        <w:spacing w:after="160"/>
        <w:rPr>
          <w:lang w:eastAsia="ja-JP"/>
        </w:rPr>
      </w:pPr>
    </w:p>
    <w:p w14:paraId="2261B96C" w14:textId="77777777" w:rsidR="00E32980" w:rsidRDefault="00000000">
      <w:pPr>
        <w:keepNext/>
        <w:spacing w:before="200" w:after="80"/>
        <w:rPr>
          <w:lang w:eastAsia="ja-JP"/>
        </w:rPr>
      </w:pPr>
      <w:r>
        <w:rPr>
          <w:b/>
          <w:color w:val="2F6B3A"/>
          <w:sz w:val="24"/>
          <w:lang w:eastAsia="ja-JP"/>
        </w:rPr>
        <w:t>シナリオ14　いま開いているページについて、その場で聞く</w:t>
      </w:r>
    </w:p>
    <w:p w14:paraId="1A13396E" w14:textId="77777777" w:rsidR="00E32980" w:rsidRDefault="00000000">
      <w:pPr>
        <w:spacing w:after="80"/>
        <w:rPr>
          <w:lang w:eastAsia="ja-JP"/>
        </w:rPr>
      </w:pPr>
      <w:r>
        <w:rPr>
          <w:lang w:eastAsia="ja-JP"/>
        </w:rPr>
        <w:t>つくるもの：開いているページの要点・訳・手順を書き出したメモ</w:t>
      </w:r>
    </w:p>
    <w:p w14:paraId="6E8EF897" w14:textId="77777777" w:rsidR="00E32980" w:rsidRDefault="00000000">
      <w:pPr>
        <w:spacing w:after="80"/>
        <w:rPr>
          <w:lang w:eastAsia="ja-JP"/>
        </w:rPr>
      </w:pPr>
      <w:r>
        <w:rPr>
          <w:lang w:eastAsia="ja-JP"/>
        </w:rPr>
        <w:t>長いお知らせのページ、英語で書かれたページ、申請の手順が並んだページを、そのページを開いたまま読み解きます。中身をコピーして別の画面に貼り直す手間がなくなります。</w:t>
      </w:r>
    </w:p>
    <w:p w14:paraId="7DE3AB91" w14:textId="77777777" w:rsidR="00E32980" w:rsidRDefault="00000000">
      <w:pPr>
        <w:spacing w:after="80"/>
        <w:rPr>
          <w:lang w:eastAsia="ja-JP"/>
        </w:rPr>
      </w:pPr>
      <w:r>
        <w:rPr>
          <w:lang w:eastAsia="ja-JP"/>
        </w:rPr>
        <w:t>ここで使う 〈Gemini に相談〉 は、Chrome の画面の右上にあるものです。シナリオ11・13で使ったフローの中の ［Gemini に相談］ とは別のもので、こちらは自分で押したときだけ動きます。</w:t>
      </w:r>
    </w:p>
    <w:p w14:paraId="2239DD7A" w14:textId="77777777" w:rsidR="00E32980" w:rsidRDefault="00000000">
      <w:pPr>
        <w:spacing w:after="80"/>
        <w:rPr>
          <w:lang w:eastAsia="ja-JP"/>
        </w:rPr>
      </w:pPr>
      <w:r>
        <w:rPr>
          <w:b/>
          <w:lang w:eastAsia="ja-JP"/>
        </w:rPr>
        <w:t>★ 先に、Chrome にログインしているアカウントを確かめます。</w:t>
      </w:r>
      <w:r>
        <w:rPr>
          <w:lang w:eastAsia="ja-JP"/>
        </w:rPr>
        <w:t xml:space="preserve"> 〈Gemini に相談〉 は、Chrome にログインしているアカウントで動きます。個人のGoogleアカウントで Chrome にログインしていると、学園のアカウントのデータ保護が効きません。業務の情報を扱いますので、ここを確かめてから使います。共通ページの Step 1 で確かめたのと同じことを、Chrome でも確かめる、ということです。</w:t>
      </w:r>
    </w:p>
    <w:p w14:paraId="20F25848" w14:textId="77777777" w:rsidR="00E32980" w:rsidRDefault="00000000">
      <w:pPr>
        <w:spacing w:after="80"/>
        <w:rPr>
          <w:lang w:eastAsia="ja-JP"/>
        </w:rPr>
      </w:pPr>
      <w:r>
        <w:rPr>
          <w:lang w:eastAsia="ja-JP"/>
        </w:rPr>
        <w:t>① Chrome の画面の右上にある丸いアイコン（自分のアカウントのアイコン）を押して、学園のGoogleアカウントでログインしていることを確かめます。</w:t>
      </w:r>
    </w:p>
    <w:p w14:paraId="0C317629" w14:textId="77777777" w:rsidR="00E32980" w:rsidRDefault="00000000">
      <w:pPr>
        <w:spacing w:after="80"/>
        <w:rPr>
          <w:lang w:eastAsia="ja-JP"/>
        </w:rPr>
      </w:pPr>
      <w:r>
        <w:rPr>
          <w:lang w:eastAsia="ja-JP"/>
        </w:rPr>
        <w:t>→ 学園のメールアドレスが表示されていれば、正しい状態です。</w:t>
      </w:r>
    </w:p>
    <w:p w14:paraId="608EB89E" w14:textId="77777777" w:rsidR="00E32980" w:rsidRDefault="00000000">
      <w:pPr>
        <w:spacing w:after="80"/>
        <w:rPr>
          <w:lang w:eastAsia="ja-JP"/>
        </w:rPr>
      </w:pPr>
      <w:r>
        <w:rPr>
          <w:lang w:eastAsia="ja-JP"/>
        </w:rPr>
        <w:lastRenderedPageBreak/>
        <w:t>→ 個人のアカウント（ふだんの私用のGmail）になっていたら、学園のアカウントに切り替えてから進めてください。</w:t>
      </w:r>
    </w:p>
    <w:p w14:paraId="5E4D684D" w14:textId="77777777" w:rsidR="00E32980" w:rsidRDefault="00000000">
      <w:pPr>
        <w:spacing w:after="80"/>
        <w:rPr>
          <w:lang w:eastAsia="ja-JP"/>
        </w:rPr>
      </w:pPr>
      <w:r>
        <w:rPr>
          <w:lang w:eastAsia="ja-JP"/>
        </w:rPr>
        <w:t>② 読み解きたいページを、ふつうにタブで開きます。</w:t>
      </w:r>
    </w:p>
    <w:p w14:paraId="5AA7492F" w14:textId="77777777" w:rsidR="00E32980" w:rsidRDefault="00000000">
      <w:pPr>
        <w:spacing w:after="80"/>
        <w:rPr>
          <w:lang w:eastAsia="ja-JP"/>
        </w:rPr>
      </w:pPr>
      <w:r>
        <w:rPr>
          <w:lang w:eastAsia="ja-JP"/>
        </w:rPr>
        <w:t>→ ページの本文が画面に表示されていれば、正しい状態です。</w:t>
      </w:r>
    </w:p>
    <w:p w14:paraId="5EAF6989" w14:textId="77777777" w:rsidR="00E32980" w:rsidRDefault="00000000">
      <w:pPr>
        <w:spacing w:after="80"/>
        <w:rPr>
          <w:lang w:eastAsia="ja-JP"/>
        </w:rPr>
      </w:pPr>
      <w:r>
        <w:rPr>
          <w:lang w:eastAsia="ja-JP"/>
        </w:rPr>
        <w:t>→ 開くのは、公開されているページにしてください。学生・園児・生徒・利用者・教職員の個人情報が表示されている画面では使いません。</w:t>
      </w:r>
    </w:p>
    <w:p w14:paraId="0A70A854" w14:textId="77777777" w:rsidR="00E32980" w:rsidRDefault="00000000">
      <w:pPr>
        <w:spacing w:after="80"/>
        <w:rPr>
          <w:lang w:eastAsia="ja-JP"/>
        </w:rPr>
      </w:pPr>
      <w:r>
        <w:rPr>
          <w:lang w:eastAsia="ja-JP"/>
        </w:rPr>
        <w:t>③ 画面の右上にある 〈Gemini に相談〉にあたるアイコンを押します。</w:t>
      </w:r>
    </w:p>
    <w:p w14:paraId="1EF66626" w14:textId="77777777" w:rsidR="00E32980" w:rsidRDefault="00000000">
      <w:pPr>
        <w:spacing w:after="80"/>
        <w:rPr>
          <w:lang w:eastAsia="ja-JP"/>
        </w:rPr>
      </w:pPr>
      <w:r>
        <w:rPr>
          <w:lang w:eastAsia="ja-JP"/>
        </w:rPr>
        <w:t>→ 画面の右側に細長いパネルが開き、文章を打ち込む欄が出れば、正しい画面です。</w:t>
      </w:r>
    </w:p>
    <w:p w14:paraId="6DB98C27" w14:textId="77777777" w:rsidR="00E32980" w:rsidRDefault="00000000">
      <w:pPr>
        <w:spacing w:after="80"/>
        <w:rPr>
          <w:lang w:eastAsia="ja-JP"/>
        </w:rPr>
      </w:pPr>
      <w:r>
        <w:rPr>
          <w:lang w:eastAsia="ja-JP"/>
        </w:rPr>
        <w:t>→ 初めて使うときは、画面に出てくる案内に沿って、有効にしてください。</w:t>
      </w:r>
    </w:p>
    <w:p w14:paraId="0242B7E5" w14:textId="77777777" w:rsidR="00E32980" w:rsidRDefault="00000000">
      <w:pPr>
        <w:spacing w:after="80"/>
        <w:rPr>
          <w:lang w:eastAsia="ja-JP"/>
        </w:rPr>
      </w:pPr>
      <w:r>
        <w:rPr>
          <w:lang w:eastAsia="ja-JP"/>
        </w:rPr>
        <w:t>→ アイコンが画面に出ない方は、このシナリオは飛ばしてください。学園のアカウントの設定によっては使えません。シークレットウィンドウでも使えません。</w:t>
      </w:r>
    </w:p>
    <w:p w14:paraId="54958C1B" w14:textId="77777777" w:rsidR="00E32980" w:rsidRDefault="00000000">
      <w:pPr>
        <w:spacing w:after="80"/>
        <w:rPr>
          <w:lang w:eastAsia="ja-JP"/>
        </w:rPr>
      </w:pPr>
      <w:r>
        <w:rPr>
          <w:lang w:eastAsia="ja-JP"/>
        </w:rPr>
        <w:t>④ 次の3つのうち、いま開いているページに合うものを1つ選んで、パネルの入力欄にコピーして貼り付け、送信します。</w:t>
      </w:r>
    </w:p>
    <w:tbl>
      <w:tblPr>
        <w:tblStyle w:val="afe"/>
        <w:tblW w:w="0" w:type="auto"/>
        <w:tblLook w:val="04A0" w:firstRow="1" w:lastRow="0" w:firstColumn="1" w:lastColumn="0" w:noHBand="0" w:noVBand="1"/>
      </w:tblPr>
      <w:tblGrid>
        <w:gridCol w:w="534"/>
        <w:gridCol w:w="5892"/>
        <w:gridCol w:w="3213"/>
      </w:tblGrid>
      <w:tr w:rsidR="00E32980" w14:paraId="325BF9FE" w14:textId="77777777" w:rsidTr="00F731B5">
        <w:tc>
          <w:tcPr>
            <w:tcW w:w="534" w:type="dxa"/>
            <w:shd w:val="clear" w:color="auto" w:fill="EAF3EA"/>
          </w:tcPr>
          <w:p w14:paraId="082CBF55" w14:textId="77777777" w:rsidR="00E32980" w:rsidRDefault="00E32980">
            <w:pPr>
              <w:spacing w:before="40" w:after="40"/>
              <w:rPr>
                <w:lang w:eastAsia="ja-JP"/>
              </w:rPr>
            </w:pPr>
          </w:p>
        </w:tc>
        <w:tc>
          <w:tcPr>
            <w:tcW w:w="5892" w:type="dxa"/>
            <w:shd w:val="clear" w:color="auto" w:fill="EAF3EA"/>
          </w:tcPr>
          <w:p w14:paraId="37B4C9FD" w14:textId="77777777" w:rsidR="00E32980" w:rsidRDefault="00000000">
            <w:pPr>
              <w:spacing w:before="40" w:after="40"/>
            </w:pPr>
            <w:proofErr w:type="spellStart"/>
            <w:r>
              <w:rPr>
                <w:b/>
                <w:sz w:val="19"/>
              </w:rPr>
              <w:t>こんなページのとき</w:t>
            </w:r>
            <w:proofErr w:type="spellEnd"/>
          </w:p>
        </w:tc>
        <w:tc>
          <w:tcPr>
            <w:tcW w:w="3213" w:type="dxa"/>
            <w:shd w:val="clear" w:color="auto" w:fill="EAF3EA"/>
          </w:tcPr>
          <w:p w14:paraId="2DB5CBE6" w14:textId="77777777" w:rsidR="00E32980" w:rsidRDefault="00000000">
            <w:pPr>
              <w:spacing w:before="40" w:after="40"/>
            </w:pPr>
            <w:r>
              <w:rPr>
                <w:b/>
                <w:sz w:val="19"/>
              </w:rPr>
              <w:t>貼る文</w:t>
            </w:r>
          </w:p>
        </w:tc>
      </w:tr>
      <w:tr w:rsidR="00E32980" w14:paraId="415AC8D3" w14:textId="77777777" w:rsidTr="00F731B5">
        <w:tc>
          <w:tcPr>
            <w:tcW w:w="534" w:type="dxa"/>
          </w:tcPr>
          <w:p w14:paraId="0D924B09" w14:textId="77777777" w:rsidR="00E32980" w:rsidRDefault="00000000">
            <w:pPr>
              <w:spacing w:before="40" w:after="40"/>
            </w:pPr>
            <w:r>
              <w:rPr>
                <w:sz w:val="19"/>
              </w:rPr>
              <w:t>A</w:t>
            </w:r>
          </w:p>
        </w:tc>
        <w:tc>
          <w:tcPr>
            <w:tcW w:w="5892" w:type="dxa"/>
          </w:tcPr>
          <w:p w14:paraId="40554FDE" w14:textId="77777777" w:rsidR="00E32980" w:rsidRDefault="00000000">
            <w:pPr>
              <w:spacing w:before="40" w:after="40"/>
              <w:rPr>
                <w:lang w:eastAsia="ja-JP"/>
              </w:rPr>
            </w:pPr>
            <w:r>
              <w:rPr>
                <w:sz w:val="19"/>
                <w:lang w:eastAsia="ja-JP"/>
              </w:rPr>
              <w:t>長いお知らせや通知のページの、要点と</w:t>
            </w:r>
            <w:proofErr w:type="gramStart"/>
            <w:r>
              <w:rPr>
                <w:sz w:val="19"/>
                <w:lang w:eastAsia="ja-JP"/>
              </w:rPr>
              <w:t>締切</w:t>
            </w:r>
            <w:proofErr w:type="gramEnd"/>
            <w:r>
              <w:rPr>
                <w:sz w:val="19"/>
                <w:lang w:eastAsia="ja-JP"/>
              </w:rPr>
              <w:t>を知りたい</w:t>
            </w:r>
          </w:p>
        </w:tc>
        <w:tc>
          <w:tcPr>
            <w:tcW w:w="3213" w:type="dxa"/>
          </w:tcPr>
          <w:p w14:paraId="23E5C8F3" w14:textId="77777777" w:rsidR="00E32980" w:rsidRDefault="00000000">
            <w:pPr>
              <w:spacing w:before="40" w:after="40"/>
            </w:pPr>
            <w:proofErr w:type="spellStart"/>
            <w:r>
              <w:rPr>
                <w:sz w:val="19"/>
              </w:rPr>
              <w:t>下のA</w:t>
            </w:r>
            <w:proofErr w:type="spellEnd"/>
          </w:p>
        </w:tc>
      </w:tr>
      <w:tr w:rsidR="00E32980" w14:paraId="4162E665" w14:textId="77777777" w:rsidTr="00F731B5">
        <w:tc>
          <w:tcPr>
            <w:tcW w:w="534" w:type="dxa"/>
          </w:tcPr>
          <w:p w14:paraId="52D7297B" w14:textId="77777777" w:rsidR="00E32980" w:rsidRDefault="00000000">
            <w:pPr>
              <w:spacing w:before="40" w:after="40"/>
            </w:pPr>
            <w:r>
              <w:rPr>
                <w:sz w:val="19"/>
              </w:rPr>
              <w:t>B</w:t>
            </w:r>
          </w:p>
        </w:tc>
        <w:tc>
          <w:tcPr>
            <w:tcW w:w="5892" w:type="dxa"/>
          </w:tcPr>
          <w:p w14:paraId="235F43EE" w14:textId="77777777" w:rsidR="00E32980" w:rsidRDefault="00000000">
            <w:pPr>
              <w:spacing w:before="40" w:after="40"/>
              <w:rPr>
                <w:lang w:eastAsia="ja-JP"/>
              </w:rPr>
            </w:pPr>
            <w:r>
              <w:rPr>
                <w:sz w:val="19"/>
                <w:lang w:eastAsia="ja-JP"/>
              </w:rPr>
              <w:t>英語で書かれたページを、日本語で読みたい</w:t>
            </w:r>
          </w:p>
        </w:tc>
        <w:tc>
          <w:tcPr>
            <w:tcW w:w="3213" w:type="dxa"/>
          </w:tcPr>
          <w:p w14:paraId="18BDB8B0" w14:textId="77777777" w:rsidR="00E32980" w:rsidRDefault="00000000">
            <w:pPr>
              <w:spacing w:before="40" w:after="40"/>
            </w:pPr>
            <w:proofErr w:type="spellStart"/>
            <w:r>
              <w:rPr>
                <w:sz w:val="19"/>
              </w:rPr>
              <w:t>下のB</w:t>
            </w:r>
            <w:proofErr w:type="spellEnd"/>
          </w:p>
        </w:tc>
      </w:tr>
      <w:tr w:rsidR="00E32980" w14:paraId="24F5C884" w14:textId="77777777" w:rsidTr="00F731B5">
        <w:tc>
          <w:tcPr>
            <w:tcW w:w="534" w:type="dxa"/>
          </w:tcPr>
          <w:p w14:paraId="0A2D7BD9" w14:textId="77777777" w:rsidR="00E32980" w:rsidRDefault="00000000">
            <w:pPr>
              <w:spacing w:before="40" w:after="40"/>
            </w:pPr>
            <w:r>
              <w:rPr>
                <w:sz w:val="19"/>
              </w:rPr>
              <w:t>C</w:t>
            </w:r>
          </w:p>
        </w:tc>
        <w:tc>
          <w:tcPr>
            <w:tcW w:w="5892" w:type="dxa"/>
          </w:tcPr>
          <w:p w14:paraId="0DF4EE6E" w14:textId="77777777" w:rsidR="00E32980" w:rsidRDefault="00000000">
            <w:pPr>
              <w:spacing w:before="40" w:after="40"/>
              <w:rPr>
                <w:lang w:eastAsia="ja-JP"/>
              </w:rPr>
            </w:pPr>
            <w:r>
              <w:rPr>
                <w:sz w:val="19"/>
                <w:lang w:eastAsia="ja-JP"/>
              </w:rPr>
              <w:t>申請の手順が並んだページを、自分がやることの順に直したい</w:t>
            </w:r>
          </w:p>
        </w:tc>
        <w:tc>
          <w:tcPr>
            <w:tcW w:w="3213" w:type="dxa"/>
          </w:tcPr>
          <w:p w14:paraId="086BA717" w14:textId="77777777" w:rsidR="00E32980" w:rsidRDefault="00000000">
            <w:pPr>
              <w:spacing w:before="40" w:after="40"/>
            </w:pPr>
            <w:proofErr w:type="spellStart"/>
            <w:r>
              <w:rPr>
                <w:sz w:val="19"/>
              </w:rPr>
              <w:t>下のC</w:t>
            </w:r>
            <w:proofErr w:type="spellEnd"/>
          </w:p>
        </w:tc>
      </w:tr>
    </w:tbl>
    <w:p w14:paraId="041A3B69" w14:textId="77777777" w:rsidR="00E32980" w:rsidRDefault="00E32980">
      <w:pPr>
        <w:spacing w:after="80"/>
      </w:pPr>
    </w:p>
    <w:p w14:paraId="7D65DB3F" w14:textId="77777777" w:rsidR="00E32980" w:rsidRDefault="00000000">
      <w:pPr>
        <w:spacing w:after="80"/>
        <w:rPr>
          <w:lang w:eastAsia="ja-JP"/>
        </w:rPr>
      </w:pPr>
      <w:r>
        <w:rPr>
          <w:lang w:eastAsia="ja-JP"/>
        </w:rPr>
        <w:t>A. 長いお知らせのページの要点を出します。埋めるところはありません。</w:t>
      </w:r>
    </w:p>
    <w:p w14:paraId="4798F141"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いま開いているこのページだけを読んで、次の3つを出してください。</w:t>
      </w:r>
      <w:r>
        <w:rPr>
          <w:rFonts w:ascii="Consolas" w:eastAsia="Consolas" w:hAnsi="Consolas"/>
          <w:sz w:val="19"/>
          <w:lang w:eastAsia="ja-JP"/>
        </w:rPr>
        <w:br/>
        <w:t>1. このページの要点を5つ。1つは40字以内にしてください。</w:t>
      </w:r>
      <w:r>
        <w:rPr>
          <w:rFonts w:ascii="Consolas" w:eastAsia="Consolas" w:hAnsi="Consolas"/>
          <w:sz w:val="19"/>
          <w:lang w:eastAsia="ja-JP"/>
        </w:rPr>
        <w:br/>
        <w:t>2. こちらが何かをしなければならない事柄と、その</w:t>
      </w:r>
      <w:proofErr w:type="gramStart"/>
      <w:r>
        <w:rPr>
          <w:rFonts w:ascii="Consolas" w:eastAsia="Consolas" w:hAnsi="Consolas"/>
          <w:sz w:val="19"/>
          <w:lang w:eastAsia="ja-JP"/>
        </w:rPr>
        <w:t>締切</w:t>
      </w:r>
      <w:proofErr w:type="gramEnd"/>
      <w:r>
        <w:rPr>
          <w:rFonts w:ascii="Consolas" w:eastAsia="Consolas" w:hAnsi="Consolas"/>
          <w:sz w:val="19"/>
          <w:lang w:eastAsia="ja-JP"/>
        </w:rPr>
        <w:t>の一覧</w:t>
      </w:r>
      <w:r>
        <w:rPr>
          <w:rFonts w:ascii="Consolas" w:eastAsia="Consolas" w:hAnsi="Consolas"/>
          <w:sz w:val="19"/>
          <w:lang w:eastAsia="ja-JP"/>
        </w:rPr>
        <w:br/>
        <w:t>3. 提出先、問い合わせ先として書かれているもの</w:t>
      </w:r>
      <w:r>
        <w:rPr>
          <w:rFonts w:ascii="Consolas" w:eastAsia="Consolas" w:hAnsi="Consolas"/>
          <w:sz w:val="19"/>
          <w:lang w:eastAsia="ja-JP"/>
        </w:rPr>
        <w:br/>
      </w:r>
      <w:r>
        <w:rPr>
          <w:rFonts w:ascii="Consolas" w:eastAsia="Consolas" w:hAnsi="Consolas"/>
          <w:sz w:val="19"/>
          <w:lang w:eastAsia="ja-JP"/>
        </w:rPr>
        <w:br/>
        <w:t>【書き方の約束】</w:t>
      </w:r>
      <w:r>
        <w:rPr>
          <w:rFonts w:ascii="Consolas" w:eastAsia="Consolas" w:hAnsi="Consolas"/>
          <w:sz w:val="19"/>
          <w:lang w:eastAsia="ja-JP"/>
        </w:rPr>
        <w:br/>
        <w:t>・このページに書かれていないことを足さないでください。書かれていない項目は「このページには書かれていません」と書いてください。</w:t>
      </w:r>
      <w:r>
        <w:rPr>
          <w:rFonts w:ascii="Consolas" w:eastAsia="Consolas" w:hAnsi="Consolas"/>
          <w:sz w:val="19"/>
          <w:lang w:eastAsia="ja-JP"/>
        </w:rPr>
        <w:br/>
        <w:t>・日付、金額、</w:t>
      </w:r>
      <w:proofErr w:type="gramStart"/>
      <w:r>
        <w:rPr>
          <w:rFonts w:ascii="Consolas" w:eastAsia="Consolas" w:hAnsi="Consolas"/>
          <w:sz w:val="19"/>
          <w:lang w:eastAsia="ja-JP"/>
        </w:rPr>
        <w:t>締切</w:t>
      </w:r>
      <w:proofErr w:type="gramEnd"/>
      <w:r>
        <w:rPr>
          <w:rFonts w:ascii="Consolas" w:eastAsia="Consolas" w:hAnsi="Consolas"/>
          <w:sz w:val="19"/>
          <w:lang w:eastAsia="ja-JP"/>
        </w:rPr>
        <w:t>、部署名は、このページに書かれている表記のまま写してください。言い換えないでください。</w:t>
      </w:r>
      <w:r>
        <w:rPr>
          <w:rFonts w:ascii="Consolas" w:eastAsia="Consolas" w:hAnsi="Consolas"/>
          <w:sz w:val="19"/>
          <w:lang w:eastAsia="ja-JP"/>
        </w:rPr>
        <w:br/>
        <w:t>・日本語で、敬体（です・ます）で書いてください。体言止めを使わないでください。</w:t>
      </w:r>
    </w:p>
    <w:p w14:paraId="516C1DB5" w14:textId="77777777" w:rsidR="00E32980" w:rsidRDefault="00000000">
      <w:pPr>
        <w:spacing w:after="80"/>
        <w:rPr>
          <w:lang w:eastAsia="ja-JP"/>
        </w:rPr>
      </w:pPr>
      <w:r>
        <w:rPr>
          <w:lang w:eastAsia="ja-JP"/>
        </w:rPr>
        <w:t>B. 英語のページを日本語にします。埋めるところはありません。</w:t>
      </w:r>
    </w:p>
    <w:p w14:paraId="3BBC9374"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いま開いているこのページを、日本語に訳してください。</w:t>
      </w:r>
      <w:r>
        <w:rPr>
          <w:rFonts w:ascii="Consolas" w:eastAsia="Consolas" w:hAnsi="Consolas"/>
          <w:sz w:val="19"/>
          <w:lang w:eastAsia="ja-JP"/>
        </w:rPr>
        <w:br/>
        <w:t>1. はじめに、このページが何のページかを3行で説明してください。</w:t>
      </w:r>
      <w:r>
        <w:rPr>
          <w:rFonts w:ascii="Consolas" w:eastAsia="Consolas" w:hAnsi="Consolas"/>
          <w:sz w:val="19"/>
          <w:lang w:eastAsia="ja-JP"/>
        </w:rPr>
        <w:br/>
        <w:t>2. つづけて、本文を見出しごとに分けて訳してください。</w:t>
      </w:r>
      <w:r>
        <w:rPr>
          <w:rFonts w:ascii="Consolas" w:eastAsia="Consolas" w:hAnsi="Consolas"/>
          <w:sz w:val="19"/>
          <w:lang w:eastAsia="ja-JP"/>
        </w:rPr>
        <w:br/>
        <w:t>3. 最後に、訳しにくかった語と、その語をどう訳したかを一覧にしてください。</w:t>
      </w:r>
      <w:r>
        <w:rPr>
          <w:rFonts w:ascii="Consolas" w:eastAsia="Consolas" w:hAnsi="Consolas"/>
          <w:sz w:val="19"/>
          <w:lang w:eastAsia="ja-JP"/>
        </w:rPr>
        <w:br/>
      </w:r>
      <w:r>
        <w:rPr>
          <w:rFonts w:ascii="Consolas" w:eastAsia="Consolas" w:hAnsi="Consolas"/>
          <w:sz w:val="19"/>
          <w:lang w:eastAsia="ja-JP"/>
        </w:rPr>
        <w:br/>
        <w:t>【書き方の約束】</w:t>
      </w:r>
      <w:r>
        <w:rPr>
          <w:rFonts w:ascii="Consolas" w:eastAsia="Consolas" w:hAnsi="Consolas"/>
          <w:sz w:val="19"/>
          <w:lang w:eastAsia="ja-JP"/>
        </w:rPr>
        <w:br/>
        <w:t>・要約せずに、本文をひととおり訳してください。</w:t>
      </w:r>
      <w:r>
        <w:rPr>
          <w:rFonts w:ascii="Consolas" w:eastAsia="Consolas" w:hAnsi="Consolas"/>
          <w:sz w:val="19"/>
          <w:lang w:eastAsia="ja-JP"/>
        </w:rPr>
        <w:br/>
        <w:t>・固有名詞、数字、日付、URLは、原文のまま残してください。</w:t>
      </w:r>
      <w:r>
        <w:rPr>
          <w:rFonts w:ascii="Consolas" w:eastAsia="Consolas" w:hAnsi="Consolas"/>
          <w:sz w:val="19"/>
          <w:lang w:eastAsia="ja-JP"/>
        </w:rPr>
        <w:br/>
        <w:t>・このページに書かれていないことを足さないでください。</w:t>
      </w:r>
      <w:r>
        <w:rPr>
          <w:rFonts w:ascii="Consolas" w:eastAsia="Consolas" w:hAnsi="Consolas"/>
          <w:sz w:val="19"/>
          <w:lang w:eastAsia="ja-JP"/>
        </w:rPr>
        <w:br/>
        <w:t>・日本語で、敬体（です・ます）で書いてください。</w:t>
      </w:r>
    </w:p>
    <w:p w14:paraId="4C7195CB" w14:textId="77777777" w:rsidR="00E32980" w:rsidRDefault="00000000">
      <w:pPr>
        <w:spacing w:after="80"/>
        <w:rPr>
          <w:lang w:eastAsia="ja-JP"/>
        </w:rPr>
      </w:pPr>
      <w:r>
        <w:rPr>
          <w:lang w:eastAsia="ja-JP"/>
        </w:rPr>
        <w:t>C. 申請の手順を読み解きます。埋めていただくのは〔　〕の1か所だけです。</w:t>
      </w:r>
    </w:p>
    <w:p w14:paraId="3C8C5F9E"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lastRenderedPageBreak/>
        <w:t>いま開いているこのページを読んで、〔 例：申請を出す担当者 〕が上から順にそのとおり動けば終わる、手順書に書き直してください。</w:t>
      </w:r>
      <w:r>
        <w:rPr>
          <w:rFonts w:ascii="Consolas" w:eastAsia="Consolas" w:hAnsi="Consolas"/>
          <w:sz w:val="19"/>
          <w:lang w:eastAsia="ja-JP"/>
        </w:rPr>
        <w:br/>
      </w:r>
      <w:r>
        <w:rPr>
          <w:rFonts w:ascii="Consolas" w:eastAsia="Consolas" w:hAnsi="Consolas"/>
          <w:sz w:val="19"/>
          <w:lang w:eastAsia="ja-JP"/>
        </w:rPr>
        <w:br/>
        <w:t>【出力の形】</w:t>
      </w:r>
      <w:r>
        <w:rPr>
          <w:rFonts w:ascii="Consolas" w:eastAsia="Consolas" w:hAnsi="Consolas"/>
          <w:sz w:val="19"/>
          <w:lang w:eastAsia="ja-JP"/>
        </w:rPr>
        <w:br/>
        <w:t>1. 誰が対象かを1行で書いてください。</w:t>
      </w:r>
      <w:r>
        <w:rPr>
          <w:rFonts w:ascii="Consolas" w:eastAsia="Consolas" w:hAnsi="Consolas"/>
          <w:sz w:val="19"/>
          <w:lang w:eastAsia="ja-JP"/>
        </w:rPr>
        <w:br/>
        <w:t>2. やることを、①②③の順に並べてください。1つの手順には、1つの動作だけを書いてください。</w:t>
      </w:r>
      <w:r>
        <w:rPr>
          <w:rFonts w:ascii="Consolas" w:eastAsia="Consolas" w:hAnsi="Consolas"/>
          <w:sz w:val="19"/>
          <w:lang w:eastAsia="ja-JP"/>
        </w:rPr>
        <w:br/>
        <w:t>3. 用意する書類の一覧</w:t>
      </w:r>
      <w:r>
        <w:rPr>
          <w:rFonts w:ascii="Consolas" w:eastAsia="Consolas" w:hAnsi="Consolas"/>
          <w:sz w:val="19"/>
          <w:lang w:eastAsia="ja-JP"/>
        </w:rPr>
        <w:br/>
        <w:t xml:space="preserve">4. </w:t>
      </w:r>
      <w:proofErr w:type="gramStart"/>
      <w:r>
        <w:rPr>
          <w:rFonts w:ascii="Consolas" w:eastAsia="Consolas" w:hAnsi="Consolas"/>
          <w:sz w:val="19"/>
          <w:lang w:eastAsia="ja-JP"/>
        </w:rPr>
        <w:t>締切</w:t>
      </w:r>
      <w:proofErr w:type="gramEnd"/>
      <w:r>
        <w:rPr>
          <w:rFonts w:ascii="Consolas" w:eastAsia="Consolas" w:hAnsi="Consolas"/>
          <w:sz w:val="19"/>
          <w:lang w:eastAsia="ja-JP"/>
        </w:rPr>
        <w:t>と提出先</w:t>
      </w:r>
      <w:r>
        <w:rPr>
          <w:rFonts w:ascii="Consolas" w:eastAsia="Consolas" w:hAnsi="Consolas"/>
          <w:sz w:val="19"/>
          <w:lang w:eastAsia="ja-JP"/>
        </w:rPr>
        <w:br/>
        <w:t>5. このページからは分からなかったこと</w:t>
      </w:r>
      <w:r>
        <w:rPr>
          <w:rFonts w:ascii="Consolas" w:eastAsia="Consolas" w:hAnsi="Consolas"/>
          <w:sz w:val="19"/>
          <w:lang w:eastAsia="ja-JP"/>
        </w:rPr>
        <w:br/>
      </w:r>
      <w:r>
        <w:rPr>
          <w:rFonts w:ascii="Consolas" w:eastAsia="Consolas" w:hAnsi="Consolas"/>
          <w:sz w:val="19"/>
          <w:lang w:eastAsia="ja-JP"/>
        </w:rPr>
        <w:br/>
        <w:t>【書き方の約束】</w:t>
      </w:r>
      <w:r>
        <w:rPr>
          <w:rFonts w:ascii="Consolas" w:eastAsia="Consolas" w:hAnsi="Consolas"/>
          <w:sz w:val="19"/>
          <w:lang w:eastAsia="ja-JP"/>
        </w:rPr>
        <w:br/>
        <w:t>・このページに書かれていない条件、日付、担当部署を足さないでください。</w:t>
      </w:r>
      <w:r>
        <w:rPr>
          <w:rFonts w:ascii="Consolas" w:eastAsia="Consolas" w:hAnsi="Consolas"/>
          <w:sz w:val="19"/>
          <w:lang w:eastAsia="ja-JP"/>
        </w:rPr>
        <w:br/>
        <w:t>・日付、金額、様式の番号は、このページに書かれている表記のまま写してください。</w:t>
      </w:r>
      <w:r>
        <w:rPr>
          <w:rFonts w:ascii="Consolas" w:eastAsia="Consolas" w:hAnsi="Consolas"/>
          <w:sz w:val="19"/>
          <w:lang w:eastAsia="ja-JP"/>
        </w:rPr>
        <w:br/>
        <w:t>・分からないところは「このページには書かれていません」と書いてください。</w:t>
      </w:r>
      <w:r>
        <w:rPr>
          <w:rFonts w:ascii="Consolas" w:eastAsia="Consolas" w:hAnsi="Consolas"/>
          <w:sz w:val="19"/>
          <w:lang w:eastAsia="ja-JP"/>
        </w:rPr>
        <w:br/>
        <w:t>・日本語で、敬体（です・ます）で書いてください。体言止めを使わないでください。</w:t>
      </w:r>
    </w:p>
    <w:p w14:paraId="703D0630" w14:textId="77777777" w:rsidR="00E32980" w:rsidRDefault="00000000">
      <w:pPr>
        <w:spacing w:after="80"/>
        <w:rPr>
          <w:lang w:eastAsia="ja-JP"/>
        </w:rPr>
      </w:pPr>
      <w:r>
        <w:rPr>
          <w:lang w:eastAsia="ja-JP"/>
        </w:rPr>
        <w:t>→ 頼んだ形で答えが並んで出てくれば、正しく動いています。</w:t>
      </w:r>
    </w:p>
    <w:p w14:paraId="70235ED0" w14:textId="77777777" w:rsidR="00E32980" w:rsidRDefault="00000000">
      <w:pPr>
        <w:spacing w:after="80"/>
        <w:rPr>
          <w:lang w:eastAsia="ja-JP"/>
        </w:rPr>
      </w:pPr>
      <w:r>
        <w:rPr>
          <w:lang w:eastAsia="ja-JP"/>
        </w:rPr>
        <w:t>⑤ 出てきた答えの中の、日付・金額・</w:t>
      </w:r>
      <w:proofErr w:type="gramStart"/>
      <w:r>
        <w:rPr>
          <w:lang w:eastAsia="ja-JP"/>
        </w:rPr>
        <w:t>締切</w:t>
      </w:r>
      <w:proofErr w:type="gramEnd"/>
      <w:r>
        <w:rPr>
          <w:lang w:eastAsia="ja-JP"/>
        </w:rPr>
        <w:t>・提出先・様式の番号を、ページの本文と1つずつ見比べます。</w:t>
      </w:r>
    </w:p>
    <w:p w14:paraId="17F949AD" w14:textId="77777777" w:rsidR="00E32980" w:rsidRDefault="00000000">
      <w:pPr>
        <w:spacing w:after="80"/>
        <w:rPr>
          <w:lang w:eastAsia="ja-JP"/>
        </w:rPr>
      </w:pPr>
      <w:r>
        <w:rPr>
          <w:lang w:eastAsia="ja-JP"/>
        </w:rPr>
        <w:t>→ ページの中に見つからない項目があったら、それは使わないでください。</w:t>
      </w:r>
    </w:p>
    <w:p w14:paraId="518C2BEB" w14:textId="77777777" w:rsidR="00E32980" w:rsidRDefault="00000000">
      <w:pPr>
        <w:spacing w:after="80"/>
        <w:rPr>
          <w:lang w:eastAsia="ja-JP"/>
        </w:rPr>
      </w:pPr>
      <w:r>
        <w:rPr>
          <w:lang w:eastAsia="ja-JP"/>
        </w:rPr>
        <w:t>→ 別のページで同じことをするときは、そのページのタブに切り替えて、同じ文をもう一度送ります。パネルは、いま開いているページのほうを見に行きます。</w:t>
      </w:r>
    </w:p>
    <w:p w14:paraId="097DA772" w14:textId="77777777" w:rsidR="00E32980" w:rsidRDefault="00000000">
      <w:pPr>
        <w:spacing w:after="80"/>
        <w:rPr>
          <w:lang w:eastAsia="ja-JP"/>
        </w:rPr>
      </w:pPr>
      <w:r>
        <w:rPr>
          <w:lang w:eastAsia="ja-JP"/>
        </w:rPr>
        <w:t>⑥ 使えそうな答えをコピーして、Google ドキュメントか Word に貼ります。</w:t>
      </w:r>
    </w:p>
    <w:p w14:paraId="348D886C" w14:textId="77777777" w:rsidR="00E32980" w:rsidRDefault="00000000">
      <w:pPr>
        <w:spacing w:after="80"/>
        <w:rPr>
          <w:lang w:eastAsia="ja-JP"/>
        </w:rPr>
      </w:pPr>
      <w:r>
        <w:rPr>
          <w:lang w:eastAsia="ja-JP"/>
        </w:rPr>
        <w:t>→ 貼った文書が手元に残っていれば、この手順は終わりです。</w:t>
      </w:r>
    </w:p>
    <w:p w14:paraId="34B76011" w14:textId="77777777" w:rsidR="00E32980" w:rsidRDefault="00E32980">
      <w:pPr>
        <w:pBdr>
          <w:bottom w:val="single" w:sz="6" w:space="0" w:color="CCCCCC"/>
        </w:pBdr>
        <w:spacing w:after="160"/>
        <w:rPr>
          <w:lang w:eastAsia="ja-JP"/>
        </w:rPr>
      </w:pPr>
    </w:p>
    <w:p w14:paraId="79ED34EE" w14:textId="77777777" w:rsidR="00E32980" w:rsidRDefault="00000000">
      <w:pPr>
        <w:keepNext/>
        <w:spacing w:before="200" w:after="80"/>
        <w:rPr>
          <w:lang w:eastAsia="ja-JP"/>
        </w:rPr>
      </w:pPr>
      <w:r>
        <w:rPr>
          <w:b/>
          <w:color w:val="2F6B3A"/>
          <w:sz w:val="24"/>
          <w:lang w:eastAsia="ja-JP"/>
        </w:rPr>
        <w:t>シナリオ15　重たい公開資料を、開いたまま聞いて、あとから何度でも引けるようにする</w:t>
      </w:r>
    </w:p>
    <w:p w14:paraId="1C14769D" w14:textId="77777777" w:rsidR="00E32980" w:rsidRDefault="00000000">
      <w:pPr>
        <w:spacing w:after="80"/>
        <w:rPr>
          <w:lang w:eastAsia="ja-JP"/>
        </w:rPr>
      </w:pPr>
      <w:r>
        <w:rPr>
          <w:lang w:eastAsia="ja-JP"/>
        </w:rPr>
        <w:t>つくるもの：文部科学省の資料について聞いた答えと、その資料をいつでも質問できる形にしたノートブック</w:t>
      </w:r>
    </w:p>
    <w:p w14:paraId="58172AF1" w14:textId="77777777" w:rsidR="00E32980" w:rsidRDefault="00000000">
      <w:pPr>
        <w:spacing w:after="80"/>
        <w:rPr>
          <w:lang w:eastAsia="ja-JP"/>
        </w:rPr>
      </w:pPr>
      <w:r>
        <w:rPr>
          <w:lang w:eastAsia="ja-JP"/>
        </w:rPr>
        <w:t>261ページある解説のような、重たい資料をあつかいます。やり方は2段構えです。前半では、ブラウザでPDFを開いたまま、画面の右上の 〈Gemini に相談〉 に聞いて、どこに何が書いてあるかの当たりをつけます。後半では、その資料を Gemini Notebook に読み込ませて、あとから何度でも引ける形にします。</w:t>
      </w:r>
    </w:p>
    <w:p w14:paraId="0BD74B73" w14:textId="77777777" w:rsidR="00E32980" w:rsidRDefault="00000000">
      <w:pPr>
        <w:spacing w:after="80"/>
        <w:rPr>
          <w:lang w:eastAsia="ja-JP"/>
        </w:rPr>
      </w:pPr>
      <w:r>
        <w:rPr>
          <w:b/>
          <w:lang w:eastAsia="ja-JP"/>
        </w:rPr>
        <w:t>この2つは、使いどころが違います。</w:t>
      </w:r>
      <w:r>
        <w:rPr>
          <w:lang w:eastAsia="ja-JP"/>
        </w:rPr>
        <w:t>画面の右上のチャットは、いま開いているページに、その場で1回聞く道具です。Gemini Notebook は、あとから何度でも引く道具です。今日その場で分かればよいことは、前半だけで足ります。来週も再来週も同じ資料を開くことになりそうなら、後半まで進めておきます。</w:t>
      </w:r>
    </w:p>
    <w:p w14:paraId="5D7643D5" w14:textId="77777777" w:rsidR="00E32980" w:rsidRDefault="00000000">
      <w:pPr>
        <w:spacing w:after="80"/>
        <w:rPr>
          <w:lang w:eastAsia="ja-JP"/>
        </w:rPr>
      </w:pPr>
      <w:r>
        <w:rPr>
          <w:b/>
          <w:lang w:eastAsia="ja-JP"/>
        </w:rPr>
        <w:t>ここで使うのは文部科学省が公開している資料ですので、機密の心配なく試していただけます。</w:t>
      </w:r>
      <w:r>
        <w:rPr>
          <w:lang w:eastAsia="ja-JP"/>
        </w:rPr>
        <w:t>手元の学内資料で練習する必要はありません。同じ手順を、あとでご自身の資料に置き換えてお使いください。</w:t>
      </w:r>
    </w:p>
    <w:p w14:paraId="1D15200B" w14:textId="77777777" w:rsidR="00E32980" w:rsidRDefault="00000000">
      <w:pPr>
        <w:spacing w:after="80"/>
        <w:rPr>
          <w:lang w:eastAsia="ja-JP"/>
        </w:rPr>
      </w:pPr>
      <w:r>
        <w:rPr>
          <w:lang w:eastAsia="ja-JP"/>
        </w:rPr>
        <w:t>次のどちらかを選んでください。重たい資料を試していただくのが今日の趣旨ですので、Aをおすすめします。</w:t>
      </w:r>
    </w:p>
    <w:tbl>
      <w:tblPr>
        <w:tblStyle w:val="afe"/>
        <w:tblW w:w="0" w:type="auto"/>
        <w:tblLook w:val="04A0" w:firstRow="1" w:lastRow="0" w:firstColumn="1" w:lastColumn="0" w:noHBand="0" w:noVBand="1"/>
      </w:tblPr>
      <w:tblGrid>
        <w:gridCol w:w="675"/>
        <w:gridCol w:w="4820"/>
        <w:gridCol w:w="4144"/>
      </w:tblGrid>
      <w:tr w:rsidR="00E32980" w14:paraId="11F5C83D" w14:textId="77777777" w:rsidTr="00F731B5">
        <w:tc>
          <w:tcPr>
            <w:tcW w:w="675" w:type="dxa"/>
            <w:shd w:val="clear" w:color="auto" w:fill="EAF3EA"/>
          </w:tcPr>
          <w:p w14:paraId="4E7AFB6B" w14:textId="77777777" w:rsidR="00E32980" w:rsidRDefault="00E32980">
            <w:pPr>
              <w:spacing w:before="40" w:after="40"/>
              <w:rPr>
                <w:lang w:eastAsia="ja-JP"/>
              </w:rPr>
            </w:pPr>
          </w:p>
        </w:tc>
        <w:tc>
          <w:tcPr>
            <w:tcW w:w="4820" w:type="dxa"/>
            <w:shd w:val="clear" w:color="auto" w:fill="EAF3EA"/>
          </w:tcPr>
          <w:p w14:paraId="5F0C2544" w14:textId="77777777" w:rsidR="00E32980" w:rsidRDefault="00000000">
            <w:pPr>
              <w:spacing w:before="40" w:after="40"/>
            </w:pPr>
            <w:proofErr w:type="spellStart"/>
            <w:r>
              <w:rPr>
                <w:b/>
                <w:sz w:val="19"/>
              </w:rPr>
              <w:t>資料</w:t>
            </w:r>
            <w:proofErr w:type="spellEnd"/>
          </w:p>
        </w:tc>
        <w:tc>
          <w:tcPr>
            <w:tcW w:w="4144" w:type="dxa"/>
            <w:shd w:val="clear" w:color="auto" w:fill="EAF3EA"/>
          </w:tcPr>
          <w:p w14:paraId="6FFE8308" w14:textId="77777777" w:rsidR="00E32980" w:rsidRDefault="00000000">
            <w:pPr>
              <w:spacing w:before="40" w:after="40"/>
            </w:pPr>
            <w:r>
              <w:rPr>
                <w:b/>
                <w:sz w:val="19"/>
              </w:rPr>
              <w:t>分量</w:t>
            </w:r>
          </w:p>
        </w:tc>
      </w:tr>
      <w:tr w:rsidR="00E32980" w14:paraId="7A1A8B67" w14:textId="77777777" w:rsidTr="00F731B5">
        <w:tc>
          <w:tcPr>
            <w:tcW w:w="675" w:type="dxa"/>
          </w:tcPr>
          <w:p w14:paraId="1D0F8914" w14:textId="77777777" w:rsidR="00E32980" w:rsidRDefault="00000000">
            <w:pPr>
              <w:spacing w:before="40" w:after="40"/>
            </w:pPr>
            <w:r>
              <w:rPr>
                <w:sz w:val="19"/>
              </w:rPr>
              <w:t>A</w:t>
            </w:r>
          </w:p>
        </w:tc>
        <w:tc>
          <w:tcPr>
            <w:tcW w:w="4820" w:type="dxa"/>
          </w:tcPr>
          <w:p w14:paraId="780A9197" w14:textId="77777777" w:rsidR="00E32980" w:rsidRDefault="00000000">
            <w:pPr>
              <w:spacing w:before="40" w:after="40"/>
            </w:pPr>
            <w:r>
              <w:rPr>
                <w:sz w:val="19"/>
              </w:rPr>
              <w:t>幼稚園教育要領解説　平成30年2月　文部科学省</w:t>
            </w:r>
          </w:p>
        </w:tc>
        <w:tc>
          <w:tcPr>
            <w:tcW w:w="4144" w:type="dxa"/>
          </w:tcPr>
          <w:p w14:paraId="48803914" w14:textId="77777777" w:rsidR="00E32980" w:rsidRDefault="00000000">
            <w:pPr>
              <w:spacing w:before="40" w:after="40"/>
            </w:pPr>
            <w:r>
              <w:rPr>
                <w:sz w:val="19"/>
              </w:rPr>
              <w:t>261ページ</w:t>
            </w:r>
          </w:p>
        </w:tc>
      </w:tr>
      <w:tr w:rsidR="00E32980" w14:paraId="6970E674" w14:textId="77777777" w:rsidTr="00F731B5">
        <w:tc>
          <w:tcPr>
            <w:tcW w:w="675" w:type="dxa"/>
          </w:tcPr>
          <w:p w14:paraId="6762F822" w14:textId="77777777" w:rsidR="00E32980" w:rsidRDefault="00000000">
            <w:pPr>
              <w:spacing w:before="40" w:after="40"/>
            </w:pPr>
            <w:r>
              <w:rPr>
                <w:sz w:val="19"/>
              </w:rPr>
              <w:t>B</w:t>
            </w:r>
          </w:p>
        </w:tc>
        <w:tc>
          <w:tcPr>
            <w:tcW w:w="4820" w:type="dxa"/>
          </w:tcPr>
          <w:p w14:paraId="5AD62B02" w14:textId="77777777" w:rsidR="00E32980" w:rsidRDefault="00000000">
            <w:pPr>
              <w:spacing w:before="40" w:after="40"/>
            </w:pPr>
            <w:r>
              <w:rPr>
                <w:sz w:val="19"/>
              </w:rPr>
              <w:t>幼稚園教育要領　平成29年3月告示　文部科学省</w:t>
            </w:r>
          </w:p>
        </w:tc>
        <w:tc>
          <w:tcPr>
            <w:tcW w:w="4144" w:type="dxa"/>
          </w:tcPr>
          <w:p w14:paraId="653CD2D3" w14:textId="77777777" w:rsidR="00E32980" w:rsidRDefault="00000000">
            <w:pPr>
              <w:spacing w:before="40" w:after="40"/>
            </w:pPr>
            <w:r>
              <w:rPr>
                <w:sz w:val="19"/>
              </w:rPr>
              <w:t>22ページ</w:t>
            </w:r>
          </w:p>
        </w:tc>
      </w:tr>
    </w:tbl>
    <w:p w14:paraId="2B45EF5F" w14:textId="77777777" w:rsidR="00E32980" w:rsidRDefault="00E32980">
      <w:pPr>
        <w:spacing w:after="80"/>
      </w:pPr>
    </w:p>
    <w:p w14:paraId="34FCD353" w14:textId="77777777" w:rsidR="00E32980" w:rsidRDefault="00000000">
      <w:pPr>
        <w:spacing w:after="80"/>
        <w:rPr>
          <w:lang w:eastAsia="ja-JP"/>
        </w:rPr>
      </w:pPr>
      <w:r>
        <w:rPr>
          <w:lang w:eastAsia="ja-JP"/>
        </w:rPr>
        <w:t>Bが本体で、Aはそれを詳しく説明したものです。まず短いもので慣れたい方はBから始めて、あとでAに移っても構いません。</w:t>
      </w:r>
    </w:p>
    <w:p w14:paraId="38F5FEBF" w14:textId="77777777" w:rsidR="00E32980" w:rsidRDefault="00000000">
      <w:pPr>
        <w:pStyle w:val="a0"/>
        <w:spacing w:after="40"/>
        <w:ind w:left="397"/>
      </w:pPr>
      <w:r>
        <w:t xml:space="preserve">A </w:t>
      </w:r>
      <w:r>
        <w:rPr>
          <w:rFonts w:ascii="Consolas" w:eastAsia="Consolas" w:hAnsi="Consolas"/>
          <w:color w:val="1E4A27"/>
        </w:rPr>
        <w:t>https://www.mext.go.jp/component/a_menu/education/detail/__icsFiles/afieldfile/2018/04/23/1401777_001.pdf</w:t>
      </w:r>
    </w:p>
    <w:p w14:paraId="503AB0B0" w14:textId="77777777" w:rsidR="00E32980" w:rsidRDefault="00000000">
      <w:pPr>
        <w:pStyle w:val="a0"/>
        <w:spacing w:after="40"/>
        <w:ind w:left="397"/>
      </w:pPr>
      <w:r>
        <w:t xml:space="preserve">B </w:t>
      </w:r>
      <w:r>
        <w:rPr>
          <w:rFonts w:ascii="Consolas" w:eastAsia="Consolas" w:hAnsi="Consolas"/>
          <w:color w:val="1E4A27"/>
        </w:rPr>
        <w:t>https://www.mext.go.jp/component/a_menu/education/micro_detail/__icsFiles/afieldfile/2018/04/24/1384661_3_2.pdf</w:t>
      </w:r>
    </w:p>
    <w:p w14:paraId="76993ED4" w14:textId="77777777" w:rsidR="00E32980" w:rsidRDefault="00000000">
      <w:pPr>
        <w:spacing w:after="80"/>
        <w:rPr>
          <w:lang w:eastAsia="ja-JP"/>
        </w:rPr>
      </w:pPr>
      <w:r>
        <w:rPr>
          <w:lang w:eastAsia="ja-JP"/>
        </w:rPr>
        <w:t>長くて打ち込むのが大変です。次の掲載ページを開いて、その中のリンクから開いていただくほうが早く済みます。</w:t>
      </w:r>
    </w:p>
    <w:p w14:paraId="700C449F" w14:textId="77777777" w:rsidR="00E32980" w:rsidRDefault="00000000">
      <w:pPr>
        <w:pStyle w:val="a0"/>
        <w:spacing w:after="40"/>
        <w:ind w:left="397"/>
      </w:pPr>
      <w:r>
        <w:rPr>
          <w:rFonts w:ascii="Consolas" w:eastAsia="Consolas" w:hAnsi="Consolas"/>
          <w:color w:val="1E4A27"/>
        </w:rPr>
        <w:t>https://www.mext.go.jp/a_menu/shotou/youchien/1258019.htm</w:t>
      </w:r>
    </w:p>
    <w:p w14:paraId="21B18079" w14:textId="77777777" w:rsidR="00E32980" w:rsidRDefault="00000000">
      <w:pPr>
        <w:spacing w:after="80"/>
        <w:rPr>
          <w:lang w:eastAsia="ja-JP"/>
        </w:rPr>
      </w:pPr>
      <w:r>
        <w:rPr>
          <w:lang w:eastAsia="ja-JP"/>
        </w:rPr>
        <w:t>→ 「幼稚園教育要領（平成29年3月告示）」と「幼稚園教育要領 解説（平成30年2月）」の2つのリンクが並んでいるページです。</w:t>
      </w:r>
    </w:p>
    <w:p w14:paraId="319A6D69" w14:textId="77777777" w:rsidR="00E32980" w:rsidRDefault="00000000">
      <w:pPr>
        <w:spacing w:after="80"/>
        <w:rPr>
          <w:lang w:eastAsia="ja-JP"/>
        </w:rPr>
      </w:pPr>
      <w:r>
        <w:rPr>
          <w:b/>
          <w:lang w:eastAsia="ja-JP"/>
        </w:rPr>
        <w:t>前半　開いたまま、その場で聞きます</w:t>
      </w:r>
    </w:p>
    <w:p w14:paraId="0C642B9E" w14:textId="77777777" w:rsidR="00E32980" w:rsidRDefault="00000000">
      <w:pPr>
        <w:spacing w:after="80"/>
        <w:rPr>
          <w:lang w:eastAsia="ja-JP"/>
        </w:rPr>
      </w:pPr>
      <w:r>
        <w:rPr>
          <w:lang w:eastAsia="ja-JP"/>
        </w:rPr>
        <w:t>① Chrome の新しいタブを開き、上のPDFのアドレスをアドレス欄に貼り付けて、Enter を押します。</w:t>
      </w:r>
    </w:p>
    <w:p w14:paraId="79E9F109" w14:textId="77777777" w:rsidR="00E32980" w:rsidRDefault="00000000">
      <w:pPr>
        <w:spacing w:after="80"/>
        <w:rPr>
          <w:lang w:eastAsia="ja-JP"/>
        </w:rPr>
      </w:pPr>
      <w:r>
        <w:rPr>
          <w:lang w:eastAsia="ja-JP"/>
        </w:rPr>
        <w:t>→ 画面いっぱいにPDFの1ページ目が表示されれば、正しい画面です。表示されるまで、しばらくかかることがあります。</w:t>
      </w:r>
    </w:p>
    <w:p w14:paraId="1ED0DFA8" w14:textId="77777777" w:rsidR="00E32980" w:rsidRDefault="00000000">
      <w:pPr>
        <w:spacing w:after="80"/>
        <w:rPr>
          <w:lang w:eastAsia="ja-JP"/>
        </w:rPr>
      </w:pPr>
      <w:r>
        <w:rPr>
          <w:lang w:eastAsia="ja-JP"/>
        </w:rPr>
        <w:t>→ ページをめくる必要はありません。開いたままにしておきます。</w:t>
      </w:r>
    </w:p>
    <w:p w14:paraId="4E20ED66" w14:textId="77777777" w:rsidR="00E32980" w:rsidRDefault="00000000">
      <w:pPr>
        <w:spacing w:after="80"/>
        <w:rPr>
          <w:lang w:eastAsia="ja-JP"/>
        </w:rPr>
      </w:pPr>
      <w:r>
        <w:rPr>
          <w:lang w:eastAsia="ja-JP"/>
        </w:rPr>
        <w:t>② 画面の右上にある 〈Gemini に相談〉にあたるアイコンを押します。操作はシナリオ14の①〜③と同じです。Chrome にログインしているアカウントが学園のGoogleアカウントであることも、そこで確かめてください。</w:t>
      </w:r>
    </w:p>
    <w:p w14:paraId="604032D3" w14:textId="77777777" w:rsidR="00E32980" w:rsidRDefault="00000000">
      <w:pPr>
        <w:spacing w:after="80"/>
        <w:rPr>
          <w:lang w:eastAsia="ja-JP"/>
        </w:rPr>
      </w:pPr>
      <w:r>
        <w:rPr>
          <w:lang w:eastAsia="ja-JP"/>
        </w:rPr>
        <w:t>→ 画面の右側に細長いパネルが開き、文章を打ち込む欄が出れば、正しい画面です。</w:t>
      </w:r>
    </w:p>
    <w:p w14:paraId="19EAC184" w14:textId="77777777" w:rsidR="00E32980" w:rsidRDefault="00000000">
      <w:pPr>
        <w:spacing w:after="80"/>
        <w:rPr>
          <w:lang w:eastAsia="ja-JP"/>
        </w:rPr>
      </w:pPr>
      <w:r>
        <w:rPr>
          <w:lang w:eastAsia="ja-JP"/>
        </w:rPr>
        <w:t>→ アイコンが出ない方は、前半を飛ばして、⑤の後半から始めてください。後半だけでも、このシナリオは成り立ちます。</w:t>
      </w:r>
    </w:p>
    <w:p w14:paraId="5E0E97E7" w14:textId="77777777" w:rsidR="00E32980" w:rsidRDefault="00000000">
      <w:pPr>
        <w:spacing w:after="80"/>
        <w:rPr>
          <w:lang w:eastAsia="ja-JP"/>
        </w:rPr>
      </w:pPr>
      <w:r>
        <w:rPr>
          <w:lang w:eastAsia="ja-JP"/>
        </w:rPr>
        <w:t>③ 次の文をそのままコピーして、パネルの入力欄に貼り付け、送信します。埋めるところはありません。</w:t>
      </w:r>
    </w:p>
    <w:p w14:paraId="70E66689"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いま開いているこのPDFだけを読んで、次の3つを出してください。</w:t>
      </w:r>
      <w:r>
        <w:rPr>
          <w:rFonts w:ascii="Consolas" w:eastAsia="Consolas" w:hAnsi="Consolas"/>
          <w:sz w:val="19"/>
          <w:lang w:eastAsia="ja-JP"/>
        </w:rPr>
        <w:br/>
      </w:r>
      <w:r>
        <w:rPr>
          <w:rFonts w:ascii="Consolas" w:eastAsia="Consolas" w:hAnsi="Consolas"/>
          <w:sz w:val="19"/>
          <w:lang w:eastAsia="ja-JP"/>
        </w:rPr>
        <w:br/>
        <w:t>1. この文書の目次を、章の名前のとおりに書き出してください。章ごとに、何ページから始まるかも添えてください。</w:t>
      </w:r>
      <w:r>
        <w:rPr>
          <w:rFonts w:ascii="Consolas" w:eastAsia="Consolas" w:hAnsi="Consolas"/>
          <w:sz w:val="19"/>
          <w:lang w:eastAsia="ja-JP"/>
        </w:rPr>
        <w:br/>
        <w:t>2. この文書がいちばん言いたいことを、5つにまとめてください。1つは60字以内にしてください。</w:t>
      </w:r>
      <w:r>
        <w:rPr>
          <w:rFonts w:ascii="Consolas" w:eastAsia="Consolas" w:hAnsi="Consolas"/>
          <w:sz w:val="19"/>
          <w:lang w:eastAsia="ja-JP"/>
        </w:rPr>
        <w:br/>
        <w:t>3. この文書の中で、それぞれの幼稚園が自分たちで工夫して決めることとされている事柄を、3つまで挙げてください。</w:t>
      </w:r>
      <w:r>
        <w:rPr>
          <w:rFonts w:ascii="Consolas" w:eastAsia="Consolas" w:hAnsi="Consolas"/>
          <w:sz w:val="19"/>
          <w:lang w:eastAsia="ja-JP"/>
        </w:rPr>
        <w:br/>
      </w:r>
      <w:r>
        <w:rPr>
          <w:rFonts w:ascii="Consolas" w:eastAsia="Consolas" w:hAnsi="Consolas"/>
          <w:sz w:val="19"/>
          <w:lang w:eastAsia="ja-JP"/>
        </w:rPr>
        <w:br/>
        <w:t>【書き方の約束】</w:t>
      </w:r>
      <w:r>
        <w:rPr>
          <w:rFonts w:ascii="Consolas" w:eastAsia="Consolas" w:hAnsi="Consolas"/>
          <w:sz w:val="19"/>
          <w:lang w:eastAsia="ja-JP"/>
        </w:rPr>
        <w:br/>
        <w:t>・この文書に書かれていないことを足さないでください。書かれていない項目は「この文書には書かれていません」と書いてください。</w:t>
      </w:r>
      <w:r>
        <w:rPr>
          <w:rFonts w:ascii="Consolas" w:eastAsia="Consolas" w:hAnsi="Consolas"/>
          <w:sz w:val="19"/>
          <w:lang w:eastAsia="ja-JP"/>
        </w:rPr>
        <w:br/>
        <w:t>・数字、年月日、機関の名前は、この文書に書かれている表記のまま写してください。言い換えないでくだ</w:t>
      </w:r>
      <w:r>
        <w:rPr>
          <w:rFonts w:ascii="Consolas" w:eastAsia="Consolas" w:hAnsi="Consolas"/>
          <w:sz w:val="19"/>
          <w:lang w:eastAsia="ja-JP"/>
        </w:rPr>
        <w:lastRenderedPageBreak/>
        <w:t>さい。</w:t>
      </w:r>
      <w:r>
        <w:rPr>
          <w:rFonts w:ascii="Consolas" w:eastAsia="Consolas" w:hAnsi="Consolas"/>
          <w:sz w:val="19"/>
          <w:lang w:eastAsia="ja-JP"/>
        </w:rPr>
        <w:br/>
        <w:t>・それぞれの項目に、この文書の何章・何ページに書かれていたかを添えてください。</w:t>
      </w:r>
      <w:r>
        <w:rPr>
          <w:rFonts w:ascii="Consolas" w:eastAsia="Consolas" w:hAnsi="Consolas"/>
          <w:sz w:val="19"/>
          <w:lang w:eastAsia="ja-JP"/>
        </w:rPr>
        <w:br/>
        <w:t>・日本語で、敬体（です・ます）で書いてください。体言止めを使わないでください。</w:t>
      </w:r>
    </w:p>
    <w:p w14:paraId="51F88C01" w14:textId="77777777" w:rsidR="00E32980" w:rsidRDefault="00000000">
      <w:pPr>
        <w:spacing w:after="80"/>
        <w:rPr>
          <w:lang w:eastAsia="ja-JP"/>
        </w:rPr>
      </w:pPr>
      <w:r>
        <w:rPr>
          <w:lang w:eastAsia="ja-JP"/>
        </w:rPr>
        <w:t>→ 目次の章の名前が並んで出てくれば、PDFの中身を読めています。</w:t>
      </w:r>
    </w:p>
    <w:p w14:paraId="471FF454" w14:textId="77777777" w:rsidR="00E32980" w:rsidRDefault="00000000">
      <w:pPr>
        <w:spacing w:after="80"/>
        <w:rPr>
          <w:lang w:eastAsia="ja-JP"/>
        </w:rPr>
      </w:pPr>
      <w:r>
        <w:rPr>
          <w:lang w:eastAsia="ja-JP"/>
        </w:rPr>
        <w:t>→ 「ページの中身を読めません」という趣旨の答えや、この資料と関係のない一般的な答えが返ってきたときは、PDFではなく上の掲載ページ（</w:t>
      </w:r>
      <w:r>
        <w:rPr>
          <w:rFonts w:ascii="Consolas" w:eastAsia="Consolas" w:hAnsi="Consolas"/>
          <w:color w:val="1E4A27"/>
          <w:lang w:eastAsia="ja-JP"/>
        </w:rPr>
        <w:t>.</w:t>
      </w:r>
      <w:proofErr w:type="spellStart"/>
      <w:r>
        <w:rPr>
          <w:rFonts w:ascii="Consolas" w:eastAsia="Consolas" w:hAnsi="Consolas"/>
          <w:color w:val="1E4A27"/>
          <w:lang w:eastAsia="ja-JP"/>
        </w:rPr>
        <w:t>htm</w:t>
      </w:r>
      <w:proofErr w:type="spellEnd"/>
      <w:r>
        <w:rPr>
          <w:lang w:eastAsia="ja-JP"/>
        </w:rPr>
        <w:t xml:space="preserve"> で終わるほう）を開いて、同じ文をもう一度送ってください。それでも変わらないときは、前半はここで切り上げて、⑤の後半に進みます。後半では確実に読み込めます。</w:t>
      </w:r>
    </w:p>
    <w:p w14:paraId="2FED1EEC" w14:textId="77777777" w:rsidR="00E32980" w:rsidRDefault="00000000">
      <w:pPr>
        <w:spacing w:after="80"/>
        <w:rPr>
          <w:lang w:eastAsia="ja-JP"/>
        </w:rPr>
      </w:pPr>
      <w:r>
        <w:rPr>
          <w:lang w:eastAsia="ja-JP"/>
        </w:rPr>
        <w:t>④ 出てきた目次の中から、ご自分の仕事に関係する章を1つ選びます。次の文の〔　〕にその章の名前を書き入れて、送信します。埋めていただくのは〔章の名前〕の1か所だけです。</w:t>
      </w:r>
    </w:p>
    <w:p w14:paraId="36C8067F"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いま開いているこのPDFのうち、〔 例：言葉 〕について書かれている部分だけを読んで、次の4つを出してください。</w:t>
      </w:r>
      <w:r>
        <w:rPr>
          <w:rFonts w:ascii="Consolas" w:eastAsia="Consolas" w:hAnsi="Consolas"/>
          <w:sz w:val="19"/>
          <w:lang w:eastAsia="ja-JP"/>
        </w:rPr>
        <w:br/>
      </w:r>
      <w:r>
        <w:rPr>
          <w:rFonts w:ascii="Consolas" w:eastAsia="Consolas" w:hAnsi="Consolas"/>
          <w:sz w:val="19"/>
          <w:lang w:eastAsia="ja-JP"/>
        </w:rPr>
        <w:br/>
        <w:t>1. そこに書かれている内容を、10行以内で説明してください。</w:t>
      </w:r>
      <w:r>
        <w:rPr>
          <w:rFonts w:ascii="Consolas" w:eastAsia="Consolas" w:hAnsi="Consolas"/>
          <w:sz w:val="19"/>
          <w:lang w:eastAsia="ja-JP"/>
        </w:rPr>
        <w:br/>
        <w:t>2. 私が担当する授業や実習の指導で、学生に伝えることになりそうな事柄を、3つまで挙げてください。</w:t>
      </w:r>
      <w:r>
        <w:rPr>
          <w:rFonts w:ascii="Consolas" w:eastAsia="Consolas" w:hAnsi="Consolas"/>
          <w:sz w:val="19"/>
          <w:lang w:eastAsia="ja-JP"/>
        </w:rPr>
        <w:br/>
        <w:t>3. その3つについて、根拠になる文を、この文書からそのまま引用してください。引用は1つにつき3行以内にしてください。</w:t>
      </w:r>
      <w:r>
        <w:rPr>
          <w:rFonts w:ascii="Consolas" w:eastAsia="Consolas" w:hAnsi="Consolas"/>
          <w:sz w:val="19"/>
          <w:lang w:eastAsia="ja-JP"/>
        </w:rPr>
        <w:br/>
        <w:t>4. この部分を読んでも分からなかったことを、3つまで挙げてください。</w:t>
      </w:r>
      <w:r>
        <w:rPr>
          <w:rFonts w:ascii="Consolas" w:eastAsia="Consolas" w:hAnsi="Consolas"/>
          <w:sz w:val="19"/>
          <w:lang w:eastAsia="ja-JP"/>
        </w:rPr>
        <w:br/>
      </w:r>
      <w:r>
        <w:rPr>
          <w:rFonts w:ascii="Consolas" w:eastAsia="Consolas" w:hAnsi="Consolas"/>
          <w:sz w:val="19"/>
          <w:lang w:eastAsia="ja-JP"/>
        </w:rPr>
        <w:br/>
        <w:t>【書き方の約束】</w:t>
      </w:r>
      <w:r>
        <w:rPr>
          <w:rFonts w:ascii="Consolas" w:eastAsia="Consolas" w:hAnsi="Consolas"/>
          <w:sz w:val="19"/>
          <w:lang w:eastAsia="ja-JP"/>
        </w:rPr>
        <w:br/>
        <w:t>・この文書に書かれていないことを足さないでください。</w:t>
      </w:r>
      <w:r>
        <w:rPr>
          <w:rFonts w:ascii="Consolas" w:eastAsia="Consolas" w:hAnsi="Consolas"/>
          <w:sz w:val="19"/>
          <w:lang w:eastAsia="ja-JP"/>
        </w:rPr>
        <w:br/>
        <w:t>・引用は、言い換えずに、書かれている文字のまま写してください。何ページからの引用かも添えてください。</w:t>
      </w:r>
      <w:r>
        <w:rPr>
          <w:rFonts w:ascii="Consolas" w:eastAsia="Consolas" w:hAnsi="Consolas"/>
          <w:sz w:val="19"/>
          <w:lang w:eastAsia="ja-JP"/>
        </w:rPr>
        <w:br/>
        <w:t>・日本語で、敬体（です・ます）で書いてください。体言止めを使わないでください。</w:t>
      </w:r>
    </w:p>
    <w:p w14:paraId="32AE09E8" w14:textId="77777777" w:rsidR="00E32980" w:rsidRDefault="00000000">
      <w:pPr>
        <w:spacing w:after="80"/>
        <w:rPr>
          <w:lang w:eastAsia="ja-JP"/>
        </w:rPr>
      </w:pPr>
      <w:r>
        <w:rPr>
          <w:lang w:eastAsia="ja-JP"/>
        </w:rPr>
        <w:t>→ 引用が付いた答えが返ってくれば、正しく動いています。引用のうち1つだけ、PDFの本文の中に同じ文があることを、ご自分の目で確かめてください。</w:t>
      </w:r>
    </w:p>
    <w:p w14:paraId="59BEE5F7" w14:textId="77777777" w:rsidR="00E32980" w:rsidRDefault="00000000">
      <w:pPr>
        <w:spacing w:after="80"/>
        <w:rPr>
          <w:lang w:eastAsia="ja-JP"/>
        </w:rPr>
      </w:pPr>
      <w:r>
        <w:rPr>
          <w:lang w:eastAsia="ja-JP"/>
        </w:rPr>
        <w:t>→ ここまでで、今日その場で知りたかったことは分かっているはずです。ここで終わりにしても構いません。</w:t>
      </w:r>
    </w:p>
    <w:p w14:paraId="0B892906" w14:textId="77777777" w:rsidR="00E32980" w:rsidRDefault="00000000">
      <w:pPr>
        <w:spacing w:after="80"/>
        <w:rPr>
          <w:lang w:eastAsia="ja-JP"/>
        </w:rPr>
      </w:pPr>
      <w:r>
        <w:rPr>
          <w:b/>
          <w:lang w:eastAsia="ja-JP"/>
        </w:rPr>
        <w:t>後半　読み込ませて、何度でも引ける形にします</w:t>
      </w:r>
    </w:p>
    <w:p w14:paraId="27F77B10" w14:textId="77777777" w:rsidR="00E32980" w:rsidRDefault="00000000">
      <w:pPr>
        <w:spacing w:after="80"/>
        <w:rPr>
          <w:lang w:eastAsia="ja-JP"/>
        </w:rPr>
      </w:pPr>
      <w:r>
        <w:rPr>
          <w:lang w:eastAsia="ja-JP"/>
        </w:rPr>
        <w:t xml:space="preserve">⑤ ブラウザで新しいタブを開き、アドレス欄に </w:t>
      </w:r>
      <w:r>
        <w:rPr>
          <w:rFonts w:ascii="Consolas" w:eastAsia="Consolas" w:hAnsi="Consolas"/>
          <w:color w:val="1E4A27"/>
          <w:lang w:eastAsia="ja-JP"/>
        </w:rPr>
        <w:t>https://notebook.google.com/?icid=home_maincta</w:t>
      </w:r>
      <w:r>
        <w:rPr>
          <w:lang w:eastAsia="ja-JP"/>
        </w:rPr>
        <w:t xml:space="preserve"> と入力して Enter を押し、〈新規作成〉にあたるボタンを押します。</w:t>
      </w:r>
    </w:p>
    <w:p w14:paraId="5C38CAE9" w14:textId="77777777" w:rsidR="00E32980" w:rsidRDefault="00000000">
      <w:pPr>
        <w:spacing w:after="80"/>
        <w:rPr>
          <w:lang w:eastAsia="ja-JP"/>
        </w:rPr>
      </w:pPr>
      <w:r>
        <w:rPr>
          <w:lang w:eastAsia="ja-JP"/>
        </w:rPr>
        <w:t>→ 画面の左側に「ソース」の欄が出れば、正しい画面です。</w:t>
      </w:r>
    </w:p>
    <w:p w14:paraId="09CD2C08" w14:textId="77777777" w:rsidR="00E32980" w:rsidRDefault="00000000">
      <w:pPr>
        <w:spacing w:after="80"/>
        <w:rPr>
          <w:lang w:eastAsia="ja-JP"/>
        </w:rPr>
      </w:pPr>
      <w:r>
        <w:rPr>
          <w:lang w:eastAsia="ja-JP"/>
        </w:rPr>
        <w:t>⑥ 左側の 〈ソースを追加〉にあたるボタンを押して、資料を読み込ませます。入れ方は2つあります。どちらか一方でできていれば、それで構いません。</w:t>
      </w:r>
    </w:p>
    <w:p w14:paraId="1F1EEB27" w14:textId="77777777" w:rsidR="00E32980" w:rsidRDefault="00000000">
      <w:pPr>
        <w:spacing w:after="80"/>
        <w:rPr>
          <w:lang w:eastAsia="ja-JP"/>
        </w:rPr>
      </w:pPr>
      <w:r>
        <w:rPr>
          <w:b/>
          <w:lang w:eastAsia="ja-JP"/>
        </w:rPr>
        <w:t>方法1　アドレスを貼る</w:t>
      </w:r>
      <w:r>
        <w:rPr>
          <w:lang w:eastAsia="ja-JP"/>
        </w:rPr>
        <w:t xml:space="preserve">　〈ウェブサイト〉または〈リンク〉にあたる欄を選び、上のPDFのアドレスを貼り付けて、追加します。ダウンロードしなくて済むので、こちらのほうが早く終わります。</w:t>
      </w:r>
    </w:p>
    <w:p w14:paraId="002FEC26" w14:textId="77777777" w:rsidR="00E32980" w:rsidRDefault="00000000">
      <w:pPr>
        <w:spacing w:after="80"/>
        <w:rPr>
          <w:lang w:eastAsia="ja-JP"/>
        </w:rPr>
      </w:pPr>
      <w:r>
        <w:rPr>
          <w:b/>
          <w:lang w:eastAsia="ja-JP"/>
        </w:rPr>
        <w:t>方法2　ダウンロードして読み込ませる</w:t>
      </w:r>
      <w:r>
        <w:rPr>
          <w:lang w:eastAsia="ja-JP"/>
        </w:rPr>
        <w:t xml:space="preserve">　PDFを開いたタブの右上にある、下向きの矢印（ダウンロード）にあたるボタンを押して、パソコンに保存します。そのあと 〈ソースを追加〉 の画面に、保存したファイルをドロップするか、〈アップロード〉にあたるボタンから選びます。方法1で入らないときは、こちらに移ってください。</w:t>
      </w:r>
    </w:p>
    <w:p w14:paraId="49830B07" w14:textId="77777777" w:rsidR="00E32980" w:rsidRDefault="00000000">
      <w:pPr>
        <w:spacing w:after="80"/>
        <w:rPr>
          <w:lang w:eastAsia="ja-JP"/>
        </w:rPr>
      </w:pPr>
      <w:r>
        <w:rPr>
          <w:lang w:eastAsia="ja-JP"/>
        </w:rPr>
        <w:t>→ 左の「ソース」の欄に資料の名前が1行増えていれば、読み込めています。</w:t>
      </w:r>
    </w:p>
    <w:p w14:paraId="434ADF3D" w14:textId="77777777" w:rsidR="00E32980" w:rsidRDefault="00000000">
      <w:pPr>
        <w:spacing w:after="80"/>
        <w:rPr>
          <w:lang w:eastAsia="ja-JP"/>
        </w:rPr>
      </w:pPr>
      <w:r>
        <w:rPr>
          <w:lang w:eastAsia="ja-JP"/>
        </w:rPr>
        <w:lastRenderedPageBreak/>
        <w:t>→ 261ページある資料は、読み込みに時間がかかります。読み込み中の表示が出ているうちは、そのまま待ってください。1〜2分かかることがあります。</w:t>
      </w:r>
    </w:p>
    <w:p w14:paraId="2A630B44" w14:textId="77777777" w:rsidR="00E32980" w:rsidRDefault="00000000">
      <w:pPr>
        <w:spacing w:after="80"/>
        <w:rPr>
          <w:lang w:eastAsia="ja-JP"/>
        </w:rPr>
      </w:pPr>
      <w:r>
        <w:rPr>
          <w:lang w:eastAsia="ja-JP"/>
        </w:rPr>
        <w:t>→ どうしても入らないときの逃げ道が2つあります。1つは、PDFのうち必要な章だけをページを指定して保存し直し、そのファイルを入れる方法です。もう1つは、読みたい章の文字をPDFの画面で選んでコピーし、〈テキストを貼り付け〉にあたる欄に貼り付ける方法です。資料の全部が入っていなくても、聞きたい章さえ入っていれば答えられます。</w:t>
      </w:r>
    </w:p>
    <w:p w14:paraId="34B3FCF5" w14:textId="77777777" w:rsidR="00E32980" w:rsidRDefault="00000000">
      <w:pPr>
        <w:spacing w:after="80"/>
        <w:rPr>
          <w:lang w:eastAsia="ja-JP"/>
        </w:rPr>
      </w:pPr>
      <w:r>
        <w:rPr>
          <w:lang w:eastAsia="ja-JP"/>
        </w:rPr>
        <w:t>⑦ 画面の下にある質問の入力欄に、次の文をそのままコピーして貼り付け、送信します。埋めるところはありません。</w:t>
      </w:r>
    </w:p>
    <w:p w14:paraId="77FC00E4" w14:textId="77777777" w:rsidR="00E32980"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読み込んだ資料だけを使って、次の3つを出してください。</w:t>
      </w:r>
      <w:r>
        <w:rPr>
          <w:rFonts w:ascii="Consolas" w:eastAsia="Consolas" w:hAnsi="Consolas"/>
          <w:sz w:val="19"/>
          <w:lang w:eastAsia="ja-JP"/>
        </w:rPr>
        <w:br/>
      </w:r>
      <w:r>
        <w:rPr>
          <w:rFonts w:ascii="Consolas" w:eastAsia="Consolas" w:hAnsi="Consolas"/>
          <w:sz w:val="19"/>
          <w:lang w:eastAsia="ja-JP"/>
        </w:rPr>
        <w:br/>
        <w:t>1. この資料を初めて読む同僚に渡すための、200字の説明</w:t>
      </w:r>
      <w:r>
        <w:rPr>
          <w:rFonts w:ascii="Consolas" w:eastAsia="Consolas" w:hAnsi="Consolas"/>
          <w:sz w:val="19"/>
          <w:lang w:eastAsia="ja-JP"/>
        </w:rPr>
        <w:br/>
        <w:t>2. この資料の中で、私たちの職場に関係しそうな事柄を5つ。1つは40字以内にしてください。</w:t>
      </w:r>
      <w:r>
        <w:rPr>
          <w:rFonts w:ascii="Consolas" w:eastAsia="Consolas" w:hAnsi="Consolas"/>
          <w:sz w:val="19"/>
          <w:lang w:eastAsia="ja-JP"/>
        </w:rPr>
        <w:br/>
        <w:t>3. その5つのそれぞれについて、資料のどこに書かれていたかが分かるようにしてください。</w:t>
      </w:r>
      <w:r>
        <w:rPr>
          <w:rFonts w:ascii="Consolas" w:eastAsia="Consolas" w:hAnsi="Consolas"/>
          <w:sz w:val="19"/>
          <w:lang w:eastAsia="ja-JP"/>
        </w:rPr>
        <w:br/>
      </w:r>
      <w:r>
        <w:rPr>
          <w:rFonts w:ascii="Consolas" w:eastAsia="Consolas" w:hAnsi="Consolas"/>
          <w:sz w:val="19"/>
          <w:lang w:eastAsia="ja-JP"/>
        </w:rPr>
        <w:br/>
        <w:t>【書き方の約束】</w:t>
      </w:r>
      <w:r>
        <w:rPr>
          <w:rFonts w:ascii="Consolas" w:eastAsia="Consolas" w:hAnsi="Consolas"/>
          <w:sz w:val="19"/>
          <w:lang w:eastAsia="ja-JP"/>
        </w:rPr>
        <w:br/>
        <w:t>・資料に書かれていないことは、「資料には書かれていません」と答えてください。</w:t>
      </w:r>
      <w:r>
        <w:rPr>
          <w:rFonts w:ascii="Consolas" w:eastAsia="Consolas" w:hAnsi="Consolas"/>
          <w:sz w:val="19"/>
          <w:lang w:eastAsia="ja-JP"/>
        </w:rPr>
        <w:br/>
        <w:t>・数字、年月日、機関の名前は、資料に書かれている表記のまま写してください。</w:t>
      </w:r>
      <w:r>
        <w:rPr>
          <w:rFonts w:ascii="Consolas" w:eastAsia="Consolas" w:hAnsi="Consolas"/>
          <w:sz w:val="19"/>
          <w:lang w:eastAsia="ja-JP"/>
        </w:rPr>
        <w:br/>
        <w:t>・日本語で、敬体（です・ます）で書いてください。体言止めを使わないでください。</w:t>
      </w:r>
    </w:p>
    <w:p w14:paraId="19BB2C62" w14:textId="77777777" w:rsidR="00E32980" w:rsidRDefault="00000000">
      <w:pPr>
        <w:spacing w:after="80"/>
        <w:rPr>
          <w:lang w:eastAsia="ja-JP"/>
        </w:rPr>
      </w:pPr>
      <w:r>
        <w:rPr>
          <w:lang w:eastAsia="ja-JP"/>
        </w:rPr>
        <w:t>→ 答えのところどころに小さな数字やマークが付いていれば、資料にもとづいて答えています。1つ押して、元の文が資料の中に本当にあることを確かめてください。</w:t>
      </w:r>
    </w:p>
    <w:p w14:paraId="3CA26153" w14:textId="77777777" w:rsidR="00E32980" w:rsidRDefault="00000000">
      <w:pPr>
        <w:spacing w:after="80"/>
        <w:rPr>
          <w:lang w:eastAsia="ja-JP"/>
        </w:rPr>
      </w:pPr>
      <w:r>
        <w:rPr>
          <w:lang w:eastAsia="ja-JP"/>
        </w:rPr>
        <w:t>⑧ ［Studio］にあたるパネルから ［音声解説］ を選んで、日本語の音声を作ります。あわせて、質問の入力欄のあたりに出ている ［マインドマップ］ という小さなボタンを押すと、資料の全体像が枝分かれの図になって出ます。</w:t>
      </w:r>
    </w:p>
    <w:p w14:paraId="3C7C900F" w14:textId="77777777" w:rsidR="00E32980" w:rsidRDefault="00000000">
      <w:pPr>
        <w:spacing w:after="80"/>
        <w:rPr>
          <w:lang w:eastAsia="ja-JP"/>
        </w:rPr>
      </w:pPr>
      <w:r>
        <w:rPr>
          <w:lang w:eastAsia="ja-JP"/>
        </w:rPr>
        <w:t>→ 音声解説は、作成中の表示が出て、しばらく待つと再生ボタンが現れます。1日に作れる数に限りがありますので、班に1本にしてください。</w:t>
      </w:r>
    </w:p>
    <w:p w14:paraId="11AF604D" w14:textId="77777777" w:rsidR="00E32980" w:rsidRDefault="00000000">
      <w:pPr>
        <w:spacing w:after="80"/>
        <w:rPr>
          <w:lang w:eastAsia="ja-JP"/>
        </w:rPr>
      </w:pPr>
      <w:r>
        <w:rPr>
          <w:lang w:eastAsia="ja-JP"/>
        </w:rPr>
        <w:t>→ 動画で作る解説は、いまのところ英語だけです。日本語で聞きたいときは、音声解説を選びます。</w:t>
      </w:r>
    </w:p>
    <w:p w14:paraId="100E1D14" w14:textId="77777777" w:rsidR="00E32980" w:rsidRDefault="00000000">
      <w:pPr>
        <w:spacing w:after="80"/>
        <w:rPr>
          <w:lang w:eastAsia="ja-JP"/>
        </w:rPr>
      </w:pPr>
      <w:r>
        <w:rPr>
          <w:lang w:eastAsia="ja-JP"/>
        </w:rPr>
        <w:t>→ マインドマップはパソコンの画面でのみ出ます。261ページの資料でも、どの章が何につながっているかが1枚で見えます。</w:t>
      </w:r>
    </w:p>
    <w:p w14:paraId="087E3719" w14:textId="77777777" w:rsidR="00E32980" w:rsidRDefault="00000000">
      <w:pPr>
        <w:spacing w:after="80"/>
        <w:rPr>
          <w:lang w:eastAsia="ja-JP"/>
        </w:rPr>
      </w:pPr>
      <w:r>
        <w:rPr>
          <w:lang w:eastAsia="ja-JP"/>
        </w:rPr>
        <w:t xml:space="preserve">⑨ タブを閉じて構いません。あとで </w:t>
      </w:r>
      <w:r>
        <w:rPr>
          <w:rFonts w:ascii="Consolas" w:eastAsia="Consolas" w:hAnsi="Consolas"/>
          <w:color w:val="1E4A27"/>
          <w:lang w:eastAsia="ja-JP"/>
        </w:rPr>
        <w:t>https://notebook.google.com/?icid=home_maincta</w:t>
      </w:r>
      <w:r>
        <w:rPr>
          <w:lang w:eastAsia="ja-JP"/>
        </w:rPr>
        <w:t xml:space="preserve"> を開き直すと、いま作ったノートブックが一覧に残っています。</w:t>
      </w:r>
    </w:p>
    <w:p w14:paraId="6D1481B6" w14:textId="77777777" w:rsidR="00E32980" w:rsidRDefault="00000000">
      <w:pPr>
        <w:spacing w:after="80"/>
      </w:pPr>
      <w:r>
        <w:rPr>
          <w:lang w:eastAsia="ja-JP"/>
        </w:rPr>
        <w:t>→ 一覧の中にノートブックの名前が見えていれば、この手順は終わりです。来週も再来週も、ここを開けば同じ資料に質問できます。前半でその場で聞いた答えは残りませんが、こちらは残ります。</w:t>
      </w:r>
      <w:r>
        <w:t>これが2つの道具の違いです。</w:t>
      </w:r>
    </w:p>
    <w:p w14:paraId="46C115D5" w14:textId="77777777" w:rsidR="00E32980" w:rsidRDefault="00000000">
      <w:pPr>
        <w:keepNext/>
        <w:spacing w:before="200" w:after="80"/>
      </w:pPr>
      <w:r>
        <w:rPr>
          <w:b/>
          <w:color w:val="2F6B3A"/>
          <w:sz w:val="22"/>
        </w:rPr>
        <w:t>考え方の例</w:t>
      </w:r>
    </w:p>
    <w:p w14:paraId="786F69D0" w14:textId="77777777" w:rsidR="00E32980" w:rsidRDefault="00000000">
      <w:pPr>
        <w:pStyle w:val="a0"/>
        <w:spacing w:after="40"/>
        <w:ind w:left="397"/>
        <w:rPr>
          <w:lang w:eastAsia="ja-JP"/>
        </w:rPr>
      </w:pPr>
      <w:r>
        <w:rPr>
          <w:lang w:eastAsia="ja-JP"/>
        </w:rPr>
        <w:t>まず目次と結論だけを聞いて、当たりをつけます。261ページを頭から読む必要はありません。</w:t>
      </w:r>
    </w:p>
    <w:p w14:paraId="653B3DCE" w14:textId="77777777" w:rsidR="00E32980" w:rsidRDefault="00000000">
      <w:pPr>
        <w:pStyle w:val="a0"/>
        <w:spacing w:after="40"/>
        <w:ind w:left="397"/>
        <w:rPr>
          <w:lang w:eastAsia="ja-JP"/>
        </w:rPr>
      </w:pPr>
      <w:r>
        <w:rPr>
          <w:lang w:eastAsia="ja-JP"/>
        </w:rPr>
        <w:t>次に、自分の授業や実習指導に関係する章を1つだけ選んで、深く聞きます。関係のない章は、今日は読まなくて構いません。</w:t>
      </w:r>
    </w:p>
    <w:p w14:paraId="2CBF0199" w14:textId="77777777" w:rsidR="00E32980" w:rsidRDefault="00000000">
      <w:pPr>
        <w:pStyle w:val="a0"/>
        <w:spacing w:after="40"/>
        <w:ind w:left="397"/>
        <w:rPr>
          <w:lang w:eastAsia="ja-JP"/>
        </w:rPr>
      </w:pPr>
      <w:r>
        <w:rPr>
          <w:lang w:eastAsia="ja-JP"/>
        </w:rPr>
        <w:t>引用させて、その文が資料の中に本当にあるかを、1つだけ自分の目で確かめます。ここを飛ばすと、資料を読んだことにはなりません。</w:t>
      </w:r>
    </w:p>
    <w:p w14:paraId="36AD046D" w14:textId="77777777" w:rsidR="00E32980" w:rsidRDefault="00000000">
      <w:pPr>
        <w:pStyle w:val="a0"/>
        <w:spacing w:after="40"/>
        <w:ind w:left="397"/>
        <w:rPr>
          <w:lang w:eastAsia="ja-JP"/>
        </w:rPr>
      </w:pPr>
      <w:r>
        <w:rPr>
          <w:lang w:eastAsia="ja-JP"/>
        </w:rPr>
        <w:t>今日かぎりで済む用なら、前半で終わりにします。何度も引くことになりそうな資料だけを、後半でノートブックに入れます。</w:t>
      </w:r>
    </w:p>
    <w:p w14:paraId="268FAC21" w14:textId="77777777" w:rsidR="00E32980" w:rsidRDefault="00000000">
      <w:pPr>
        <w:pStyle w:val="a0"/>
        <w:spacing w:after="40"/>
        <w:ind w:left="397"/>
        <w:rPr>
          <w:lang w:eastAsia="ja-JP"/>
        </w:rPr>
      </w:pPr>
      <w:r>
        <w:rPr>
          <w:lang w:eastAsia="ja-JP"/>
        </w:rPr>
        <w:lastRenderedPageBreak/>
        <w:t>同じ資料でも、聞き方を変えると別のことが出てきます。1回で終わりにせず、2回目の質問を必ずしてください。</w:t>
      </w:r>
    </w:p>
    <w:p w14:paraId="70CB425B" w14:textId="77777777" w:rsidR="00E32980" w:rsidRDefault="00000000">
      <w:pPr>
        <w:keepNext/>
        <w:spacing w:before="280" w:after="80"/>
        <w:rPr>
          <w:lang w:eastAsia="ja-JP"/>
        </w:rPr>
      </w:pPr>
      <w:r>
        <w:rPr>
          <w:b/>
          <w:color w:val="1E4A27"/>
          <w:sz w:val="28"/>
          <w:lang w:eastAsia="ja-JP"/>
        </w:rPr>
        <w:t>6. 提出します</w:t>
      </w:r>
    </w:p>
    <w:p w14:paraId="40BD8B21" w14:textId="77777777" w:rsidR="00E32980" w:rsidRDefault="00000000">
      <w:pPr>
        <w:spacing w:after="80"/>
        <w:rPr>
          <w:lang w:eastAsia="ja-JP"/>
        </w:rPr>
      </w:pPr>
      <w:r>
        <w:rPr>
          <w:lang w:eastAsia="ja-JP"/>
        </w:rPr>
        <w:t>提出するものは2点です。2点そろわなくても提出してください。</w:t>
      </w:r>
    </w:p>
    <w:tbl>
      <w:tblPr>
        <w:tblStyle w:val="afe"/>
        <w:tblW w:w="0" w:type="auto"/>
        <w:tblLook w:val="04A0" w:firstRow="1" w:lastRow="0" w:firstColumn="1" w:lastColumn="0" w:noHBand="0" w:noVBand="1"/>
      </w:tblPr>
      <w:tblGrid>
        <w:gridCol w:w="4819"/>
        <w:gridCol w:w="4819"/>
      </w:tblGrid>
      <w:tr w:rsidR="00E32980" w14:paraId="4F193EBB" w14:textId="77777777">
        <w:tc>
          <w:tcPr>
            <w:tcW w:w="4819" w:type="dxa"/>
            <w:shd w:val="clear" w:color="auto" w:fill="EAF3EA"/>
          </w:tcPr>
          <w:p w14:paraId="428F4462" w14:textId="77777777" w:rsidR="00E32980" w:rsidRDefault="00E32980">
            <w:pPr>
              <w:spacing w:before="40" w:after="40"/>
              <w:rPr>
                <w:lang w:eastAsia="ja-JP"/>
              </w:rPr>
            </w:pPr>
          </w:p>
        </w:tc>
        <w:tc>
          <w:tcPr>
            <w:tcW w:w="4819" w:type="dxa"/>
            <w:shd w:val="clear" w:color="auto" w:fill="EAF3EA"/>
          </w:tcPr>
          <w:p w14:paraId="0D3F43D0" w14:textId="77777777" w:rsidR="00E32980" w:rsidRDefault="00000000">
            <w:pPr>
              <w:spacing w:before="40" w:after="40"/>
            </w:pPr>
            <w:proofErr w:type="spellStart"/>
            <w:r>
              <w:rPr>
                <w:b/>
                <w:sz w:val="19"/>
              </w:rPr>
              <w:t>何を出すか</w:t>
            </w:r>
            <w:proofErr w:type="spellEnd"/>
          </w:p>
        </w:tc>
      </w:tr>
      <w:tr w:rsidR="00E32980" w14:paraId="14B57152" w14:textId="77777777">
        <w:tc>
          <w:tcPr>
            <w:tcW w:w="4819" w:type="dxa"/>
          </w:tcPr>
          <w:p w14:paraId="1688604E" w14:textId="77777777" w:rsidR="00E32980" w:rsidRDefault="00000000">
            <w:pPr>
              <w:spacing w:before="40" w:after="40"/>
            </w:pPr>
            <w:r>
              <w:rPr>
                <w:sz w:val="19"/>
              </w:rPr>
              <w:t>① 成果物</w:t>
            </w:r>
          </w:p>
        </w:tc>
        <w:tc>
          <w:tcPr>
            <w:tcW w:w="4819" w:type="dxa"/>
          </w:tcPr>
          <w:p w14:paraId="08E3580C" w14:textId="77777777" w:rsidR="00E32980" w:rsidRDefault="00000000">
            <w:pPr>
              <w:spacing w:before="40" w:after="40"/>
              <w:rPr>
                <w:lang w:eastAsia="ja-JP"/>
              </w:rPr>
            </w:pPr>
            <w:r>
              <w:rPr>
                <w:sz w:val="19"/>
                <w:lang w:eastAsia="ja-JP"/>
              </w:rPr>
              <w:t>今日つくった現物です。Gem を作った方は、「指示」の欄の文章を省略せずに全文貼ってください。フローを作った方は、ステップの並びと、貼ったプロンプトの全文を貼ってください。文章・表・画像は、そのものを貼ってください</w:t>
            </w:r>
          </w:p>
        </w:tc>
      </w:tr>
      <w:tr w:rsidR="00E32980" w14:paraId="31CA8124" w14:textId="77777777">
        <w:tc>
          <w:tcPr>
            <w:tcW w:w="4819" w:type="dxa"/>
          </w:tcPr>
          <w:p w14:paraId="0FC909AB" w14:textId="77777777" w:rsidR="00E32980" w:rsidRDefault="00000000">
            <w:pPr>
              <w:spacing w:before="40" w:after="40"/>
              <w:rPr>
                <w:lang w:eastAsia="ja-JP"/>
              </w:rPr>
            </w:pPr>
            <w:r>
              <w:rPr>
                <w:sz w:val="19"/>
                <w:lang w:eastAsia="ja-JP"/>
              </w:rPr>
              <w:t>② インフォグラフィック</w:t>
            </w:r>
          </w:p>
        </w:tc>
        <w:tc>
          <w:tcPr>
            <w:tcW w:w="4819" w:type="dxa"/>
          </w:tcPr>
          <w:p w14:paraId="2E84A569" w14:textId="77777777" w:rsidR="00E32980" w:rsidRDefault="00000000">
            <w:pPr>
              <w:spacing w:before="40" w:after="40"/>
              <w:rPr>
                <w:lang w:eastAsia="ja-JP"/>
              </w:rPr>
            </w:pPr>
            <w:r>
              <w:rPr>
                <w:sz w:val="19"/>
                <w:lang w:eastAsia="ja-JP"/>
              </w:rPr>
              <w:t>やったことを1枚の図にしたものです。作り方は共通ページの Step 3 をご覧ください</w:t>
            </w:r>
          </w:p>
        </w:tc>
      </w:tr>
    </w:tbl>
    <w:p w14:paraId="40C90D4E" w14:textId="77777777" w:rsidR="00E32980" w:rsidRDefault="00E32980">
      <w:pPr>
        <w:spacing w:after="80"/>
        <w:rPr>
          <w:lang w:eastAsia="ja-JP"/>
        </w:rPr>
      </w:pPr>
    </w:p>
    <w:p w14:paraId="7C105142" w14:textId="77777777" w:rsidR="00E32980" w:rsidRDefault="00000000">
      <w:pPr>
        <w:spacing w:after="80"/>
        <w:rPr>
          <w:lang w:eastAsia="ja-JP"/>
        </w:rPr>
      </w:pPr>
      <w:r>
        <w:rPr>
          <w:lang w:eastAsia="ja-JP"/>
        </w:rPr>
        <w:t>インフォグラフィックに載せる5項目は、グループと班／選んだ題材／使った道具／作ったもの／やってみて分かったこと です。紙に書いて写真を撮ったものでも構いません。</w:t>
      </w:r>
    </w:p>
    <w:p w14:paraId="190A4EB5" w14:textId="77777777" w:rsidR="00E32980" w:rsidRDefault="00000000">
      <w:pPr>
        <w:spacing w:after="80"/>
        <w:rPr>
          <w:lang w:eastAsia="ja-JP"/>
        </w:rPr>
      </w:pPr>
      <w:r>
        <w:rPr>
          <w:lang w:eastAsia="ja-JP"/>
        </w:rPr>
        <w:t>提出先は次のとおりです。詳しい手順は「はじめに（全グループ共通）」の最後にあります。</w:t>
      </w:r>
    </w:p>
    <w:p w14:paraId="3B7A47A7" w14:textId="77777777" w:rsidR="00E32980" w:rsidRDefault="00000000">
      <w:pPr>
        <w:pStyle w:val="a0"/>
        <w:spacing w:after="40"/>
        <w:ind w:left="397"/>
        <w:rPr>
          <w:lang w:eastAsia="ja-JP"/>
        </w:rPr>
      </w:pPr>
      <w:r>
        <w:rPr>
          <w:lang w:eastAsia="ja-JP"/>
        </w:rPr>
        <w:t>インフォグラフィックを貼るスライド</w:t>
      </w:r>
    </w:p>
    <w:p w14:paraId="5D1B9999" w14:textId="77777777" w:rsidR="00E32980" w:rsidRDefault="00000000">
      <w:pPr>
        <w:spacing w:after="80"/>
      </w:pPr>
      <w:r>
        <w:t>https://docs.google.com/presentation/d/1xSeh-gzaToYcCcrrDOiFcaZOYZwUE3uIciudlZzmf1c/</w:t>
      </w:r>
    </w:p>
    <w:p w14:paraId="06E06AD0" w14:textId="77777777" w:rsidR="00E32980" w:rsidRDefault="00000000">
      <w:pPr>
        <w:pStyle w:val="a0"/>
        <w:spacing w:after="40"/>
        <w:ind w:left="397"/>
        <w:rPr>
          <w:lang w:eastAsia="ja-JP"/>
        </w:rPr>
      </w:pPr>
      <w:r>
        <w:rPr>
          <w:lang w:eastAsia="ja-JP"/>
        </w:rPr>
        <w:t>作ったもののURL（Gem・Gemini Notebook など）を貼るスプレッドシート</w:t>
      </w:r>
    </w:p>
    <w:p w14:paraId="6A6E5413" w14:textId="77777777" w:rsidR="00E32980" w:rsidRDefault="00000000">
      <w:pPr>
        <w:spacing w:after="80"/>
      </w:pPr>
      <w:r>
        <w:t>https://docs.google.com/spreadsheets/d/1py22_qUXUoYh2Z1avMmSEKMKrURoJT7ui13floADR1c/edit?usp=sharing</w:t>
      </w:r>
    </w:p>
    <w:p w14:paraId="259C44AE" w14:textId="77777777" w:rsidR="00E32980" w:rsidRDefault="00000000">
      <w:pPr>
        <w:pStyle w:val="a0"/>
        <w:spacing w:after="40"/>
        <w:ind w:left="397"/>
        <w:rPr>
          <w:lang w:eastAsia="ja-JP"/>
        </w:rPr>
      </w:pPr>
      <w:r>
        <w:rPr>
          <w:lang w:eastAsia="ja-JP"/>
        </w:rPr>
        <w:t>成果物のファイルを置くフォルダ（任意）</w:t>
      </w:r>
    </w:p>
    <w:p w14:paraId="770390A3" w14:textId="36BB08CF" w:rsidR="00E32980" w:rsidRDefault="00F731B5">
      <w:pPr>
        <w:spacing w:after="80"/>
      </w:pPr>
      <w:hyperlink r:id="rId9" w:history="1">
        <w:r w:rsidRPr="00F51379">
          <w:rPr>
            <w:rStyle w:val="aff"/>
          </w:rPr>
          <w:t>https://drive.google.com/drive/folders/1o0_8_s8XN1z3cfQqJ9Xc-yI9jtYOYJZv?usp=drive_link</w:t>
        </w:r>
      </w:hyperlink>
    </w:p>
    <w:p w14:paraId="058D055E" w14:textId="2636C2BB" w:rsidR="00F731B5" w:rsidRDefault="00F731B5" w:rsidP="00F731B5">
      <w:pPr>
        <w:pStyle w:val="ae"/>
        <w:numPr>
          <w:ilvl w:val="0"/>
          <w:numId w:val="11"/>
        </w:numPr>
        <w:spacing w:after="80"/>
        <w:rPr>
          <w:lang w:eastAsia="ja-JP"/>
        </w:rPr>
      </w:pPr>
      <w:r>
        <w:rPr>
          <w:lang w:eastAsia="ja-JP"/>
        </w:rPr>
        <w:t>OneDriveの場合の提出先</w:t>
      </w:r>
    </w:p>
    <w:p w14:paraId="4A0B21DA" w14:textId="0E1391B6" w:rsidR="00F731B5" w:rsidRPr="00F731B5" w:rsidRDefault="00F731B5" w:rsidP="00F731B5">
      <w:pPr>
        <w:spacing w:after="80"/>
        <w:rPr>
          <w:rFonts w:hint="eastAsia"/>
          <w:lang w:eastAsia="ja-JP"/>
        </w:rPr>
      </w:pPr>
      <w:r>
        <w:rPr>
          <w:lang w:eastAsia="ja-JP"/>
        </w:rPr>
        <w:t>https://uekusagk-my.sharepoint.com/personal/u-kotaro_uekusa_ac_jp/_layouts/15/onedrive.aspx?id=%2Fpersonal%2Fu%2Dkotaro%5Fuekusa%5Fac%5Fjp%2FDocuments%2F%E6%A4%8D%E8%8D%89%E5%AD%A6%E5%9C%92SD%E7%A0%94%E4%BF%AE%5F2026&amp;viewid=a648ab73%2Da39b%2D4e4b%2Da666%2D18a400281f1a&amp;d=wdcd3d11694304d70ae9ffd402ff98e12&amp;csf=1&amp;CID=0d43de67%2Dca2b%2D4f40%2Db01d%2D682f4e9960b1&amp;FolderCTID=0x012000D036D8A98638634DBD395FB4E2E46A61&amp;view=0</w:t>
      </w:r>
    </w:p>
    <w:p w14:paraId="5ED0BDB7" w14:textId="77777777" w:rsidR="00E32980" w:rsidRDefault="00000000">
      <w:pPr>
        <w:keepNext/>
        <w:spacing w:before="280" w:after="80"/>
      </w:pPr>
      <w:r>
        <w:rPr>
          <w:b/>
          <w:color w:val="1E4A27"/>
          <w:sz w:val="28"/>
        </w:rPr>
        <w:t xml:space="preserve">7. </w:t>
      </w:r>
      <w:proofErr w:type="spellStart"/>
      <w:r>
        <w:rPr>
          <w:b/>
          <w:color w:val="1E4A27"/>
          <w:sz w:val="28"/>
        </w:rPr>
        <w:t>うまくいかないとき</w:t>
      </w:r>
      <w:proofErr w:type="spellEnd"/>
    </w:p>
    <w:tbl>
      <w:tblPr>
        <w:tblStyle w:val="afe"/>
        <w:tblW w:w="0" w:type="auto"/>
        <w:tblLook w:val="04A0" w:firstRow="1" w:lastRow="0" w:firstColumn="1" w:lastColumn="0" w:noHBand="0" w:noVBand="1"/>
      </w:tblPr>
      <w:tblGrid>
        <w:gridCol w:w="4819"/>
        <w:gridCol w:w="4819"/>
      </w:tblGrid>
      <w:tr w:rsidR="00E32980" w14:paraId="62E53164" w14:textId="77777777">
        <w:tc>
          <w:tcPr>
            <w:tcW w:w="4819" w:type="dxa"/>
            <w:shd w:val="clear" w:color="auto" w:fill="EAF3EA"/>
          </w:tcPr>
          <w:p w14:paraId="090B031B" w14:textId="77777777" w:rsidR="00E32980" w:rsidRDefault="00000000">
            <w:pPr>
              <w:spacing w:before="40" w:after="40"/>
            </w:pPr>
            <w:r>
              <w:rPr>
                <w:b/>
                <w:sz w:val="19"/>
              </w:rPr>
              <w:t>起きること</w:t>
            </w:r>
          </w:p>
        </w:tc>
        <w:tc>
          <w:tcPr>
            <w:tcW w:w="4819" w:type="dxa"/>
            <w:shd w:val="clear" w:color="auto" w:fill="EAF3EA"/>
          </w:tcPr>
          <w:p w14:paraId="0682CC53" w14:textId="77777777" w:rsidR="00E32980" w:rsidRDefault="00000000">
            <w:pPr>
              <w:spacing w:before="40" w:after="40"/>
            </w:pPr>
            <w:r>
              <w:rPr>
                <w:b/>
                <w:sz w:val="19"/>
              </w:rPr>
              <w:t>すること</w:t>
            </w:r>
          </w:p>
        </w:tc>
      </w:tr>
      <w:tr w:rsidR="00E32980" w14:paraId="696CBB38" w14:textId="77777777">
        <w:tc>
          <w:tcPr>
            <w:tcW w:w="4819" w:type="dxa"/>
          </w:tcPr>
          <w:p w14:paraId="0DA4ADBC" w14:textId="77777777" w:rsidR="00E32980" w:rsidRDefault="00000000">
            <w:pPr>
              <w:spacing w:before="40" w:after="40"/>
            </w:pPr>
            <w:r>
              <w:rPr>
                <w:sz w:val="19"/>
              </w:rPr>
              <w:t>Word や PowerPoint の中に Copilot のボタンが見あたらない</w:t>
            </w:r>
          </w:p>
        </w:tc>
        <w:tc>
          <w:tcPr>
            <w:tcW w:w="4819" w:type="dxa"/>
          </w:tcPr>
          <w:p w14:paraId="01A9C810" w14:textId="77777777" w:rsidR="00E32980" w:rsidRDefault="00000000">
            <w:pPr>
              <w:spacing w:before="40" w:after="40"/>
              <w:rPr>
                <w:lang w:eastAsia="ja-JP"/>
              </w:rPr>
            </w:pPr>
            <w:r>
              <w:rPr>
                <w:sz w:val="19"/>
                <w:lang w:eastAsia="ja-JP"/>
              </w:rPr>
              <w:t>アプリの中の Copilot は学園の契約に含まれていません。</w:t>
            </w:r>
            <w:r>
              <w:rPr>
                <w:rFonts w:ascii="Consolas" w:eastAsia="Consolas" w:hAnsi="Consolas"/>
                <w:color w:val="1E4A27"/>
                <w:sz w:val="19"/>
                <w:lang w:eastAsia="ja-JP"/>
              </w:rPr>
              <w:t>m365.cloud.microsoft</w:t>
            </w:r>
            <w:r>
              <w:rPr>
                <w:sz w:val="19"/>
                <w:lang w:eastAsia="ja-JP"/>
              </w:rPr>
              <w:t xml:space="preserve"> のチャット画面を開き、入力欄の「＋」からファイルを添付するか、中身を貼り付けてください</w:t>
            </w:r>
          </w:p>
        </w:tc>
      </w:tr>
      <w:tr w:rsidR="00E32980" w14:paraId="1ADF3DD6" w14:textId="77777777">
        <w:tc>
          <w:tcPr>
            <w:tcW w:w="4819" w:type="dxa"/>
          </w:tcPr>
          <w:p w14:paraId="0B573009" w14:textId="77777777" w:rsidR="00E32980" w:rsidRDefault="00000000">
            <w:pPr>
              <w:spacing w:before="40" w:after="40"/>
            </w:pPr>
            <w:r>
              <w:rPr>
                <w:sz w:val="19"/>
              </w:rPr>
              <w:t>Gemini や Gemini Notebook が開かない</w:t>
            </w:r>
          </w:p>
        </w:tc>
        <w:tc>
          <w:tcPr>
            <w:tcW w:w="4819" w:type="dxa"/>
          </w:tcPr>
          <w:p w14:paraId="2ADA7C4C" w14:textId="77777777" w:rsidR="00E32980" w:rsidRDefault="00000000">
            <w:pPr>
              <w:spacing w:before="40" w:after="40"/>
              <w:rPr>
                <w:lang w:eastAsia="ja-JP"/>
              </w:rPr>
            </w:pPr>
            <w:r>
              <w:rPr>
                <w:sz w:val="19"/>
                <w:lang w:eastAsia="ja-JP"/>
              </w:rPr>
              <w:t>個人のGmailアカウントで入っている場合があります。右上のアイコンから、学園のGoogleアカウントに切り替えます</w:t>
            </w:r>
          </w:p>
        </w:tc>
      </w:tr>
      <w:tr w:rsidR="00E32980" w14:paraId="3C7FF36B" w14:textId="77777777">
        <w:tc>
          <w:tcPr>
            <w:tcW w:w="4819" w:type="dxa"/>
          </w:tcPr>
          <w:p w14:paraId="01540680" w14:textId="77777777" w:rsidR="00E32980" w:rsidRDefault="00000000">
            <w:pPr>
              <w:spacing w:before="40" w:after="40"/>
              <w:rPr>
                <w:lang w:eastAsia="ja-JP"/>
              </w:rPr>
            </w:pPr>
            <w:r>
              <w:rPr>
                <w:sz w:val="19"/>
                <w:lang w:eastAsia="ja-JP"/>
              </w:rPr>
              <w:lastRenderedPageBreak/>
              <w:t>貼った文が途中で切れる</w:t>
            </w:r>
          </w:p>
        </w:tc>
        <w:tc>
          <w:tcPr>
            <w:tcW w:w="4819" w:type="dxa"/>
          </w:tcPr>
          <w:p w14:paraId="0F8A021E" w14:textId="77777777" w:rsidR="00E32980" w:rsidRDefault="00000000">
            <w:pPr>
              <w:spacing w:before="40" w:after="40"/>
              <w:rPr>
                <w:lang w:eastAsia="ja-JP"/>
              </w:rPr>
            </w:pPr>
            <w:r>
              <w:rPr>
                <w:sz w:val="19"/>
                <w:lang w:eastAsia="ja-JP"/>
              </w:rPr>
              <w:t>文章を半分に分け、2回に分けて貼り付けます</w:t>
            </w:r>
          </w:p>
        </w:tc>
      </w:tr>
      <w:tr w:rsidR="00E32980" w14:paraId="1DB73AB1" w14:textId="77777777">
        <w:tc>
          <w:tcPr>
            <w:tcW w:w="4819" w:type="dxa"/>
          </w:tcPr>
          <w:p w14:paraId="13AA2FE5" w14:textId="77777777" w:rsidR="00E32980" w:rsidRDefault="00000000">
            <w:pPr>
              <w:spacing w:before="40" w:after="40"/>
              <w:rPr>
                <w:lang w:eastAsia="ja-JP"/>
              </w:rPr>
            </w:pPr>
            <w:r>
              <w:rPr>
                <w:sz w:val="19"/>
                <w:lang w:eastAsia="ja-JP"/>
              </w:rPr>
              <w:t>サイドバーに ［Flows］ が出ない</w:t>
            </w:r>
          </w:p>
        </w:tc>
        <w:tc>
          <w:tcPr>
            <w:tcW w:w="4819" w:type="dxa"/>
          </w:tcPr>
          <w:p w14:paraId="02FC2229" w14:textId="77777777" w:rsidR="00E32980" w:rsidRDefault="00000000">
            <w:pPr>
              <w:spacing w:before="40" w:after="40"/>
              <w:rPr>
                <w:lang w:eastAsia="ja-JP"/>
              </w:rPr>
            </w:pPr>
            <w:r>
              <w:rPr>
                <w:sz w:val="19"/>
                <w:lang w:eastAsia="ja-JP"/>
              </w:rPr>
              <w:t>学園のアカウントの設定によるものです。シナリオ11と13は飛ばして、別のシナリオへ進みます</w:t>
            </w:r>
          </w:p>
        </w:tc>
      </w:tr>
      <w:tr w:rsidR="00E32980" w14:paraId="73F1AE42" w14:textId="77777777">
        <w:tc>
          <w:tcPr>
            <w:tcW w:w="4819" w:type="dxa"/>
          </w:tcPr>
          <w:p w14:paraId="195349D5" w14:textId="77777777" w:rsidR="00E32980" w:rsidRDefault="00000000">
            <w:pPr>
              <w:spacing w:before="40" w:after="40"/>
              <w:rPr>
                <w:lang w:eastAsia="ja-JP"/>
              </w:rPr>
            </w:pPr>
            <w:r>
              <w:rPr>
                <w:sz w:val="19"/>
                <w:lang w:eastAsia="ja-JP"/>
              </w:rPr>
              <w:t>Chrome の右上に 〈Gemini に相談〉のアイコンが出ない</w:t>
            </w:r>
          </w:p>
        </w:tc>
        <w:tc>
          <w:tcPr>
            <w:tcW w:w="4819" w:type="dxa"/>
          </w:tcPr>
          <w:p w14:paraId="2B443D55" w14:textId="77777777" w:rsidR="00E32980" w:rsidRDefault="00000000">
            <w:pPr>
              <w:spacing w:before="40" w:after="40"/>
              <w:rPr>
                <w:lang w:eastAsia="ja-JP"/>
              </w:rPr>
            </w:pPr>
            <w:r>
              <w:rPr>
                <w:sz w:val="19"/>
                <w:lang w:eastAsia="ja-JP"/>
              </w:rPr>
              <w:t>学園のアカウントの設定や、Chrome の状態によるものです。シナリオ14は飛ばして、別のシナリオへ進みます。シナリオ15は、前半を飛ばして後半（Gemini Notebook）だけでも進みます</w:t>
            </w:r>
          </w:p>
        </w:tc>
      </w:tr>
      <w:tr w:rsidR="00E32980" w14:paraId="1BE39AD3" w14:textId="77777777">
        <w:tc>
          <w:tcPr>
            <w:tcW w:w="4819" w:type="dxa"/>
          </w:tcPr>
          <w:p w14:paraId="19B705A7" w14:textId="77777777" w:rsidR="00E32980" w:rsidRDefault="00000000">
            <w:pPr>
              <w:spacing w:before="40" w:after="40"/>
            </w:pPr>
            <w:proofErr w:type="spellStart"/>
            <w:r>
              <w:rPr>
                <w:sz w:val="19"/>
              </w:rPr>
              <w:t>重たいPDFが</w:t>
            </w:r>
            <w:proofErr w:type="spellEnd"/>
            <w:r>
              <w:rPr>
                <w:sz w:val="19"/>
              </w:rPr>
              <w:t xml:space="preserve"> Gemini Notebook </w:t>
            </w:r>
            <w:proofErr w:type="spellStart"/>
            <w:r>
              <w:rPr>
                <w:sz w:val="19"/>
              </w:rPr>
              <w:t>に読み込めない</w:t>
            </w:r>
            <w:proofErr w:type="spellEnd"/>
          </w:p>
        </w:tc>
        <w:tc>
          <w:tcPr>
            <w:tcW w:w="4819" w:type="dxa"/>
          </w:tcPr>
          <w:p w14:paraId="1D608BE5" w14:textId="77777777" w:rsidR="00E32980" w:rsidRDefault="00000000">
            <w:pPr>
              <w:spacing w:before="40" w:after="40"/>
              <w:rPr>
                <w:lang w:eastAsia="ja-JP"/>
              </w:rPr>
            </w:pPr>
            <w:r>
              <w:rPr>
                <w:sz w:val="19"/>
                <w:lang w:eastAsia="ja-JP"/>
              </w:rPr>
              <w:t>必要な章だけをページを指定して保存し直し、そのファイルを入れます。または、読みたい章の文字をPDFの画面で選んでコピーし、〈テキストを貼り付け〉にあたる欄に貼り付けます</w:t>
            </w:r>
          </w:p>
        </w:tc>
      </w:tr>
      <w:tr w:rsidR="00E32980" w14:paraId="258A3499" w14:textId="77777777">
        <w:tc>
          <w:tcPr>
            <w:tcW w:w="4819" w:type="dxa"/>
          </w:tcPr>
          <w:p w14:paraId="05B740D6" w14:textId="77777777" w:rsidR="00E32980" w:rsidRDefault="00000000">
            <w:pPr>
              <w:spacing w:before="40" w:after="40"/>
              <w:rPr>
                <w:lang w:eastAsia="ja-JP"/>
              </w:rPr>
            </w:pPr>
            <w:r>
              <w:rPr>
                <w:sz w:val="19"/>
                <w:lang w:eastAsia="ja-JP"/>
              </w:rPr>
              <w:t>〈Gemini に相談〉が、開いているページと関係ない答えを返す</w:t>
            </w:r>
          </w:p>
        </w:tc>
        <w:tc>
          <w:tcPr>
            <w:tcW w:w="4819" w:type="dxa"/>
          </w:tcPr>
          <w:p w14:paraId="623EFD59" w14:textId="77777777" w:rsidR="00E32980" w:rsidRDefault="00000000">
            <w:pPr>
              <w:spacing w:before="40" w:after="40"/>
              <w:rPr>
                <w:lang w:eastAsia="ja-JP"/>
              </w:rPr>
            </w:pPr>
            <w:r>
              <w:rPr>
                <w:sz w:val="19"/>
                <w:lang w:eastAsia="ja-JP"/>
              </w:rPr>
              <w:t>パネルの入力欄に貼る文を、「いま開いているこのページだけを読んで」から書き始めてください。それでも変わらないときは、ページを読み込み直してから、もう一度押します</w:t>
            </w:r>
          </w:p>
        </w:tc>
      </w:tr>
      <w:tr w:rsidR="00E32980" w14:paraId="7BE8C3AB" w14:textId="77777777">
        <w:tc>
          <w:tcPr>
            <w:tcW w:w="4819" w:type="dxa"/>
          </w:tcPr>
          <w:p w14:paraId="42108F53" w14:textId="77777777" w:rsidR="00E32980" w:rsidRDefault="00000000">
            <w:pPr>
              <w:spacing w:before="40" w:after="40"/>
              <w:rPr>
                <w:lang w:eastAsia="ja-JP"/>
              </w:rPr>
            </w:pPr>
            <w:r>
              <w:rPr>
                <w:sz w:val="19"/>
                <w:lang w:eastAsia="ja-JP"/>
              </w:rPr>
              <w:t>フローが、返信を自動で送ってしまわないか心配になる</w:t>
            </w:r>
          </w:p>
        </w:tc>
        <w:tc>
          <w:tcPr>
            <w:tcW w:w="4819" w:type="dxa"/>
          </w:tcPr>
          <w:p w14:paraId="10573068" w14:textId="77777777" w:rsidR="00E32980" w:rsidRDefault="00000000">
            <w:pPr>
              <w:spacing w:before="40" w:after="40"/>
              <w:rPr>
                <w:lang w:eastAsia="ja-JP"/>
              </w:rPr>
            </w:pPr>
            <w:r>
              <w:rPr>
                <w:sz w:val="19"/>
                <w:lang w:eastAsia="ja-JP"/>
              </w:rPr>
              <w:t>作るのは下書きだけです。〈メールを送信する〉〈返信する〉にあたるアクションを入れていなければ、メールは送られません。ステップの並びを開いて、3つのステップだけであることを確かめてください</w:t>
            </w:r>
          </w:p>
        </w:tc>
      </w:tr>
    </w:tbl>
    <w:p w14:paraId="2BA778AC" w14:textId="77777777" w:rsidR="00E32980" w:rsidRDefault="00E32980">
      <w:pPr>
        <w:spacing w:after="80"/>
        <w:rPr>
          <w:lang w:eastAsia="ja-JP"/>
        </w:rPr>
      </w:pPr>
    </w:p>
    <w:sectPr w:rsidR="00E32980" w:rsidSect="00034616">
      <w:footerReference w:type="default" r:id="rId10"/>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816400" w14:textId="77777777" w:rsidR="00B7694F" w:rsidRDefault="00B7694F">
      <w:pPr>
        <w:spacing w:after="0" w:line="240" w:lineRule="auto"/>
      </w:pPr>
      <w:r>
        <w:separator/>
      </w:r>
    </w:p>
  </w:endnote>
  <w:endnote w:type="continuationSeparator" w:id="0">
    <w:p w14:paraId="1F482DF5" w14:textId="77777777" w:rsidR="00B7694F" w:rsidRDefault="00B76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F7EAD5" w14:textId="77777777" w:rsidR="00E32980" w:rsidRDefault="00000000">
    <w:pPr>
      <w:pStyle w:val="a7"/>
      <w:jc w:val="center"/>
    </w:pPr>
    <w:r>
      <w:fldChar w:fldCharType="begin"/>
    </w:r>
    <w:r>
      <w:instrText>PAGE</w:instrText>
    </w:r>
    <w:r>
      <w:fldChar w:fldCharType="separate"/>
    </w:r>
    <w:r w:rsidR="00F731B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F4AE9B" w14:textId="77777777" w:rsidR="00B7694F" w:rsidRDefault="00B7694F">
      <w:pPr>
        <w:spacing w:after="0" w:line="240" w:lineRule="auto"/>
      </w:pPr>
      <w:r>
        <w:separator/>
      </w:r>
    </w:p>
  </w:footnote>
  <w:footnote w:type="continuationSeparator" w:id="0">
    <w:p w14:paraId="3425CC13" w14:textId="77777777" w:rsidR="00B7694F" w:rsidRDefault="00B769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836E854"/>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8622391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CEA7CF9"/>
    <w:multiLevelType w:val="hybridMultilevel"/>
    <w:tmpl w:val="508C8EA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821656174">
    <w:abstractNumId w:val="8"/>
  </w:num>
  <w:num w:numId="2" w16cid:durableId="926186173">
    <w:abstractNumId w:val="6"/>
  </w:num>
  <w:num w:numId="3" w16cid:durableId="1058473817">
    <w:abstractNumId w:val="5"/>
  </w:num>
  <w:num w:numId="4" w16cid:durableId="57945813">
    <w:abstractNumId w:val="4"/>
  </w:num>
  <w:num w:numId="5" w16cid:durableId="1431852978">
    <w:abstractNumId w:val="7"/>
  </w:num>
  <w:num w:numId="6" w16cid:durableId="1092973763">
    <w:abstractNumId w:val="3"/>
  </w:num>
  <w:num w:numId="7" w16cid:durableId="1801026577">
    <w:abstractNumId w:val="2"/>
  </w:num>
  <w:num w:numId="8" w16cid:durableId="152184066">
    <w:abstractNumId w:val="1"/>
  </w:num>
  <w:num w:numId="9" w16cid:durableId="2080860517">
    <w:abstractNumId w:val="0"/>
  </w:num>
  <w:num w:numId="10" w16cid:durableId="1694722891">
    <w:abstractNumId w:val="7"/>
  </w:num>
  <w:num w:numId="11" w16cid:durableId="140228608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694F"/>
    <w:rsid w:val="00CB0664"/>
    <w:rsid w:val="00E32980"/>
    <w:rsid w:val="00EC0944"/>
    <w:rsid w:val="00F731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DAA5D31"/>
  <w14:defaultImageDpi w14:val="300"/>
  <w15:docId w15:val="{DCB54851-EC3B-FA4F-B2EE-88853F837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eastAsia="Yu Gothic" w:hAnsi="Yu Gothi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ind w:firstLineChars="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Web">
    <w:name w:val="Normal (Web)"/>
    <w:basedOn w:val="a1"/>
    <w:uiPriority w:val="99"/>
    <w:unhideWhenUsed/>
    <w:rsid w:val="00F731B5"/>
    <w:pPr>
      <w:spacing w:before="100" w:beforeAutospacing="1" w:after="100" w:afterAutospacing="1" w:line="240" w:lineRule="auto"/>
    </w:pPr>
    <w:rPr>
      <w:rFonts w:ascii="ＭＳ Ｐゴシック" w:eastAsia="ＭＳ Ｐゴシック" w:hAnsi="ＭＳ Ｐゴシック" w:cs="ＭＳ Ｐゴシック"/>
      <w:sz w:val="24"/>
      <w:szCs w:val="24"/>
      <w:lang w:eastAsia="ja-JP"/>
    </w:rPr>
  </w:style>
  <w:style w:type="character" w:styleId="aff">
    <w:name w:val="Hyperlink"/>
    <w:basedOn w:val="a2"/>
    <w:uiPriority w:val="99"/>
    <w:unhideWhenUsed/>
    <w:rsid w:val="00F731B5"/>
    <w:rPr>
      <w:color w:val="0000FF" w:themeColor="hyperlink"/>
      <w:u w:val="single"/>
    </w:rPr>
  </w:style>
  <w:style w:type="character" w:styleId="aff0">
    <w:name w:val="Unresolved Mention"/>
    <w:basedOn w:val="a2"/>
    <w:uiPriority w:val="99"/>
    <w:semiHidden/>
    <w:unhideWhenUsed/>
    <w:rsid w:val="00F731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rive.google.com/drive/folders/1o0_8_s8XN1z3cfQqJ9Xc-yI9jtYOYJZv?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3921</Words>
  <Characters>22356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田川 翔</cp:lastModifiedBy>
  <cp:revision>2</cp:revision>
  <dcterms:created xsi:type="dcterms:W3CDTF">2013-12-23T23:15:00Z</dcterms:created>
  <dcterms:modified xsi:type="dcterms:W3CDTF">2026-08-19T22:11:00Z</dcterms:modified>
  <cp:category/>
</cp:coreProperties>
</file>