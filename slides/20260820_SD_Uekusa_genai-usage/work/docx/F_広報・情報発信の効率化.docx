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C8FD8" w14:textId="77777777" w:rsidR="00B54FEB" w:rsidRDefault="00000000">
      <w:pPr>
        <w:keepNext/>
        <w:pBdr>
          <w:bottom w:val="single" w:sz="12" w:space="0" w:color="1E4A27"/>
        </w:pBdr>
        <w:spacing w:before="280" w:after="80"/>
        <w:rPr>
          <w:lang w:eastAsia="ja-JP"/>
        </w:rPr>
      </w:pPr>
      <w:r>
        <w:rPr>
          <w:b/>
          <w:color w:val="1E4A27"/>
          <w:sz w:val="36"/>
          <w:lang w:eastAsia="ja-JP"/>
        </w:rPr>
        <w:t>グループF 手順書</w:t>
      </w:r>
    </w:p>
    <w:p w14:paraId="1CE73A5F" w14:textId="77777777" w:rsidR="00B54FEB" w:rsidRDefault="00000000">
      <w:pPr>
        <w:spacing w:after="80"/>
        <w:rPr>
          <w:lang w:eastAsia="ja-JP"/>
        </w:rPr>
      </w:pPr>
      <w:r>
        <w:rPr>
          <w:lang w:eastAsia="ja-JP"/>
        </w:rPr>
        <w:t>「広報・情報発信の効率化」（広報の方1名＋職員の方8名）</w:t>
      </w:r>
    </w:p>
    <w:p w14:paraId="6DB70D60" w14:textId="77777777" w:rsidR="00B54FEB" w:rsidRDefault="00000000">
      <w:pPr>
        <w:spacing w:after="80"/>
        <w:rPr>
          <w:lang w:eastAsia="ja-JP"/>
        </w:rPr>
      </w:pPr>
      <w:r>
        <w:rPr>
          <w:lang w:eastAsia="ja-JP"/>
        </w:rPr>
        <w:t>使う道具：Copilot（m365.cloud.microsoft）が中心です。Canva を使えるのは1名だけですので、Canva を使うシナリオは1本だけにしてあります。</w:t>
      </w:r>
    </w:p>
    <w:p w14:paraId="228904ED" w14:textId="77777777" w:rsidR="00B54FEB" w:rsidRDefault="00000000">
      <w:pPr>
        <w:keepNext/>
        <w:spacing w:before="280" w:after="80"/>
        <w:rPr>
          <w:lang w:eastAsia="ja-JP"/>
        </w:rPr>
      </w:pPr>
      <w:r>
        <w:rPr>
          <w:b/>
          <w:color w:val="1E4A27"/>
          <w:sz w:val="28"/>
          <w:lang w:eastAsia="ja-JP"/>
        </w:rPr>
        <w:t>1. このグループでやること</w:t>
      </w:r>
    </w:p>
    <w:p w14:paraId="7D8EC4E5" w14:textId="77777777" w:rsidR="00B54FEB" w:rsidRDefault="00000000">
      <w:pPr>
        <w:spacing w:after="80"/>
        <w:rPr>
          <w:lang w:eastAsia="ja-JP"/>
        </w:rPr>
      </w:pPr>
      <w:r>
        <w:rPr>
          <w:lang w:eastAsia="ja-JP"/>
        </w:rPr>
        <w:t>1つの広報ネタを、Webのお知らせ・保護者向けの文・SNSの短文・掲示の文言といった、いくつもの出し先に作り分けます。文章も挿絵も、Copilot だけで作れるように書いてあります。</w:t>
      </w:r>
    </w:p>
    <w:p w14:paraId="69248C5C" w14:textId="77777777" w:rsidR="00B54FEB" w:rsidRDefault="00000000">
      <w:pPr>
        <w:keepNext/>
        <w:spacing w:before="280" w:after="80"/>
        <w:rPr>
          <w:lang w:eastAsia="ja-JP"/>
        </w:rPr>
      </w:pPr>
      <w:r>
        <w:rPr>
          <w:b/>
          <w:color w:val="1E4A27"/>
          <w:sz w:val="28"/>
          <w:lang w:eastAsia="ja-JP"/>
        </w:rPr>
        <w:t>2. 完成イメージ</w:t>
      </w:r>
    </w:p>
    <w:p w14:paraId="3A299956" w14:textId="77777777" w:rsidR="00B54FEB" w:rsidRDefault="00000000">
      <w:pPr>
        <w:spacing w:after="80"/>
        <w:rPr>
          <w:lang w:eastAsia="ja-JP"/>
        </w:rPr>
      </w:pPr>
      <w:r>
        <w:rPr>
          <w:lang w:eastAsia="ja-JP"/>
        </w:rPr>
        <w:t>提出するものは2点です。</w:t>
      </w:r>
    </w:p>
    <w:p w14:paraId="68EC5201" w14:textId="77777777" w:rsidR="00B54FEB" w:rsidRDefault="00000000">
      <w:pPr>
        <w:spacing w:after="80"/>
        <w:rPr>
          <w:lang w:eastAsia="ja-JP"/>
        </w:rPr>
      </w:pPr>
      <w:r>
        <w:rPr>
          <w:lang w:eastAsia="ja-JP"/>
        </w:rPr>
        <w:t>① 成果物（今日つくった現物）。たとえば、次のようなものです。</w:t>
      </w:r>
    </w:p>
    <w:p w14:paraId="4D12E16E" w14:textId="77777777" w:rsidR="00B54FEB" w:rsidRDefault="00000000">
      <w:pPr>
        <w:pStyle w:val="a0"/>
        <w:spacing w:after="40"/>
        <w:ind w:left="397"/>
        <w:rPr>
          <w:lang w:eastAsia="ja-JP"/>
        </w:rPr>
      </w:pPr>
      <w:r>
        <w:rPr>
          <w:lang w:eastAsia="ja-JP"/>
        </w:rPr>
        <w:t>行事の案内文（500字以内）</w:t>
      </w:r>
    </w:p>
    <w:p w14:paraId="685F1678" w14:textId="77777777" w:rsidR="00B54FEB" w:rsidRDefault="00000000">
      <w:pPr>
        <w:pStyle w:val="a0"/>
        <w:spacing w:after="40"/>
        <w:ind w:left="397"/>
        <w:rPr>
          <w:lang w:eastAsia="ja-JP"/>
        </w:rPr>
      </w:pPr>
      <w:r>
        <w:rPr>
          <w:lang w:eastAsia="ja-JP"/>
        </w:rPr>
        <w:t>同じ行事を4つの出し先に作り分けた文（Webのお知らせ／保護者向けの文／SNSの短文／掲示の文言）</w:t>
      </w:r>
    </w:p>
    <w:p w14:paraId="22EDEDCF" w14:textId="77777777" w:rsidR="00B54FEB" w:rsidRDefault="00000000">
      <w:pPr>
        <w:pStyle w:val="a0"/>
        <w:spacing w:after="40"/>
        <w:ind w:left="397"/>
        <w:rPr>
          <w:lang w:eastAsia="ja-JP"/>
        </w:rPr>
      </w:pPr>
      <w:r>
        <w:rPr>
          <w:lang w:eastAsia="ja-JP"/>
        </w:rPr>
        <w:t>広報文をつくる係（エージェント）の指示文の全文</w:t>
      </w:r>
    </w:p>
    <w:p w14:paraId="1CC8ED7A" w14:textId="77777777" w:rsidR="00B54FEB" w:rsidRDefault="00000000">
      <w:pPr>
        <w:pStyle w:val="a0"/>
        <w:spacing w:after="40"/>
        <w:ind w:left="397"/>
        <w:rPr>
          <w:lang w:eastAsia="ja-JP"/>
        </w:rPr>
      </w:pPr>
      <w:r>
        <w:rPr>
          <w:lang w:eastAsia="ja-JP"/>
        </w:rPr>
        <w:t>案内やSNSにのせる挿絵が1枚</w:t>
      </w:r>
    </w:p>
    <w:p w14:paraId="634B1B8A" w14:textId="77777777" w:rsidR="00B54FEB" w:rsidRDefault="00000000">
      <w:pPr>
        <w:pStyle w:val="a0"/>
        <w:spacing w:after="40"/>
        <w:ind w:left="397"/>
        <w:rPr>
          <w:lang w:eastAsia="ja-JP"/>
        </w:rPr>
      </w:pPr>
      <w:r>
        <w:rPr>
          <w:lang w:eastAsia="ja-JP"/>
        </w:rPr>
        <w:t>（Canvaが使える方）文章と挿絵を配置した、1枚の案内</w:t>
      </w:r>
    </w:p>
    <w:p w14:paraId="536C5C24" w14:textId="77777777" w:rsidR="00B54FEB" w:rsidRDefault="00000000">
      <w:pPr>
        <w:spacing w:after="80"/>
        <w:rPr>
          <w:lang w:eastAsia="ja-JP"/>
        </w:rPr>
      </w:pPr>
      <w:r>
        <w:rPr>
          <w:lang w:eastAsia="ja-JP"/>
        </w:rPr>
        <w:t>② インフォグラフィック（やったことを1枚の図にしたもの）。これもAIに作ってもらいます。班の名前、選んだ題材、使った道具、作ったもの、やってみて分かったことの5つが、見て分かるように並んだ1枚です。作り方は「7. 提出します」にあります。</w:t>
      </w:r>
    </w:p>
    <w:p w14:paraId="7F17B734" w14:textId="77777777" w:rsidR="00B54FEB" w:rsidRDefault="00000000">
      <w:pPr>
        <w:keepNext/>
        <w:spacing w:before="280" w:after="80"/>
        <w:rPr>
          <w:lang w:eastAsia="ja-JP"/>
        </w:rPr>
      </w:pPr>
      <w:r>
        <w:rPr>
          <w:b/>
          <w:color w:val="1E4A27"/>
          <w:sz w:val="28"/>
          <w:lang w:eastAsia="ja-JP"/>
        </w:rPr>
        <w:t>3. あなたの道具はどれですか</w:t>
      </w:r>
    </w:p>
    <w:tbl>
      <w:tblPr>
        <w:tblStyle w:val="afe"/>
        <w:tblW w:w="0" w:type="auto"/>
        <w:tblLook w:val="04A0" w:firstRow="1" w:lastRow="0" w:firstColumn="1" w:lastColumn="0" w:noHBand="0" w:noVBand="1"/>
      </w:tblPr>
      <w:tblGrid>
        <w:gridCol w:w="3213"/>
        <w:gridCol w:w="3213"/>
      </w:tblGrid>
      <w:tr w:rsidR="00A23CD5" w14:paraId="02555E13" w14:textId="77777777">
        <w:tc>
          <w:tcPr>
            <w:tcW w:w="3213" w:type="dxa"/>
            <w:shd w:val="clear" w:color="auto" w:fill="EAF3EA"/>
          </w:tcPr>
          <w:p w14:paraId="5A0A1474" w14:textId="77777777" w:rsidR="00A23CD5" w:rsidRDefault="00A23CD5">
            <w:pPr>
              <w:spacing w:before="40" w:after="40"/>
            </w:pPr>
            <w:proofErr w:type="spellStart"/>
            <w:r>
              <w:rPr>
                <w:b/>
                <w:sz w:val="19"/>
              </w:rPr>
              <w:t>使う道具</w:t>
            </w:r>
            <w:proofErr w:type="spellEnd"/>
          </w:p>
        </w:tc>
        <w:tc>
          <w:tcPr>
            <w:tcW w:w="3213" w:type="dxa"/>
            <w:shd w:val="clear" w:color="auto" w:fill="EAF3EA"/>
          </w:tcPr>
          <w:p w14:paraId="4FBF8B71" w14:textId="77777777" w:rsidR="00A23CD5" w:rsidRDefault="00A23CD5">
            <w:pPr>
              <w:spacing w:before="40" w:after="40"/>
            </w:pPr>
            <w:r>
              <w:rPr>
                <w:b/>
                <w:sz w:val="19"/>
              </w:rPr>
              <w:t>どこで開くか</w:t>
            </w:r>
          </w:p>
        </w:tc>
      </w:tr>
      <w:tr w:rsidR="00A23CD5" w14:paraId="53CC395B" w14:textId="77777777">
        <w:tc>
          <w:tcPr>
            <w:tcW w:w="3213" w:type="dxa"/>
          </w:tcPr>
          <w:p w14:paraId="3963C287" w14:textId="77777777" w:rsidR="00A23CD5" w:rsidRDefault="00A23CD5">
            <w:pPr>
              <w:spacing w:before="40" w:after="40"/>
            </w:pPr>
            <w:r>
              <w:rPr>
                <w:sz w:val="19"/>
              </w:rPr>
              <w:t>Copilot</w:t>
            </w:r>
          </w:p>
        </w:tc>
        <w:tc>
          <w:tcPr>
            <w:tcW w:w="3213" w:type="dxa"/>
          </w:tcPr>
          <w:p w14:paraId="432A9613" w14:textId="77777777" w:rsidR="00A23CD5" w:rsidRDefault="00A23CD5">
            <w:pPr>
              <w:spacing w:before="40" w:after="40"/>
            </w:pPr>
            <w:r>
              <w:rPr>
                <w:sz w:val="19"/>
              </w:rPr>
              <w:t>https://m365.cloud.microsoft</w:t>
            </w:r>
          </w:p>
        </w:tc>
      </w:tr>
      <w:tr w:rsidR="00A23CD5" w14:paraId="72A54B52" w14:textId="77777777">
        <w:tc>
          <w:tcPr>
            <w:tcW w:w="3213" w:type="dxa"/>
          </w:tcPr>
          <w:p w14:paraId="7E86A97A" w14:textId="77777777" w:rsidR="00A23CD5" w:rsidRDefault="00A23CD5">
            <w:pPr>
              <w:spacing w:before="40" w:after="40"/>
            </w:pPr>
            <w:r>
              <w:rPr>
                <w:sz w:val="19"/>
              </w:rPr>
              <w:t>Copilot と Canva</w:t>
            </w:r>
          </w:p>
        </w:tc>
        <w:tc>
          <w:tcPr>
            <w:tcW w:w="3213" w:type="dxa"/>
          </w:tcPr>
          <w:p w14:paraId="0F20A6A2" w14:textId="77777777" w:rsidR="00A23CD5" w:rsidRDefault="00A23CD5">
            <w:pPr>
              <w:spacing w:before="40" w:after="40"/>
            </w:pPr>
            <w:r>
              <w:rPr>
                <w:sz w:val="19"/>
              </w:rPr>
              <w:t>https://m365.cloud.microsoft ／ https://www.canva.com</w:t>
            </w:r>
          </w:p>
        </w:tc>
      </w:tr>
    </w:tbl>
    <w:p w14:paraId="4A478B04" w14:textId="77777777" w:rsidR="00B54FEB" w:rsidRDefault="00B54FEB">
      <w:pPr>
        <w:spacing w:after="80"/>
      </w:pPr>
    </w:p>
    <w:p w14:paraId="35ACE674" w14:textId="77777777" w:rsidR="00B54FEB" w:rsidRDefault="00000000">
      <w:pPr>
        <w:spacing w:after="80"/>
        <w:rPr>
          <w:lang w:eastAsia="ja-JP"/>
        </w:rPr>
      </w:pPr>
      <w:r>
        <w:rPr>
          <w:lang w:eastAsia="ja-JP"/>
        </w:rPr>
        <w:t>Canva をお持ちなのは1名だけです。シナリオ1から4までは、Canva がなくても最後まで進みます。</w:t>
      </w:r>
    </w:p>
    <w:p w14:paraId="4511CD5A" w14:textId="77777777" w:rsidR="00B54FEB" w:rsidRDefault="00000000">
      <w:pPr>
        <w:spacing w:after="80"/>
        <w:rPr>
          <w:lang w:eastAsia="ja-JP"/>
        </w:rPr>
      </w:pPr>
      <w:r>
        <w:rPr>
          <w:lang w:eastAsia="ja-JP"/>
        </w:rPr>
        <w:t>1台の画面を二人や数人で一緒に見ながら進めても構いません。</w:t>
      </w:r>
    </w:p>
    <w:p w14:paraId="56FFCE09" w14:textId="77777777" w:rsidR="00B54FEB" w:rsidRDefault="00000000">
      <w:pPr>
        <w:keepNext/>
        <w:spacing w:before="200" w:after="80"/>
        <w:rPr>
          <w:lang w:eastAsia="ja-JP"/>
        </w:rPr>
      </w:pPr>
      <w:r>
        <w:rPr>
          <w:b/>
          <w:color w:val="2F6B3A"/>
          <w:sz w:val="24"/>
          <w:lang w:eastAsia="ja-JP"/>
        </w:rPr>
        <w:t>道具の開き方（各シナリオの①で使います）</w:t>
      </w:r>
    </w:p>
    <w:p w14:paraId="2E900F07" w14:textId="77777777" w:rsidR="00B54FEB" w:rsidRDefault="00000000">
      <w:pPr>
        <w:spacing w:after="80"/>
        <w:rPr>
          <w:lang w:eastAsia="ja-JP"/>
        </w:rPr>
      </w:pPr>
      <w:r>
        <w:rPr>
          <w:b/>
          <w:lang w:eastAsia="ja-JP"/>
        </w:rPr>
        <w:t>Copilot を開きます</w:t>
      </w:r>
    </w:p>
    <w:p w14:paraId="679D5EA0" w14:textId="77777777" w:rsidR="00B54FEB" w:rsidRDefault="00000000">
      <w:pPr>
        <w:spacing w:after="80"/>
        <w:rPr>
          <w:lang w:eastAsia="ja-JP"/>
        </w:rPr>
      </w:pPr>
      <w:r>
        <w:rPr>
          <w:lang w:eastAsia="ja-JP"/>
        </w:rPr>
        <w:t>① ブラウザ（Edge や Chrome など）の新しいタブを開きます。</w:t>
      </w:r>
    </w:p>
    <w:p w14:paraId="1B440D39" w14:textId="77777777" w:rsidR="00B54FEB" w:rsidRDefault="00000000">
      <w:pPr>
        <w:spacing w:after="80"/>
        <w:rPr>
          <w:lang w:eastAsia="ja-JP"/>
        </w:rPr>
      </w:pPr>
      <w:r>
        <w:rPr>
          <w:lang w:eastAsia="ja-JP"/>
        </w:rPr>
        <w:t>→ 何も表示されていない、空のタブが開けば、正しい状態です。</w:t>
      </w:r>
    </w:p>
    <w:p w14:paraId="1CBC092B" w14:textId="77777777" w:rsidR="00B54FEB" w:rsidRDefault="00000000">
      <w:pPr>
        <w:spacing w:after="80"/>
        <w:rPr>
          <w:lang w:eastAsia="ja-JP"/>
        </w:rPr>
      </w:pPr>
      <w:r>
        <w:rPr>
          <w:lang w:eastAsia="ja-JP"/>
        </w:rPr>
        <w:t xml:space="preserve">② アドレス欄に </w:t>
      </w:r>
      <w:r>
        <w:rPr>
          <w:rFonts w:ascii="Consolas" w:eastAsia="Consolas" w:hAnsi="Consolas"/>
          <w:color w:val="1E4A27"/>
          <w:lang w:eastAsia="ja-JP"/>
        </w:rPr>
        <w:t>https://m365.cloud.microsoft</w:t>
      </w:r>
      <w:r>
        <w:rPr>
          <w:lang w:eastAsia="ja-JP"/>
        </w:rPr>
        <w:t xml:space="preserve"> と入力して、Enter を押します。</w:t>
      </w:r>
    </w:p>
    <w:p w14:paraId="74B878B4" w14:textId="77777777" w:rsidR="00B54FEB" w:rsidRDefault="00000000">
      <w:pPr>
        <w:spacing w:after="80"/>
        <w:rPr>
          <w:lang w:eastAsia="ja-JP"/>
        </w:rPr>
      </w:pPr>
      <w:r>
        <w:rPr>
          <w:lang w:eastAsia="ja-JP"/>
        </w:rPr>
        <w:lastRenderedPageBreak/>
        <w:t>→ サインインを求められたら、学園の Microsoft アカウント（ふだん学園のメールで使っているもの）でサインインします。個人のアカウントでは開けません。</w:t>
      </w:r>
    </w:p>
    <w:p w14:paraId="63FB9989" w14:textId="77777777" w:rsidR="00B54FEB" w:rsidRDefault="00000000">
      <w:pPr>
        <w:spacing w:after="80"/>
        <w:rPr>
          <w:lang w:eastAsia="ja-JP"/>
        </w:rPr>
      </w:pPr>
      <w:r>
        <w:rPr>
          <w:lang w:eastAsia="ja-JP"/>
        </w:rPr>
        <w:t>③ 画面の下のほうにある、文章を打ち込む横長の入力欄をクリックします。</w:t>
      </w:r>
    </w:p>
    <w:p w14:paraId="463DF842" w14:textId="77777777" w:rsidR="00B54FEB" w:rsidRDefault="00000000">
      <w:pPr>
        <w:spacing w:after="80"/>
        <w:rPr>
          <w:lang w:eastAsia="ja-JP"/>
        </w:rPr>
      </w:pPr>
      <w:r>
        <w:rPr>
          <w:lang w:eastAsia="ja-JP"/>
        </w:rPr>
        <w:t>→ 入力欄のあたりに「このチャットには エンタープライズ データ保護 が適用されます」という趣旨の表示が出ていれば、正しい画面です。</w:t>
      </w:r>
    </w:p>
    <w:p w14:paraId="5269CD7F" w14:textId="77777777" w:rsidR="00B54FEB" w:rsidRDefault="00000000">
      <w:pPr>
        <w:spacing w:after="80"/>
        <w:rPr>
          <w:lang w:eastAsia="ja-JP"/>
        </w:rPr>
      </w:pPr>
      <w:r>
        <w:rPr>
          <w:lang w:eastAsia="ja-JP"/>
        </w:rPr>
        <w:t>→ この表示は、入力した内容が外部の学習に使われない状態であることを示しています。</w:t>
      </w:r>
    </w:p>
    <w:p w14:paraId="3FFD72F4" w14:textId="77777777" w:rsidR="00B54FEB" w:rsidRDefault="00000000">
      <w:pPr>
        <w:spacing w:after="80"/>
        <w:rPr>
          <w:lang w:eastAsia="ja-JP"/>
        </w:rPr>
      </w:pPr>
      <w:r>
        <w:rPr>
          <w:b/>
          <w:lang w:eastAsia="ja-JP"/>
        </w:rPr>
        <w:t>Canva を開きます（お持ちの方だけ）</w:t>
      </w:r>
    </w:p>
    <w:p w14:paraId="792FD11B" w14:textId="77777777" w:rsidR="00B54FEB" w:rsidRDefault="00000000">
      <w:pPr>
        <w:spacing w:after="80"/>
        <w:rPr>
          <w:lang w:eastAsia="ja-JP"/>
        </w:rPr>
      </w:pPr>
      <w:r>
        <w:rPr>
          <w:lang w:eastAsia="ja-JP"/>
        </w:rPr>
        <w:t xml:space="preserve">① ブラウザの新しいタブを開き、アドレス欄に </w:t>
      </w:r>
      <w:r>
        <w:rPr>
          <w:rFonts w:ascii="Consolas" w:eastAsia="Consolas" w:hAnsi="Consolas"/>
          <w:color w:val="1E4A27"/>
          <w:lang w:eastAsia="ja-JP"/>
        </w:rPr>
        <w:t>https://www.canva.com</w:t>
      </w:r>
      <w:r>
        <w:rPr>
          <w:lang w:eastAsia="ja-JP"/>
        </w:rPr>
        <w:t xml:space="preserve"> と入力して、Enter を押します。</w:t>
      </w:r>
    </w:p>
    <w:p w14:paraId="3A75EA2D" w14:textId="77777777" w:rsidR="00B54FEB" w:rsidRDefault="00000000">
      <w:pPr>
        <w:spacing w:after="80"/>
        <w:rPr>
          <w:lang w:eastAsia="ja-JP"/>
        </w:rPr>
      </w:pPr>
      <w:r>
        <w:rPr>
          <w:lang w:eastAsia="ja-JP"/>
        </w:rPr>
        <w:t>→ ご自分のアカウントでサインインした状態になり、「デザインを作成」にあたるボタンが見えていれば、正しい画面です。</w:t>
      </w:r>
    </w:p>
    <w:p w14:paraId="58A59371" w14:textId="77777777" w:rsidR="00B54FEB" w:rsidRDefault="00000000">
      <w:pPr>
        <w:keepNext/>
        <w:spacing w:before="280" w:after="80"/>
        <w:rPr>
          <w:lang w:eastAsia="ja-JP"/>
        </w:rPr>
      </w:pPr>
      <w:r>
        <w:rPr>
          <w:b/>
          <w:color w:val="1E4A27"/>
          <w:sz w:val="28"/>
          <w:lang w:eastAsia="ja-JP"/>
        </w:rPr>
        <w:t>4. シナリオ一覧</w:t>
      </w:r>
    </w:p>
    <w:p w14:paraId="631640BF" w14:textId="77777777" w:rsidR="00B54FEB" w:rsidRDefault="00000000">
      <w:pPr>
        <w:spacing w:after="80"/>
        <w:rPr>
          <w:lang w:eastAsia="ja-JP"/>
        </w:rPr>
      </w:pPr>
      <w:r>
        <w:rPr>
          <w:lang w:eastAsia="ja-JP"/>
        </w:rPr>
        <w:t>気になるものから始めてください。どのシナリオも、それだけで完結します。</w:t>
      </w:r>
    </w:p>
    <w:tbl>
      <w:tblPr>
        <w:tblStyle w:val="afe"/>
        <w:tblW w:w="0" w:type="auto"/>
        <w:tblLook w:val="04A0" w:firstRow="1" w:lastRow="0" w:firstColumn="1" w:lastColumn="0" w:noHBand="0" w:noVBand="1"/>
      </w:tblPr>
      <w:tblGrid>
        <w:gridCol w:w="2409"/>
        <w:gridCol w:w="2409"/>
        <w:gridCol w:w="2409"/>
        <w:gridCol w:w="2409"/>
      </w:tblGrid>
      <w:tr w:rsidR="00B54FEB" w14:paraId="76EA8907" w14:textId="77777777">
        <w:tc>
          <w:tcPr>
            <w:tcW w:w="2409" w:type="dxa"/>
            <w:shd w:val="clear" w:color="auto" w:fill="EAF3EA"/>
          </w:tcPr>
          <w:p w14:paraId="67BED266" w14:textId="77777777" w:rsidR="00B54FEB" w:rsidRDefault="00000000">
            <w:pPr>
              <w:spacing w:before="40" w:after="40"/>
            </w:pPr>
            <w:proofErr w:type="spellStart"/>
            <w:r>
              <w:rPr>
                <w:b/>
                <w:sz w:val="19"/>
              </w:rPr>
              <w:t>番号</w:t>
            </w:r>
            <w:proofErr w:type="spellEnd"/>
          </w:p>
        </w:tc>
        <w:tc>
          <w:tcPr>
            <w:tcW w:w="2409" w:type="dxa"/>
            <w:shd w:val="clear" w:color="auto" w:fill="EAF3EA"/>
          </w:tcPr>
          <w:p w14:paraId="1E9A8C4B" w14:textId="77777777" w:rsidR="00B54FEB" w:rsidRDefault="00000000">
            <w:pPr>
              <w:spacing w:before="40" w:after="40"/>
            </w:pPr>
            <w:r>
              <w:rPr>
                <w:b/>
                <w:sz w:val="19"/>
              </w:rPr>
              <w:t>シナリオ</w:t>
            </w:r>
          </w:p>
        </w:tc>
        <w:tc>
          <w:tcPr>
            <w:tcW w:w="2409" w:type="dxa"/>
            <w:shd w:val="clear" w:color="auto" w:fill="EAF3EA"/>
          </w:tcPr>
          <w:p w14:paraId="2A04C8AD" w14:textId="77777777" w:rsidR="00B54FEB" w:rsidRDefault="00000000">
            <w:pPr>
              <w:spacing w:before="40" w:after="40"/>
            </w:pPr>
            <w:r>
              <w:rPr>
                <w:b/>
                <w:sz w:val="19"/>
              </w:rPr>
              <w:t>つくるもの</w:t>
            </w:r>
          </w:p>
        </w:tc>
        <w:tc>
          <w:tcPr>
            <w:tcW w:w="2409" w:type="dxa"/>
            <w:shd w:val="clear" w:color="auto" w:fill="EAF3EA"/>
          </w:tcPr>
          <w:p w14:paraId="14936DDE" w14:textId="77777777" w:rsidR="00B54FEB" w:rsidRDefault="00000000">
            <w:pPr>
              <w:spacing w:before="40" w:after="40"/>
            </w:pPr>
            <w:r>
              <w:rPr>
                <w:b/>
                <w:sz w:val="19"/>
              </w:rPr>
              <w:t>使う道具</w:t>
            </w:r>
          </w:p>
        </w:tc>
      </w:tr>
      <w:tr w:rsidR="00B54FEB" w14:paraId="6FB395BB" w14:textId="77777777">
        <w:tc>
          <w:tcPr>
            <w:tcW w:w="2409" w:type="dxa"/>
          </w:tcPr>
          <w:p w14:paraId="1E97D844" w14:textId="77777777" w:rsidR="00B54FEB" w:rsidRDefault="00000000">
            <w:pPr>
              <w:spacing w:before="40" w:after="40"/>
            </w:pPr>
            <w:r>
              <w:rPr>
                <w:sz w:val="19"/>
              </w:rPr>
              <w:t>1</w:t>
            </w:r>
          </w:p>
        </w:tc>
        <w:tc>
          <w:tcPr>
            <w:tcW w:w="2409" w:type="dxa"/>
          </w:tcPr>
          <w:p w14:paraId="425072CF" w14:textId="77777777" w:rsidR="00B54FEB" w:rsidRDefault="00000000">
            <w:pPr>
              <w:spacing w:before="40" w:after="40"/>
            </w:pPr>
            <w:r>
              <w:rPr>
                <w:sz w:val="19"/>
              </w:rPr>
              <w:t>案内文を1本つくる</w:t>
            </w:r>
          </w:p>
        </w:tc>
        <w:tc>
          <w:tcPr>
            <w:tcW w:w="2409" w:type="dxa"/>
          </w:tcPr>
          <w:p w14:paraId="23513B54" w14:textId="77777777" w:rsidR="00B54FEB" w:rsidRDefault="00000000">
            <w:pPr>
              <w:spacing w:before="40" w:after="40"/>
              <w:rPr>
                <w:lang w:eastAsia="ja-JP"/>
              </w:rPr>
            </w:pPr>
            <w:r>
              <w:rPr>
                <w:sz w:val="19"/>
                <w:lang w:eastAsia="ja-JP"/>
              </w:rPr>
              <w:t>行事の案内文（500字以内）</w:t>
            </w:r>
          </w:p>
        </w:tc>
        <w:tc>
          <w:tcPr>
            <w:tcW w:w="2409" w:type="dxa"/>
          </w:tcPr>
          <w:p w14:paraId="7E5DCDF8" w14:textId="77777777" w:rsidR="00B54FEB" w:rsidRDefault="00000000">
            <w:pPr>
              <w:spacing w:before="40" w:after="40"/>
            </w:pPr>
            <w:r>
              <w:rPr>
                <w:sz w:val="19"/>
              </w:rPr>
              <w:t>Copilot</w:t>
            </w:r>
          </w:p>
        </w:tc>
      </w:tr>
      <w:tr w:rsidR="00B54FEB" w14:paraId="4F3CF480" w14:textId="77777777">
        <w:tc>
          <w:tcPr>
            <w:tcW w:w="2409" w:type="dxa"/>
          </w:tcPr>
          <w:p w14:paraId="578423B0" w14:textId="77777777" w:rsidR="00B54FEB" w:rsidRDefault="00000000">
            <w:pPr>
              <w:spacing w:before="40" w:after="40"/>
            </w:pPr>
            <w:r>
              <w:rPr>
                <w:sz w:val="19"/>
              </w:rPr>
              <w:t>2</w:t>
            </w:r>
          </w:p>
        </w:tc>
        <w:tc>
          <w:tcPr>
            <w:tcW w:w="2409" w:type="dxa"/>
          </w:tcPr>
          <w:p w14:paraId="035A016A" w14:textId="77777777" w:rsidR="00B54FEB" w:rsidRDefault="00000000">
            <w:pPr>
              <w:spacing w:before="40" w:after="40"/>
              <w:rPr>
                <w:lang w:eastAsia="ja-JP"/>
              </w:rPr>
            </w:pPr>
            <w:r>
              <w:rPr>
                <w:sz w:val="19"/>
                <w:lang w:eastAsia="ja-JP"/>
              </w:rPr>
              <w:t>同じネタを4つの出し先に広げる</w:t>
            </w:r>
          </w:p>
        </w:tc>
        <w:tc>
          <w:tcPr>
            <w:tcW w:w="2409" w:type="dxa"/>
          </w:tcPr>
          <w:p w14:paraId="2EF4F741" w14:textId="77777777" w:rsidR="00B54FEB" w:rsidRDefault="00000000">
            <w:pPr>
              <w:spacing w:before="40" w:after="40"/>
              <w:rPr>
                <w:lang w:eastAsia="ja-JP"/>
              </w:rPr>
            </w:pPr>
            <w:r>
              <w:rPr>
                <w:sz w:val="19"/>
                <w:lang w:eastAsia="ja-JP"/>
              </w:rPr>
              <w:t>Web・保護者向け・SNS・掲示の4本</w:t>
            </w:r>
          </w:p>
        </w:tc>
        <w:tc>
          <w:tcPr>
            <w:tcW w:w="2409" w:type="dxa"/>
          </w:tcPr>
          <w:p w14:paraId="06BE57DA" w14:textId="77777777" w:rsidR="00B54FEB" w:rsidRDefault="00000000">
            <w:pPr>
              <w:spacing w:before="40" w:after="40"/>
            </w:pPr>
            <w:r>
              <w:rPr>
                <w:sz w:val="19"/>
              </w:rPr>
              <w:t>Copilot</w:t>
            </w:r>
          </w:p>
        </w:tc>
      </w:tr>
      <w:tr w:rsidR="00B54FEB" w14:paraId="5B8440A4" w14:textId="77777777">
        <w:tc>
          <w:tcPr>
            <w:tcW w:w="2409" w:type="dxa"/>
          </w:tcPr>
          <w:p w14:paraId="707CB614" w14:textId="77777777" w:rsidR="00B54FEB" w:rsidRDefault="00000000">
            <w:pPr>
              <w:spacing w:before="40" w:after="40"/>
            </w:pPr>
            <w:r>
              <w:rPr>
                <w:sz w:val="19"/>
              </w:rPr>
              <w:t>3</w:t>
            </w:r>
          </w:p>
        </w:tc>
        <w:tc>
          <w:tcPr>
            <w:tcW w:w="2409" w:type="dxa"/>
          </w:tcPr>
          <w:p w14:paraId="7B620676" w14:textId="77777777" w:rsidR="00B54FEB" w:rsidRDefault="00000000">
            <w:pPr>
              <w:spacing w:before="40" w:after="40"/>
              <w:rPr>
                <w:lang w:eastAsia="ja-JP"/>
              </w:rPr>
            </w:pPr>
            <w:r>
              <w:rPr>
                <w:sz w:val="19"/>
                <w:lang w:eastAsia="ja-JP"/>
              </w:rPr>
              <w:t>広報文をつくる係を作る</w:t>
            </w:r>
          </w:p>
        </w:tc>
        <w:tc>
          <w:tcPr>
            <w:tcW w:w="2409" w:type="dxa"/>
          </w:tcPr>
          <w:p w14:paraId="7A9EDDF7" w14:textId="77777777" w:rsidR="00B54FEB" w:rsidRDefault="00000000">
            <w:pPr>
              <w:spacing w:before="40" w:after="40"/>
              <w:rPr>
                <w:lang w:eastAsia="ja-JP"/>
              </w:rPr>
            </w:pPr>
            <w:r>
              <w:rPr>
                <w:sz w:val="19"/>
                <w:lang w:eastAsia="ja-JP"/>
              </w:rPr>
              <w:t>決まりごとを覚えたエージェントと、その指示文</w:t>
            </w:r>
          </w:p>
        </w:tc>
        <w:tc>
          <w:tcPr>
            <w:tcW w:w="2409" w:type="dxa"/>
          </w:tcPr>
          <w:p w14:paraId="3BB64BBC" w14:textId="77777777" w:rsidR="00B54FEB" w:rsidRDefault="00000000">
            <w:pPr>
              <w:spacing w:before="40" w:after="40"/>
            </w:pPr>
            <w:r>
              <w:rPr>
                <w:sz w:val="19"/>
              </w:rPr>
              <w:t>Copilot</w:t>
            </w:r>
          </w:p>
        </w:tc>
      </w:tr>
      <w:tr w:rsidR="00B54FEB" w14:paraId="10AE65EA" w14:textId="77777777">
        <w:tc>
          <w:tcPr>
            <w:tcW w:w="2409" w:type="dxa"/>
          </w:tcPr>
          <w:p w14:paraId="7BB0A925" w14:textId="77777777" w:rsidR="00B54FEB" w:rsidRDefault="00000000">
            <w:pPr>
              <w:spacing w:before="40" w:after="40"/>
            </w:pPr>
            <w:r>
              <w:rPr>
                <w:sz w:val="19"/>
              </w:rPr>
              <w:t>4</w:t>
            </w:r>
          </w:p>
        </w:tc>
        <w:tc>
          <w:tcPr>
            <w:tcW w:w="2409" w:type="dxa"/>
          </w:tcPr>
          <w:p w14:paraId="4355DAEA" w14:textId="77777777" w:rsidR="00B54FEB" w:rsidRDefault="00000000">
            <w:pPr>
              <w:spacing w:before="40" w:after="40"/>
            </w:pPr>
            <w:r>
              <w:rPr>
                <w:sz w:val="19"/>
              </w:rPr>
              <w:t>挿絵をつくる</w:t>
            </w:r>
          </w:p>
        </w:tc>
        <w:tc>
          <w:tcPr>
            <w:tcW w:w="2409" w:type="dxa"/>
          </w:tcPr>
          <w:p w14:paraId="4FBC2131" w14:textId="77777777" w:rsidR="00B54FEB" w:rsidRDefault="00000000">
            <w:pPr>
              <w:spacing w:before="40" w:after="40"/>
              <w:rPr>
                <w:lang w:eastAsia="ja-JP"/>
              </w:rPr>
            </w:pPr>
            <w:r>
              <w:rPr>
                <w:sz w:val="19"/>
                <w:lang w:eastAsia="ja-JP"/>
              </w:rPr>
              <w:t>案内やSNSにのせる挿絵が1枚</w:t>
            </w:r>
          </w:p>
        </w:tc>
        <w:tc>
          <w:tcPr>
            <w:tcW w:w="2409" w:type="dxa"/>
          </w:tcPr>
          <w:p w14:paraId="7F523B00" w14:textId="77777777" w:rsidR="00B54FEB" w:rsidRDefault="00000000">
            <w:pPr>
              <w:spacing w:before="40" w:after="40"/>
            </w:pPr>
            <w:r>
              <w:rPr>
                <w:sz w:val="19"/>
              </w:rPr>
              <w:t>Copilot</w:t>
            </w:r>
          </w:p>
        </w:tc>
      </w:tr>
      <w:tr w:rsidR="00B54FEB" w14:paraId="26F3871E" w14:textId="77777777">
        <w:tc>
          <w:tcPr>
            <w:tcW w:w="2409" w:type="dxa"/>
          </w:tcPr>
          <w:p w14:paraId="0D887FAD" w14:textId="77777777" w:rsidR="00B54FEB" w:rsidRDefault="00000000">
            <w:pPr>
              <w:spacing w:before="40" w:after="40"/>
            </w:pPr>
            <w:r>
              <w:rPr>
                <w:sz w:val="19"/>
              </w:rPr>
              <w:t>5</w:t>
            </w:r>
          </w:p>
        </w:tc>
        <w:tc>
          <w:tcPr>
            <w:tcW w:w="2409" w:type="dxa"/>
          </w:tcPr>
          <w:p w14:paraId="4896D621" w14:textId="77777777" w:rsidR="00B54FEB" w:rsidRDefault="00000000">
            <w:pPr>
              <w:spacing w:before="40" w:after="40"/>
            </w:pPr>
            <w:r>
              <w:rPr>
                <w:sz w:val="19"/>
              </w:rPr>
              <w:t>見た目を仕上げる</w:t>
            </w:r>
          </w:p>
        </w:tc>
        <w:tc>
          <w:tcPr>
            <w:tcW w:w="2409" w:type="dxa"/>
          </w:tcPr>
          <w:p w14:paraId="5DA1985D" w14:textId="77777777" w:rsidR="00B54FEB" w:rsidRDefault="00000000">
            <w:pPr>
              <w:spacing w:before="40" w:after="40"/>
              <w:rPr>
                <w:lang w:eastAsia="ja-JP"/>
              </w:rPr>
            </w:pPr>
            <w:r>
              <w:rPr>
                <w:sz w:val="19"/>
                <w:lang w:eastAsia="ja-JP"/>
              </w:rPr>
              <w:t>文と絵を配置した1枚の案内</w:t>
            </w:r>
          </w:p>
        </w:tc>
        <w:tc>
          <w:tcPr>
            <w:tcW w:w="2409" w:type="dxa"/>
          </w:tcPr>
          <w:p w14:paraId="1B5F029A" w14:textId="77777777" w:rsidR="00B54FEB" w:rsidRDefault="00000000">
            <w:pPr>
              <w:spacing w:before="40" w:after="40"/>
              <w:rPr>
                <w:lang w:eastAsia="ja-JP"/>
              </w:rPr>
            </w:pPr>
            <w:r>
              <w:rPr>
                <w:sz w:val="19"/>
                <w:lang w:eastAsia="ja-JP"/>
              </w:rPr>
              <w:t>Canva（お持ちの方）</w:t>
            </w:r>
          </w:p>
        </w:tc>
      </w:tr>
    </w:tbl>
    <w:p w14:paraId="67935413" w14:textId="77777777" w:rsidR="00B54FEB" w:rsidRDefault="00B54FEB">
      <w:pPr>
        <w:spacing w:after="80"/>
        <w:rPr>
          <w:lang w:eastAsia="ja-JP"/>
        </w:rPr>
      </w:pPr>
    </w:p>
    <w:p w14:paraId="1A0D565D" w14:textId="77777777" w:rsidR="00B54FEB" w:rsidRDefault="00000000">
      <w:pPr>
        <w:keepNext/>
        <w:spacing w:before="280" w:after="80"/>
        <w:rPr>
          <w:lang w:eastAsia="ja-JP"/>
        </w:rPr>
      </w:pPr>
      <w:r>
        <w:rPr>
          <w:b/>
          <w:color w:val="1E4A27"/>
          <w:sz w:val="28"/>
          <w:lang w:eastAsia="ja-JP"/>
        </w:rPr>
        <w:t>5. この手順書で使う架空の広報ネタ</w:t>
      </w:r>
    </w:p>
    <w:p w14:paraId="0CB6F220" w14:textId="77777777" w:rsidR="00B54FEB" w:rsidRDefault="00000000">
      <w:pPr>
        <w:spacing w:after="80"/>
        <w:rPr>
          <w:lang w:eastAsia="ja-JP"/>
        </w:rPr>
      </w:pPr>
      <w:r>
        <w:rPr>
          <w:lang w:eastAsia="ja-JP"/>
        </w:rPr>
        <w:t>どちらか1つを選んで使います。どちらも架空の行事です。実在の行事の未公開資料や、個人情報は入力しません。</w:t>
      </w:r>
    </w:p>
    <w:p w14:paraId="61735BE9" w14:textId="77777777" w:rsidR="00B54FEB" w:rsidRDefault="00000000">
      <w:pPr>
        <w:spacing w:after="80"/>
        <w:rPr>
          <w:lang w:eastAsia="ja-JP"/>
        </w:rPr>
      </w:pPr>
      <w:r>
        <w:rPr>
          <w:b/>
          <w:lang w:eastAsia="ja-JP"/>
        </w:rPr>
        <w:t>架空ネタ①　そよかぜ子育て相談ひろば</w:t>
      </w:r>
    </w:p>
    <w:tbl>
      <w:tblPr>
        <w:tblStyle w:val="afe"/>
        <w:tblW w:w="0" w:type="auto"/>
        <w:tblLook w:val="04A0" w:firstRow="1" w:lastRow="0" w:firstColumn="1" w:lastColumn="0" w:noHBand="0" w:noVBand="1"/>
      </w:tblPr>
      <w:tblGrid>
        <w:gridCol w:w="4819"/>
        <w:gridCol w:w="4819"/>
      </w:tblGrid>
      <w:tr w:rsidR="00B54FEB" w14:paraId="7B81756B" w14:textId="77777777">
        <w:tc>
          <w:tcPr>
            <w:tcW w:w="4819" w:type="dxa"/>
            <w:shd w:val="clear" w:color="auto" w:fill="EAF3EA"/>
          </w:tcPr>
          <w:p w14:paraId="2199F2E1" w14:textId="77777777" w:rsidR="00B54FEB" w:rsidRDefault="00000000">
            <w:pPr>
              <w:spacing w:before="40" w:after="40"/>
            </w:pPr>
            <w:proofErr w:type="spellStart"/>
            <w:r>
              <w:rPr>
                <w:b/>
                <w:sz w:val="19"/>
              </w:rPr>
              <w:t>項目</w:t>
            </w:r>
            <w:proofErr w:type="spellEnd"/>
          </w:p>
        </w:tc>
        <w:tc>
          <w:tcPr>
            <w:tcW w:w="4819" w:type="dxa"/>
            <w:shd w:val="clear" w:color="auto" w:fill="EAF3EA"/>
          </w:tcPr>
          <w:p w14:paraId="2A077788" w14:textId="77777777" w:rsidR="00B54FEB" w:rsidRDefault="00000000">
            <w:pPr>
              <w:spacing w:before="40" w:after="40"/>
            </w:pPr>
            <w:r>
              <w:rPr>
                <w:b/>
                <w:sz w:val="19"/>
              </w:rPr>
              <w:t>内容</w:t>
            </w:r>
          </w:p>
        </w:tc>
      </w:tr>
      <w:tr w:rsidR="00B54FEB" w14:paraId="29BE3079" w14:textId="77777777">
        <w:tc>
          <w:tcPr>
            <w:tcW w:w="4819" w:type="dxa"/>
          </w:tcPr>
          <w:p w14:paraId="308281FB" w14:textId="77777777" w:rsidR="00B54FEB" w:rsidRDefault="00000000">
            <w:pPr>
              <w:spacing w:before="40" w:after="40"/>
            </w:pPr>
            <w:r>
              <w:rPr>
                <w:sz w:val="19"/>
              </w:rPr>
              <w:t>日付</w:t>
            </w:r>
          </w:p>
        </w:tc>
        <w:tc>
          <w:tcPr>
            <w:tcW w:w="4819" w:type="dxa"/>
          </w:tcPr>
          <w:p w14:paraId="19C15A9E" w14:textId="77777777" w:rsidR="00B54FEB" w:rsidRDefault="00000000">
            <w:pPr>
              <w:spacing w:before="40" w:after="40"/>
              <w:rPr>
                <w:lang w:eastAsia="ja-JP"/>
              </w:rPr>
            </w:pPr>
            <w:r>
              <w:rPr>
                <w:sz w:val="19"/>
                <w:lang w:eastAsia="ja-JP"/>
              </w:rPr>
              <w:t>2026年10月17日（土）10時から15時まで</w:t>
            </w:r>
          </w:p>
        </w:tc>
      </w:tr>
      <w:tr w:rsidR="00B54FEB" w14:paraId="4B025A12" w14:textId="77777777">
        <w:tc>
          <w:tcPr>
            <w:tcW w:w="4819" w:type="dxa"/>
          </w:tcPr>
          <w:p w14:paraId="005659F8" w14:textId="77777777" w:rsidR="00B54FEB" w:rsidRDefault="00000000">
            <w:pPr>
              <w:spacing w:before="40" w:after="40"/>
            </w:pPr>
            <w:proofErr w:type="spellStart"/>
            <w:r>
              <w:rPr>
                <w:sz w:val="19"/>
              </w:rPr>
              <w:t>会場</w:t>
            </w:r>
            <w:proofErr w:type="spellEnd"/>
          </w:p>
        </w:tc>
        <w:tc>
          <w:tcPr>
            <w:tcW w:w="4819" w:type="dxa"/>
          </w:tcPr>
          <w:p w14:paraId="0BC62190" w14:textId="77777777" w:rsidR="00B54FEB" w:rsidRDefault="00000000">
            <w:pPr>
              <w:spacing w:before="40" w:after="40"/>
              <w:rPr>
                <w:lang w:eastAsia="ja-JP"/>
              </w:rPr>
            </w:pPr>
            <w:r>
              <w:rPr>
                <w:sz w:val="19"/>
                <w:lang w:eastAsia="ja-JP"/>
              </w:rPr>
              <w:t>架空学園 さくら館 1階 多目的室</w:t>
            </w:r>
          </w:p>
        </w:tc>
      </w:tr>
      <w:tr w:rsidR="00B54FEB" w14:paraId="0D22E6F4" w14:textId="77777777">
        <w:tc>
          <w:tcPr>
            <w:tcW w:w="4819" w:type="dxa"/>
          </w:tcPr>
          <w:p w14:paraId="344634B4" w14:textId="77777777" w:rsidR="00B54FEB" w:rsidRDefault="00000000">
            <w:pPr>
              <w:spacing w:before="40" w:after="40"/>
            </w:pPr>
            <w:proofErr w:type="spellStart"/>
            <w:r>
              <w:rPr>
                <w:sz w:val="19"/>
              </w:rPr>
              <w:t>対象と定員</w:t>
            </w:r>
            <w:proofErr w:type="spellEnd"/>
          </w:p>
        </w:tc>
        <w:tc>
          <w:tcPr>
            <w:tcW w:w="4819" w:type="dxa"/>
          </w:tcPr>
          <w:p w14:paraId="0460B596" w14:textId="77777777" w:rsidR="00B54FEB" w:rsidRDefault="00000000">
            <w:pPr>
              <w:spacing w:before="40" w:after="40"/>
              <w:rPr>
                <w:lang w:eastAsia="ja-JP"/>
              </w:rPr>
            </w:pPr>
            <w:r>
              <w:rPr>
                <w:sz w:val="19"/>
                <w:lang w:eastAsia="ja-JP"/>
              </w:rPr>
              <w:t>未就学のお子さんと保護者の方、先着30組</w:t>
            </w:r>
          </w:p>
        </w:tc>
      </w:tr>
      <w:tr w:rsidR="00B54FEB" w14:paraId="181020C0" w14:textId="77777777">
        <w:tc>
          <w:tcPr>
            <w:tcW w:w="4819" w:type="dxa"/>
          </w:tcPr>
          <w:p w14:paraId="0F02DF9B" w14:textId="77777777" w:rsidR="00B54FEB" w:rsidRDefault="00000000">
            <w:pPr>
              <w:spacing w:before="40" w:after="40"/>
            </w:pPr>
            <w:proofErr w:type="spellStart"/>
            <w:r>
              <w:rPr>
                <w:sz w:val="19"/>
              </w:rPr>
              <w:t>内容</w:t>
            </w:r>
            <w:proofErr w:type="spellEnd"/>
          </w:p>
        </w:tc>
        <w:tc>
          <w:tcPr>
            <w:tcW w:w="4819" w:type="dxa"/>
          </w:tcPr>
          <w:p w14:paraId="7C49034A" w14:textId="77777777" w:rsidR="00B54FEB" w:rsidRDefault="00000000">
            <w:pPr>
              <w:spacing w:before="40" w:after="40"/>
              <w:rPr>
                <w:lang w:eastAsia="ja-JP"/>
              </w:rPr>
            </w:pPr>
            <w:r>
              <w:rPr>
                <w:sz w:val="19"/>
                <w:lang w:eastAsia="ja-JP"/>
              </w:rPr>
              <w:t>親子で遊べるコーナー、発達と就学についての相談窓口、絵本の読み聞かせ</w:t>
            </w:r>
          </w:p>
        </w:tc>
      </w:tr>
      <w:tr w:rsidR="00B54FEB" w14:paraId="19D7F7D5" w14:textId="77777777">
        <w:tc>
          <w:tcPr>
            <w:tcW w:w="4819" w:type="dxa"/>
          </w:tcPr>
          <w:p w14:paraId="3DC52AC2" w14:textId="77777777" w:rsidR="00B54FEB" w:rsidRDefault="00000000">
            <w:pPr>
              <w:spacing w:before="40" w:after="40"/>
            </w:pPr>
            <w:proofErr w:type="spellStart"/>
            <w:r>
              <w:rPr>
                <w:sz w:val="19"/>
              </w:rPr>
              <w:t>費用</w:t>
            </w:r>
            <w:proofErr w:type="spellEnd"/>
          </w:p>
        </w:tc>
        <w:tc>
          <w:tcPr>
            <w:tcW w:w="4819" w:type="dxa"/>
          </w:tcPr>
          <w:p w14:paraId="5006397B" w14:textId="77777777" w:rsidR="00B54FEB" w:rsidRDefault="00000000">
            <w:pPr>
              <w:spacing w:before="40" w:after="40"/>
            </w:pPr>
            <w:r>
              <w:rPr>
                <w:sz w:val="19"/>
              </w:rPr>
              <w:t>無料</w:t>
            </w:r>
          </w:p>
        </w:tc>
      </w:tr>
      <w:tr w:rsidR="00B54FEB" w14:paraId="58400FCE" w14:textId="77777777">
        <w:tc>
          <w:tcPr>
            <w:tcW w:w="4819" w:type="dxa"/>
          </w:tcPr>
          <w:p w14:paraId="0D4B592F" w14:textId="77777777" w:rsidR="00B54FEB" w:rsidRDefault="00000000">
            <w:pPr>
              <w:spacing w:before="40" w:after="40"/>
            </w:pPr>
            <w:r>
              <w:rPr>
                <w:sz w:val="19"/>
              </w:rPr>
              <w:t>申込</w:t>
            </w:r>
          </w:p>
        </w:tc>
        <w:tc>
          <w:tcPr>
            <w:tcW w:w="4819" w:type="dxa"/>
          </w:tcPr>
          <w:p w14:paraId="1EA91966" w14:textId="77777777" w:rsidR="00B54FEB" w:rsidRDefault="00000000">
            <w:pPr>
              <w:spacing w:before="40" w:after="40"/>
              <w:rPr>
                <w:lang w:eastAsia="ja-JP"/>
              </w:rPr>
            </w:pPr>
            <w:r>
              <w:rPr>
                <w:sz w:val="19"/>
                <w:lang w:eastAsia="ja-JP"/>
              </w:rPr>
              <w:t>Webの申込フォームから、10月10日まで</w:t>
            </w:r>
          </w:p>
        </w:tc>
      </w:tr>
      <w:tr w:rsidR="00B54FEB" w14:paraId="245C9E98" w14:textId="77777777">
        <w:tc>
          <w:tcPr>
            <w:tcW w:w="4819" w:type="dxa"/>
          </w:tcPr>
          <w:p w14:paraId="2CAB430E" w14:textId="77777777" w:rsidR="00B54FEB" w:rsidRDefault="00000000">
            <w:pPr>
              <w:spacing w:before="40" w:after="40"/>
            </w:pPr>
            <w:proofErr w:type="spellStart"/>
            <w:r>
              <w:rPr>
                <w:sz w:val="19"/>
              </w:rPr>
              <w:t>問い合わせ</w:t>
            </w:r>
            <w:proofErr w:type="spellEnd"/>
          </w:p>
        </w:tc>
        <w:tc>
          <w:tcPr>
            <w:tcW w:w="4819" w:type="dxa"/>
          </w:tcPr>
          <w:p w14:paraId="4138352C" w14:textId="77777777" w:rsidR="00B54FEB" w:rsidRDefault="00000000">
            <w:pPr>
              <w:spacing w:before="40" w:after="40"/>
            </w:pPr>
            <w:r>
              <w:rPr>
                <w:sz w:val="19"/>
              </w:rPr>
              <w:t>架空学園 総務課（電話 000-0000-0000）</w:t>
            </w:r>
          </w:p>
        </w:tc>
      </w:tr>
    </w:tbl>
    <w:p w14:paraId="103CFD3F" w14:textId="77777777" w:rsidR="00B54FEB" w:rsidRDefault="00B54FEB">
      <w:pPr>
        <w:spacing w:after="80"/>
      </w:pPr>
    </w:p>
    <w:p w14:paraId="0ECC0D11" w14:textId="77777777" w:rsidR="00B54FEB" w:rsidRDefault="00000000">
      <w:pPr>
        <w:spacing w:after="80"/>
        <w:rPr>
          <w:lang w:eastAsia="ja-JP"/>
        </w:rPr>
      </w:pPr>
      <w:r>
        <w:rPr>
          <w:b/>
          <w:lang w:eastAsia="ja-JP"/>
        </w:rPr>
        <w:t>架空ネタ②　はたらく体を学ぶ 一日体験講座</w:t>
      </w:r>
    </w:p>
    <w:tbl>
      <w:tblPr>
        <w:tblStyle w:val="afe"/>
        <w:tblW w:w="0" w:type="auto"/>
        <w:tblLook w:val="04A0" w:firstRow="1" w:lastRow="0" w:firstColumn="1" w:lastColumn="0" w:noHBand="0" w:noVBand="1"/>
      </w:tblPr>
      <w:tblGrid>
        <w:gridCol w:w="4819"/>
        <w:gridCol w:w="4819"/>
      </w:tblGrid>
      <w:tr w:rsidR="00B54FEB" w14:paraId="5D0FE59B" w14:textId="77777777">
        <w:tc>
          <w:tcPr>
            <w:tcW w:w="4819" w:type="dxa"/>
            <w:shd w:val="clear" w:color="auto" w:fill="EAF3EA"/>
          </w:tcPr>
          <w:p w14:paraId="451DFAF9" w14:textId="77777777" w:rsidR="00B54FEB" w:rsidRDefault="00000000">
            <w:pPr>
              <w:spacing w:before="40" w:after="40"/>
            </w:pPr>
            <w:proofErr w:type="spellStart"/>
            <w:r>
              <w:rPr>
                <w:b/>
                <w:sz w:val="19"/>
              </w:rPr>
              <w:t>項目</w:t>
            </w:r>
            <w:proofErr w:type="spellEnd"/>
          </w:p>
        </w:tc>
        <w:tc>
          <w:tcPr>
            <w:tcW w:w="4819" w:type="dxa"/>
            <w:shd w:val="clear" w:color="auto" w:fill="EAF3EA"/>
          </w:tcPr>
          <w:p w14:paraId="2A320C55" w14:textId="77777777" w:rsidR="00B54FEB" w:rsidRDefault="00000000">
            <w:pPr>
              <w:spacing w:before="40" w:after="40"/>
            </w:pPr>
            <w:r>
              <w:rPr>
                <w:b/>
                <w:sz w:val="19"/>
              </w:rPr>
              <w:t>内容</w:t>
            </w:r>
          </w:p>
        </w:tc>
      </w:tr>
      <w:tr w:rsidR="00B54FEB" w14:paraId="0999E5B7" w14:textId="77777777">
        <w:tc>
          <w:tcPr>
            <w:tcW w:w="4819" w:type="dxa"/>
          </w:tcPr>
          <w:p w14:paraId="45E84526" w14:textId="77777777" w:rsidR="00B54FEB" w:rsidRDefault="00000000">
            <w:pPr>
              <w:spacing w:before="40" w:after="40"/>
            </w:pPr>
            <w:r>
              <w:rPr>
                <w:sz w:val="19"/>
              </w:rPr>
              <w:t>日付</w:t>
            </w:r>
          </w:p>
        </w:tc>
        <w:tc>
          <w:tcPr>
            <w:tcW w:w="4819" w:type="dxa"/>
          </w:tcPr>
          <w:p w14:paraId="7AB19479" w14:textId="77777777" w:rsidR="00B54FEB" w:rsidRDefault="00000000">
            <w:pPr>
              <w:spacing w:before="40" w:after="40"/>
              <w:rPr>
                <w:lang w:eastAsia="ja-JP"/>
              </w:rPr>
            </w:pPr>
            <w:r>
              <w:rPr>
                <w:sz w:val="19"/>
                <w:lang w:eastAsia="ja-JP"/>
              </w:rPr>
              <w:t>2026年11月8日（日）13時から16時まで</w:t>
            </w:r>
          </w:p>
        </w:tc>
      </w:tr>
      <w:tr w:rsidR="00B54FEB" w14:paraId="3C464B13" w14:textId="77777777">
        <w:tc>
          <w:tcPr>
            <w:tcW w:w="4819" w:type="dxa"/>
          </w:tcPr>
          <w:p w14:paraId="700E456A" w14:textId="77777777" w:rsidR="00B54FEB" w:rsidRDefault="00000000">
            <w:pPr>
              <w:spacing w:before="40" w:after="40"/>
            </w:pPr>
            <w:proofErr w:type="spellStart"/>
            <w:r>
              <w:rPr>
                <w:sz w:val="19"/>
              </w:rPr>
              <w:t>会場</w:t>
            </w:r>
            <w:proofErr w:type="spellEnd"/>
          </w:p>
        </w:tc>
        <w:tc>
          <w:tcPr>
            <w:tcW w:w="4819" w:type="dxa"/>
          </w:tcPr>
          <w:p w14:paraId="6E89EC97" w14:textId="77777777" w:rsidR="00B54FEB" w:rsidRDefault="00000000">
            <w:pPr>
              <w:spacing w:before="40" w:after="40"/>
              <w:rPr>
                <w:lang w:eastAsia="ja-JP"/>
              </w:rPr>
            </w:pPr>
            <w:r>
              <w:rPr>
                <w:sz w:val="19"/>
                <w:lang w:eastAsia="ja-JP"/>
              </w:rPr>
              <w:t>架空学園 けやき館 2階 実習室</w:t>
            </w:r>
          </w:p>
        </w:tc>
      </w:tr>
      <w:tr w:rsidR="00B54FEB" w14:paraId="3A58FE1F" w14:textId="77777777">
        <w:tc>
          <w:tcPr>
            <w:tcW w:w="4819" w:type="dxa"/>
          </w:tcPr>
          <w:p w14:paraId="6FBAF93B" w14:textId="77777777" w:rsidR="00B54FEB" w:rsidRDefault="00000000">
            <w:pPr>
              <w:spacing w:before="40" w:after="40"/>
            </w:pPr>
            <w:proofErr w:type="spellStart"/>
            <w:r>
              <w:rPr>
                <w:sz w:val="19"/>
              </w:rPr>
              <w:t>対象と定員</w:t>
            </w:r>
            <w:proofErr w:type="spellEnd"/>
          </w:p>
        </w:tc>
        <w:tc>
          <w:tcPr>
            <w:tcW w:w="4819" w:type="dxa"/>
          </w:tcPr>
          <w:p w14:paraId="72F84AC3" w14:textId="77777777" w:rsidR="00B54FEB" w:rsidRDefault="00000000">
            <w:pPr>
              <w:spacing w:before="40" w:after="40"/>
              <w:rPr>
                <w:lang w:eastAsia="ja-JP"/>
              </w:rPr>
            </w:pPr>
            <w:r>
              <w:rPr>
                <w:sz w:val="19"/>
                <w:lang w:eastAsia="ja-JP"/>
              </w:rPr>
              <w:t>高校生と保護者の方、定員40名</w:t>
            </w:r>
          </w:p>
        </w:tc>
      </w:tr>
      <w:tr w:rsidR="00B54FEB" w14:paraId="5A51D670" w14:textId="77777777">
        <w:tc>
          <w:tcPr>
            <w:tcW w:w="4819" w:type="dxa"/>
          </w:tcPr>
          <w:p w14:paraId="0319B8AB" w14:textId="77777777" w:rsidR="00B54FEB" w:rsidRDefault="00000000">
            <w:pPr>
              <w:spacing w:before="40" w:after="40"/>
            </w:pPr>
            <w:proofErr w:type="spellStart"/>
            <w:r>
              <w:rPr>
                <w:sz w:val="19"/>
              </w:rPr>
              <w:t>内容</w:t>
            </w:r>
            <w:proofErr w:type="spellEnd"/>
          </w:p>
        </w:tc>
        <w:tc>
          <w:tcPr>
            <w:tcW w:w="4819" w:type="dxa"/>
          </w:tcPr>
          <w:p w14:paraId="0CCE1D97" w14:textId="77777777" w:rsidR="00B54FEB" w:rsidRDefault="00000000">
            <w:pPr>
              <w:spacing w:before="40" w:after="40"/>
              <w:rPr>
                <w:lang w:eastAsia="ja-JP"/>
              </w:rPr>
            </w:pPr>
            <w:r>
              <w:rPr>
                <w:sz w:val="19"/>
                <w:lang w:eastAsia="ja-JP"/>
              </w:rPr>
              <w:t>作業療法と理学療法の道具にふれる体験、在学生との座談会、進路の相談</w:t>
            </w:r>
          </w:p>
        </w:tc>
      </w:tr>
      <w:tr w:rsidR="00B54FEB" w14:paraId="78FA3ED9" w14:textId="77777777">
        <w:tc>
          <w:tcPr>
            <w:tcW w:w="4819" w:type="dxa"/>
          </w:tcPr>
          <w:p w14:paraId="109C7A72" w14:textId="77777777" w:rsidR="00B54FEB" w:rsidRDefault="00000000">
            <w:pPr>
              <w:spacing w:before="40" w:after="40"/>
            </w:pPr>
            <w:proofErr w:type="spellStart"/>
            <w:r>
              <w:rPr>
                <w:sz w:val="19"/>
              </w:rPr>
              <w:t>費用</w:t>
            </w:r>
            <w:proofErr w:type="spellEnd"/>
          </w:p>
        </w:tc>
        <w:tc>
          <w:tcPr>
            <w:tcW w:w="4819" w:type="dxa"/>
          </w:tcPr>
          <w:p w14:paraId="5E1223F4" w14:textId="77777777" w:rsidR="00B54FEB" w:rsidRDefault="00000000">
            <w:pPr>
              <w:spacing w:before="40" w:after="40"/>
            </w:pPr>
            <w:r>
              <w:rPr>
                <w:sz w:val="19"/>
              </w:rPr>
              <w:t>無料</w:t>
            </w:r>
          </w:p>
        </w:tc>
      </w:tr>
      <w:tr w:rsidR="00B54FEB" w14:paraId="0673CA7E" w14:textId="77777777">
        <w:tc>
          <w:tcPr>
            <w:tcW w:w="4819" w:type="dxa"/>
          </w:tcPr>
          <w:p w14:paraId="334A0AA9" w14:textId="77777777" w:rsidR="00B54FEB" w:rsidRDefault="00000000">
            <w:pPr>
              <w:spacing w:before="40" w:after="40"/>
            </w:pPr>
            <w:r>
              <w:rPr>
                <w:sz w:val="19"/>
              </w:rPr>
              <w:t>申込</w:t>
            </w:r>
          </w:p>
        </w:tc>
        <w:tc>
          <w:tcPr>
            <w:tcW w:w="4819" w:type="dxa"/>
          </w:tcPr>
          <w:p w14:paraId="3A87CA97" w14:textId="77777777" w:rsidR="00B54FEB" w:rsidRDefault="00000000">
            <w:pPr>
              <w:spacing w:before="40" w:after="40"/>
              <w:rPr>
                <w:lang w:eastAsia="ja-JP"/>
              </w:rPr>
            </w:pPr>
            <w:r>
              <w:rPr>
                <w:sz w:val="19"/>
                <w:lang w:eastAsia="ja-JP"/>
              </w:rPr>
              <w:t>Webの申込フォームから、11月1日まで</w:t>
            </w:r>
          </w:p>
        </w:tc>
      </w:tr>
      <w:tr w:rsidR="00B54FEB" w14:paraId="182179CF" w14:textId="77777777">
        <w:tc>
          <w:tcPr>
            <w:tcW w:w="4819" w:type="dxa"/>
          </w:tcPr>
          <w:p w14:paraId="232BE9C4" w14:textId="77777777" w:rsidR="00B54FEB" w:rsidRDefault="00000000">
            <w:pPr>
              <w:spacing w:before="40" w:after="40"/>
            </w:pPr>
            <w:proofErr w:type="spellStart"/>
            <w:r>
              <w:rPr>
                <w:sz w:val="19"/>
              </w:rPr>
              <w:t>問い合わせ</w:t>
            </w:r>
            <w:proofErr w:type="spellEnd"/>
          </w:p>
        </w:tc>
        <w:tc>
          <w:tcPr>
            <w:tcW w:w="4819" w:type="dxa"/>
          </w:tcPr>
          <w:p w14:paraId="66B3BB33" w14:textId="77777777" w:rsidR="00B54FEB" w:rsidRDefault="00000000">
            <w:pPr>
              <w:spacing w:before="40" w:after="40"/>
            </w:pPr>
            <w:r>
              <w:rPr>
                <w:sz w:val="19"/>
              </w:rPr>
              <w:t>架空学園 入試広報課（電話 000-0000-0000）</w:t>
            </w:r>
          </w:p>
        </w:tc>
      </w:tr>
    </w:tbl>
    <w:p w14:paraId="574AAB5A" w14:textId="77777777" w:rsidR="00B54FEB" w:rsidRDefault="00B54FEB">
      <w:pPr>
        <w:spacing w:after="80"/>
      </w:pPr>
    </w:p>
    <w:p w14:paraId="669C7B87" w14:textId="77777777" w:rsidR="00B54FEB" w:rsidRDefault="00000000">
      <w:pPr>
        <w:keepNext/>
        <w:spacing w:before="280" w:after="80"/>
        <w:rPr>
          <w:lang w:eastAsia="ja-JP"/>
        </w:rPr>
      </w:pPr>
      <w:r>
        <w:rPr>
          <w:b/>
          <w:color w:val="1E4A27"/>
          <w:sz w:val="28"/>
          <w:lang w:eastAsia="ja-JP"/>
        </w:rPr>
        <w:t>6. 各シナリオ</w:t>
      </w:r>
    </w:p>
    <w:p w14:paraId="1C3BD019" w14:textId="77777777" w:rsidR="00B54FEB" w:rsidRDefault="00B54FEB">
      <w:pPr>
        <w:pBdr>
          <w:bottom w:val="single" w:sz="6" w:space="0" w:color="CCCCCC"/>
        </w:pBdr>
        <w:spacing w:after="160"/>
        <w:rPr>
          <w:lang w:eastAsia="ja-JP"/>
        </w:rPr>
      </w:pPr>
    </w:p>
    <w:p w14:paraId="3DAB11B2" w14:textId="77777777" w:rsidR="00B54FEB" w:rsidRDefault="00000000">
      <w:pPr>
        <w:keepNext/>
        <w:spacing w:before="200" w:after="80"/>
        <w:rPr>
          <w:lang w:eastAsia="ja-JP"/>
        </w:rPr>
      </w:pPr>
      <w:r>
        <w:rPr>
          <w:b/>
          <w:color w:val="2F6B3A"/>
          <w:sz w:val="24"/>
          <w:lang w:eastAsia="ja-JP"/>
        </w:rPr>
        <w:t>シナリオ1　案内文を1本つくる</w:t>
      </w:r>
    </w:p>
    <w:p w14:paraId="66D29F7F" w14:textId="77777777" w:rsidR="00B54FEB" w:rsidRDefault="00000000">
      <w:pPr>
        <w:spacing w:after="80"/>
        <w:rPr>
          <w:lang w:eastAsia="ja-JP"/>
        </w:rPr>
      </w:pPr>
      <w:r>
        <w:rPr>
          <w:lang w:eastAsia="ja-JP"/>
        </w:rPr>
        <w:t>つくるもの：行事の案内文が1本（500字以内）</w:t>
      </w:r>
    </w:p>
    <w:p w14:paraId="393DB011" w14:textId="77777777" w:rsidR="00B54FEB" w:rsidRDefault="00000000">
      <w:pPr>
        <w:spacing w:after="80"/>
        <w:rPr>
          <w:lang w:eastAsia="ja-JP"/>
        </w:rPr>
      </w:pPr>
      <w:r>
        <w:rPr>
          <w:lang w:eastAsia="ja-JP"/>
        </w:rPr>
        <w:t>① Copilot を開きます（開き方は「3. あなたの道具はどれですか」にあります）。</w:t>
      </w:r>
    </w:p>
    <w:p w14:paraId="0E98495B" w14:textId="77777777" w:rsidR="00B54FEB" w:rsidRDefault="00000000">
      <w:pPr>
        <w:spacing w:after="80"/>
        <w:rPr>
          <w:lang w:eastAsia="ja-JP"/>
        </w:rPr>
      </w:pPr>
      <w:r>
        <w:rPr>
          <w:lang w:eastAsia="ja-JP"/>
        </w:rPr>
        <w:t>→ 文章を打ち込む横長の入力欄が見えていれば、正しい画面です。</w:t>
      </w:r>
    </w:p>
    <w:p w14:paraId="0342DEFC" w14:textId="77777777" w:rsidR="00B54FEB" w:rsidRDefault="00000000">
      <w:pPr>
        <w:spacing w:after="80"/>
        <w:rPr>
          <w:lang w:eastAsia="ja-JP"/>
        </w:rPr>
      </w:pPr>
      <w:r>
        <w:rPr>
          <w:lang w:eastAsia="ja-JP"/>
        </w:rPr>
        <w:t>② 次の文を、省略せずにそのままコピーして、入力欄に貼り付けます。〔　〕は1か所だけです。上の架空ネタ①か②の名前を書き入れてください。</w:t>
      </w:r>
    </w:p>
    <w:p w14:paraId="3771227E" w14:textId="77777777" w:rsidR="00B54FEB"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あなたは、学校法人の広報を担当する職員です。</w:t>
      </w:r>
      <w:r>
        <w:rPr>
          <w:rFonts w:ascii="Consolas" w:eastAsia="Consolas" w:hAnsi="Consolas"/>
          <w:sz w:val="19"/>
          <w:lang w:eastAsia="ja-JP"/>
        </w:rPr>
        <w:br/>
        <w:t>これからお渡しする行事の案内文を作ってください。行事の名前は「〔 そよかぜ子育て相談ひろば 〕」です。</w:t>
      </w:r>
      <w:r>
        <w:rPr>
          <w:rFonts w:ascii="Consolas" w:eastAsia="Consolas" w:hAnsi="Consolas"/>
          <w:sz w:val="19"/>
          <w:lang w:eastAsia="ja-JP"/>
        </w:rPr>
        <w:br/>
        <w:t>行事の詳しい情報は、この文のすぐあとに貼る表のとおりです。</w:t>
      </w:r>
      <w:r>
        <w:rPr>
          <w:rFonts w:ascii="Consolas" w:eastAsia="Consolas" w:hAnsi="Consolas"/>
          <w:sz w:val="19"/>
          <w:lang w:eastAsia="ja-JP"/>
        </w:rPr>
        <w:br/>
        <w:t>【書き方の約束】</w:t>
      </w:r>
      <w:r>
        <w:rPr>
          <w:rFonts w:ascii="Consolas" w:eastAsia="Consolas" w:hAnsi="Consolas"/>
          <w:sz w:val="19"/>
          <w:lang w:eastAsia="ja-JP"/>
        </w:rPr>
        <w:br/>
        <w:t>・本文は500字以内にしてください。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r>
        <w:rPr>
          <w:rFonts w:ascii="Consolas" w:eastAsia="Consolas" w:hAnsi="Consolas"/>
          <w:sz w:val="19"/>
          <w:lang w:eastAsia="ja-JP"/>
        </w:rPr>
        <w:br/>
        <w:t>・最初の2文で、誰に向けた行事なのかが分かるようにしてください。</w:t>
      </w:r>
      <w:r>
        <w:rPr>
          <w:rFonts w:ascii="Consolas" w:eastAsia="Consolas" w:hAnsi="Consolas"/>
          <w:sz w:val="19"/>
          <w:lang w:eastAsia="ja-JP"/>
        </w:rPr>
        <w:br/>
        <w:t>・日付、会場、対象と定員、費用、申込の締切、問い合わせ先は、貼った表のとおりに写してください。言い換えないでください。</w:t>
      </w:r>
      <w:r>
        <w:rPr>
          <w:rFonts w:ascii="Consolas" w:eastAsia="Consolas" w:hAnsi="Consolas"/>
          <w:sz w:val="19"/>
          <w:lang w:eastAsia="ja-JP"/>
        </w:rPr>
        <w:br/>
        <w:t>・表に書かれていないことを、想像で足さないでください。分からないところは〔要確認〕と書いてください。</w:t>
      </w:r>
      <w:r>
        <w:rPr>
          <w:rFonts w:ascii="Consolas" w:eastAsia="Consolas" w:hAnsi="Consolas"/>
          <w:sz w:val="19"/>
          <w:lang w:eastAsia="ja-JP"/>
        </w:rPr>
        <w:br/>
        <w:t>・「革命」「激変」のような、あおる言葉を使わないでください。</w:t>
      </w:r>
      <w:r>
        <w:rPr>
          <w:rFonts w:ascii="Consolas" w:eastAsia="Consolas" w:hAnsi="Consolas"/>
          <w:sz w:val="19"/>
          <w:lang w:eastAsia="ja-JP"/>
        </w:rPr>
        <w:br/>
        <w:t>・最後に、こちらで確かめたほうがよい点を、箇条書きで3つまで添えてください。</w:t>
      </w:r>
      <w:r>
        <w:rPr>
          <w:rFonts w:ascii="Consolas" w:eastAsia="Consolas" w:hAnsi="Consolas"/>
          <w:sz w:val="19"/>
          <w:lang w:eastAsia="ja-JP"/>
        </w:rPr>
        <w:br/>
        <w:t>行事の情報は次のとおりです。</w:t>
      </w:r>
    </w:p>
    <w:p w14:paraId="0A45176B" w14:textId="77777777" w:rsidR="00B54FEB" w:rsidRDefault="00000000">
      <w:pPr>
        <w:spacing w:after="80"/>
        <w:rPr>
          <w:lang w:eastAsia="ja-JP"/>
        </w:rPr>
      </w:pPr>
      <w:r>
        <w:rPr>
          <w:lang w:eastAsia="ja-JP"/>
        </w:rPr>
        <w:t>③ 続けて、上の架空ネタ①か②の表を、そのままコピーして貼り付けます。</w:t>
      </w:r>
    </w:p>
    <w:p w14:paraId="17A00D9C" w14:textId="77777777" w:rsidR="00B54FEB" w:rsidRDefault="00000000">
      <w:pPr>
        <w:spacing w:after="80"/>
        <w:rPr>
          <w:lang w:eastAsia="ja-JP"/>
        </w:rPr>
      </w:pPr>
      <w:r>
        <w:rPr>
          <w:lang w:eastAsia="ja-JP"/>
        </w:rPr>
        <w:t>→ 入力欄の中に、指示の文と表の両方が入っていれば、正しい状態です。</w:t>
      </w:r>
    </w:p>
    <w:p w14:paraId="7236D3D0" w14:textId="77777777" w:rsidR="00B54FEB" w:rsidRDefault="00000000">
      <w:pPr>
        <w:spacing w:after="80"/>
        <w:rPr>
          <w:lang w:eastAsia="ja-JP"/>
        </w:rPr>
      </w:pPr>
      <w:r>
        <w:rPr>
          <w:lang w:eastAsia="ja-JP"/>
        </w:rPr>
        <w:t>④ 入力欄の右にある送信ボタン（紙飛行機や矢印のアイコン）を押します。</w:t>
      </w:r>
    </w:p>
    <w:p w14:paraId="3C68D0F8" w14:textId="77777777" w:rsidR="00B54FEB" w:rsidRDefault="00000000">
      <w:pPr>
        <w:spacing w:after="80"/>
        <w:rPr>
          <w:lang w:eastAsia="ja-JP"/>
        </w:rPr>
      </w:pPr>
      <w:r>
        <w:rPr>
          <w:lang w:eastAsia="ja-JP"/>
        </w:rPr>
        <w:t>→ 文字が少しずつ表示されはじめれば、正しく動いています。最後まで表示されるのを待ちます。</w:t>
      </w:r>
    </w:p>
    <w:p w14:paraId="1C257E0E" w14:textId="77777777" w:rsidR="00B54FEB" w:rsidRDefault="00000000">
      <w:pPr>
        <w:spacing w:after="80"/>
        <w:rPr>
          <w:lang w:eastAsia="ja-JP"/>
        </w:rPr>
      </w:pPr>
      <w:r>
        <w:rPr>
          <w:lang w:eastAsia="ja-JP"/>
        </w:rPr>
        <w:lastRenderedPageBreak/>
        <w:t>⑤ 出てきた案内文の、日付・会場・定員・費用・締切・問い合わせ先を、上の表と1つずつ見比べます。</w:t>
      </w:r>
    </w:p>
    <w:p w14:paraId="6561AF42" w14:textId="77777777" w:rsidR="00B54FEB" w:rsidRDefault="00000000">
      <w:pPr>
        <w:spacing w:after="80"/>
        <w:rPr>
          <w:lang w:eastAsia="ja-JP"/>
        </w:rPr>
      </w:pPr>
      <w:r>
        <w:rPr>
          <w:lang w:eastAsia="ja-JP"/>
        </w:rPr>
        <w:t>→ 表と違う内容が入っていたら、「日付は2026年10月17日です。直してください。」のように、正しい内容を書いて続けて送ります。</w:t>
      </w:r>
    </w:p>
    <w:p w14:paraId="6F8D5E73" w14:textId="77777777" w:rsidR="00B54FEB" w:rsidRDefault="00000000">
      <w:pPr>
        <w:spacing w:after="80"/>
        <w:rPr>
          <w:lang w:eastAsia="ja-JP"/>
        </w:rPr>
      </w:pPr>
      <w:r>
        <w:rPr>
          <w:lang w:eastAsia="ja-JP"/>
        </w:rPr>
        <w:t>⑥ 〔要確認〕と書かれた箇所を、自分の言葉で書き換えます。</w:t>
      </w:r>
    </w:p>
    <w:p w14:paraId="1D6D5C10" w14:textId="77777777" w:rsidR="00B54FEB" w:rsidRDefault="00000000">
      <w:pPr>
        <w:spacing w:after="80"/>
        <w:rPr>
          <w:lang w:eastAsia="ja-JP"/>
        </w:rPr>
      </w:pPr>
      <w:r>
        <w:rPr>
          <w:lang w:eastAsia="ja-JP"/>
        </w:rPr>
        <w:t>→ 〔要確認〕が1つも残っていない案内文になっていれば、そのまま提出できます。</w:t>
      </w:r>
    </w:p>
    <w:p w14:paraId="07719613" w14:textId="77777777" w:rsidR="00B54FEB" w:rsidRDefault="00B54FEB">
      <w:pPr>
        <w:pBdr>
          <w:bottom w:val="single" w:sz="6" w:space="0" w:color="CCCCCC"/>
        </w:pBdr>
        <w:spacing w:after="160"/>
        <w:rPr>
          <w:lang w:eastAsia="ja-JP"/>
        </w:rPr>
      </w:pPr>
    </w:p>
    <w:p w14:paraId="2B971C96" w14:textId="77777777" w:rsidR="00B54FEB" w:rsidRDefault="00000000">
      <w:pPr>
        <w:keepNext/>
        <w:spacing w:before="200" w:after="80"/>
        <w:rPr>
          <w:lang w:eastAsia="ja-JP"/>
        </w:rPr>
      </w:pPr>
      <w:r>
        <w:rPr>
          <w:b/>
          <w:color w:val="2F6B3A"/>
          <w:sz w:val="24"/>
          <w:lang w:eastAsia="ja-JP"/>
        </w:rPr>
        <w:t>シナリオ2　同じネタを4つの出し先に広げる</w:t>
      </w:r>
    </w:p>
    <w:p w14:paraId="5F307D7B" w14:textId="77777777" w:rsidR="00B54FEB" w:rsidRDefault="00000000">
      <w:pPr>
        <w:spacing w:after="80"/>
        <w:rPr>
          <w:lang w:eastAsia="ja-JP"/>
        </w:rPr>
      </w:pPr>
      <w:r>
        <w:rPr>
          <w:lang w:eastAsia="ja-JP"/>
        </w:rPr>
        <w:t>つくるもの：Webのお知らせ、保護者向けの文、SNSの短文、掲示の文言の4本</w:t>
      </w:r>
    </w:p>
    <w:p w14:paraId="624AD377" w14:textId="77777777" w:rsidR="00B54FEB" w:rsidRDefault="00000000">
      <w:pPr>
        <w:spacing w:after="80"/>
        <w:rPr>
          <w:lang w:eastAsia="ja-JP"/>
        </w:rPr>
      </w:pPr>
      <w:r>
        <w:rPr>
          <w:lang w:eastAsia="ja-JP"/>
        </w:rPr>
        <w:t>作り分ける4つの出し先は、次のとおりです。1本の指示で4つとも出させます。</w:t>
      </w:r>
    </w:p>
    <w:tbl>
      <w:tblPr>
        <w:tblStyle w:val="afe"/>
        <w:tblW w:w="0" w:type="auto"/>
        <w:tblLook w:val="04A0" w:firstRow="1" w:lastRow="0" w:firstColumn="1" w:lastColumn="0" w:noHBand="0" w:noVBand="1"/>
      </w:tblPr>
      <w:tblGrid>
        <w:gridCol w:w="3213"/>
        <w:gridCol w:w="3213"/>
        <w:gridCol w:w="3213"/>
      </w:tblGrid>
      <w:tr w:rsidR="00B54FEB" w14:paraId="2B194141" w14:textId="77777777">
        <w:tc>
          <w:tcPr>
            <w:tcW w:w="3213" w:type="dxa"/>
            <w:shd w:val="clear" w:color="auto" w:fill="EAF3EA"/>
          </w:tcPr>
          <w:p w14:paraId="6B9F58C4" w14:textId="77777777" w:rsidR="00B54FEB" w:rsidRDefault="00000000">
            <w:pPr>
              <w:spacing w:before="40" w:after="40"/>
            </w:pPr>
            <w:proofErr w:type="spellStart"/>
            <w:r>
              <w:rPr>
                <w:b/>
                <w:sz w:val="19"/>
              </w:rPr>
              <w:t>出し先</w:t>
            </w:r>
            <w:proofErr w:type="spellEnd"/>
          </w:p>
        </w:tc>
        <w:tc>
          <w:tcPr>
            <w:tcW w:w="3213" w:type="dxa"/>
            <w:shd w:val="clear" w:color="auto" w:fill="EAF3EA"/>
          </w:tcPr>
          <w:p w14:paraId="5B1D3D8E" w14:textId="77777777" w:rsidR="00B54FEB" w:rsidRDefault="00000000">
            <w:pPr>
              <w:spacing w:before="40" w:after="40"/>
            </w:pPr>
            <w:r>
              <w:rPr>
                <w:b/>
                <w:sz w:val="19"/>
              </w:rPr>
              <w:t>長さ</w:t>
            </w:r>
          </w:p>
        </w:tc>
        <w:tc>
          <w:tcPr>
            <w:tcW w:w="3213" w:type="dxa"/>
            <w:shd w:val="clear" w:color="auto" w:fill="EAF3EA"/>
          </w:tcPr>
          <w:p w14:paraId="0BCF4F13" w14:textId="77777777" w:rsidR="00B54FEB" w:rsidRDefault="00000000">
            <w:pPr>
              <w:spacing w:before="40" w:after="40"/>
            </w:pPr>
            <w:r>
              <w:rPr>
                <w:b/>
                <w:sz w:val="19"/>
              </w:rPr>
              <w:t>入れること</w:t>
            </w:r>
          </w:p>
        </w:tc>
      </w:tr>
      <w:tr w:rsidR="00B54FEB" w14:paraId="52C6331E" w14:textId="77777777">
        <w:tc>
          <w:tcPr>
            <w:tcW w:w="3213" w:type="dxa"/>
          </w:tcPr>
          <w:p w14:paraId="02E91AAE" w14:textId="77777777" w:rsidR="00B54FEB" w:rsidRDefault="00000000">
            <w:pPr>
              <w:spacing w:before="40" w:after="40"/>
            </w:pPr>
            <w:r>
              <w:rPr>
                <w:sz w:val="19"/>
              </w:rPr>
              <w:t>Webのお知らせ</w:t>
            </w:r>
          </w:p>
        </w:tc>
        <w:tc>
          <w:tcPr>
            <w:tcW w:w="3213" w:type="dxa"/>
          </w:tcPr>
          <w:p w14:paraId="43B1444D" w14:textId="77777777" w:rsidR="00B54FEB" w:rsidRDefault="00000000">
            <w:pPr>
              <w:spacing w:before="40" w:after="40"/>
            </w:pPr>
            <w:r>
              <w:rPr>
                <w:sz w:val="19"/>
              </w:rPr>
              <w:t>400字以内</w:t>
            </w:r>
          </w:p>
        </w:tc>
        <w:tc>
          <w:tcPr>
            <w:tcW w:w="3213" w:type="dxa"/>
          </w:tcPr>
          <w:p w14:paraId="02961592" w14:textId="77777777" w:rsidR="00B54FEB" w:rsidRDefault="00000000">
            <w:pPr>
              <w:spacing w:before="40" w:after="40"/>
              <w:rPr>
                <w:lang w:eastAsia="ja-JP"/>
              </w:rPr>
            </w:pPr>
            <w:r>
              <w:rPr>
                <w:sz w:val="19"/>
                <w:lang w:eastAsia="ja-JP"/>
              </w:rPr>
              <w:t>最初の1文に、日付と対象</w:t>
            </w:r>
          </w:p>
        </w:tc>
      </w:tr>
      <w:tr w:rsidR="00B54FEB" w14:paraId="30842C17" w14:textId="77777777">
        <w:tc>
          <w:tcPr>
            <w:tcW w:w="3213" w:type="dxa"/>
          </w:tcPr>
          <w:p w14:paraId="18A3DEC5" w14:textId="77777777" w:rsidR="00B54FEB" w:rsidRDefault="00000000">
            <w:pPr>
              <w:spacing w:before="40" w:after="40"/>
            </w:pPr>
            <w:proofErr w:type="spellStart"/>
            <w:r>
              <w:rPr>
                <w:sz w:val="19"/>
              </w:rPr>
              <w:t>保護者向けの文</w:t>
            </w:r>
            <w:proofErr w:type="spellEnd"/>
          </w:p>
        </w:tc>
        <w:tc>
          <w:tcPr>
            <w:tcW w:w="3213" w:type="dxa"/>
          </w:tcPr>
          <w:p w14:paraId="61A5E004" w14:textId="77777777" w:rsidR="00B54FEB" w:rsidRDefault="00000000">
            <w:pPr>
              <w:spacing w:before="40" w:after="40"/>
            </w:pPr>
            <w:r>
              <w:rPr>
                <w:sz w:val="19"/>
              </w:rPr>
              <w:t>300字以内</w:t>
            </w:r>
          </w:p>
        </w:tc>
        <w:tc>
          <w:tcPr>
            <w:tcW w:w="3213" w:type="dxa"/>
          </w:tcPr>
          <w:p w14:paraId="338FD8FD" w14:textId="77777777" w:rsidR="00B54FEB" w:rsidRDefault="00000000">
            <w:pPr>
              <w:spacing w:before="40" w:after="40"/>
              <w:rPr>
                <w:lang w:eastAsia="ja-JP"/>
              </w:rPr>
            </w:pPr>
            <w:r>
              <w:rPr>
                <w:sz w:val="19"/>
                <w:lang w:eastAsia="ja-JP"/>
              </w:rPr>
              <w:t>当日の持ち物と、雨天のときの扱い</w:t>
            </w:r>
          </w:p>
        </w:tc>
      </w:tr>
      <w:tr w:rsidR="00B54FEB" w14:paraId="5F038253" w14:textId="77777777">
        <w:tc>
          <w:tcPr>
            <w:tcW w:w="3213" w:type="dxa"/>
          </w:tcPr>
          <w:p w14:paraId="599C4173" w14:textId="77777777" w:rsidR="00B54FEB" w:rsidRDefault="00000000">
            <w:pPr>
              <w:spacing w:before="40" w:after="40"/>
            </w:pPr>
            <w:proofErr w:type="spellStart"/>
            <w:r>
              <w:rPr>
                <w:sz w:val="19"/>
              </w:rPr>
              <w:t>SNSの短文</w:t>
            </w:r>
            <w:proofErr w:type="spellEnd"/>
          </w:p>
        </w:tc>
        <w:tc>
          <w:tcPr>
            <w:tcW w:w="3213" w:type="dxa"/>
          </w:tcPr>
          <w:p w14:paraId="5A87C379" w14:textId="77777777" w:rsidR="00B54FEB" w:rsidRDefault="00000000">
            <w:pPr>
              <w:spacing w:before="40" w:after="40"/>
            </w:pPr>
            <w:r>
              <w:rPr>
                <w:sz w:val="19"/>
              </w:rPr>
              <w:t>120字以内</w:t>
            </w:r>
          </w:p>
        </w:tc>
        <w:tc>
          <w:tcPr>
            <w:tcW w:w="3213" w:type="dxa"/>
          </w:tcPr>
          <w:p w14:paraId="2562EBF9" w14:textId="77777777" w:rsidR="00B54FEB" w:rsidRDefault="00000000">
            <w:pPr>
              <w:spacing w:before="40" w:after="40"/>
            </w:pPr>
            <w:r>
              <w:rPr>
                <w:sz w:val="19"/>
              </w:rPr>
              <w:t>日付と、申込の締切</w:t>
            </w:r>
          </w:p>
        </w:tc>
      </w:tr>
      <w:tr w:rsidR="00B54FEB" w14:paraId="2586BC6E" w14:textId="77777777">
        <w:tc>
          <w:tcPr>
            <w:tcW w:w="3213" w:type="dxa"/>
          </w:tcPr>
          <w:p w14:paraId="24ABA64F" w14:textId="77777777" w:rsidR="00B54FEB" w:rsidRDefault="00000000">
            <w:pPr>
              <w:spacing w:before="40" w:after="40"/>
            </w:pPr>
            <w:r>
              <w:rPr>
                <w:sz w:val="19"/>
              </w:rPr>
              <w:t>掲示の文言</w:t>
            </w:r>
          </w:p>
        </w:tc>
        <w:tc>
          <w:tcPr>
            <w:tcW w:w="3213" w:type="dxa"/>
          </w:tcPr>
          <w:p w14:paraId="6817FDB6" w14:textId="77777777" w:rsidR="00B54FEB" w:rsidRDefault="00000000">
            <w:pPr>
              <w:spacing w:before="40" w:after="40"/>
              <w:rPr>
                <w:lang w:eastAsia="ja-JP"/>
              </w:rPr>
            </w:pPr>
            <w:r>
              <w:rPr>
                <w:sz w:val="19"/>
                <w:lang w:eastAsia="ja-JP"/>
              </w:rPr>
              <w:t>見出し60字以内と本文3行</w:t>
            </w:r>
          </w:p>
        </w:tc>
        <w:tc>
          <w:tcPr>
            <w:tcW w:w="3213" w:type="dxa"/>
          </w:tcPr>
          <w:p w14:paraId="7B6D2739" w14:textId="77777777" w:rsidR="00B54FEB" w:rsidRDefault="00000000">
            <w:pPr>
              <w:spacing w:before="40" w:after="40"/>
              <w:rPr>
                <w:lang w:eastAsia="ja-JP"/>
              </w:rPr>
            </w:pPr>
            <w:r>
              <w:rPr>
                <w:sz w:val="19"/>
                <w:lang w:eastAsia="ja-JP"/>
              </w:rPr>
              <w:t>離れた場所から読める短い語</w:t>
            </w:r>
          </w:p>
        </w:tc>
      </w:tr>
    </w:tbl>
    <w:p w14:paraId="3CF79211" w14:textId="77777777" w:rsidR="00B54FEB" w:rsidRDefault="00B54FEB">
      <w:pPr>
        <w:spacing w:after="80"/>
        <w:rPr>
          <w:lang w:eastAsia="ja-JP"/>
        </w:rPr>
      </w:pPr>
    </w:p>
    <w:p w14:paraId="00AB624F" w14:textId="77777777" w:rsidR="00B54FEB" w:rsidRDefault="00000000">
      <w:pPr>
        <w:spacing w:after="80"/>
        <w:rPr>
          <w:lang w:eastAsia="ja-JP"/>
        </w:rPr>
      </w:pPr>
      <w:r>
        <w:rPr>
          <w:lang w:eastAsia="ja-JP"/>
        </w:rPr>
        <w:t>① Copilot を開きます。</w:t>
      </w:r>
    </w:p>
    <w:p w14:paraId="49E712CB" w14:textId="77777777" w:rsidR="00B54FEB" w:rsidRDefault="00000000">
      <w:pPr>
        <w:spacing w:after="80"/>
        <w:rPr>
          <w:lang w:eastAsia="ja-JP"/>
        </w:rPr>
      </w:pPr>
      <w:r>
        <w:rPr>
          <w:lang w:eastAsia="ja-JP"/>
        </w:rPr>
        <w:t>→ 文章を打ち込む横長の入力欄が見えていれば、正しい画面です。</w:t>
      </w:r>
    </w:p>
    <w:p w14:paraId="40C8C206" w14:textId="77777777" w:rsidR="00B54FEB" w:rsidRDefault="00000000">
      <w:pPr>
        <w:spacing w:after="80"/>
        <w:rPr>
          <w:lang w:eastAsia="ja-JP"/>
        </w:rPr>
      </w:pPr>
      <w:r>
        <w:rPr>
          <w:lang w:eastAsia="ja-JP"/>
        </w:rPr>
        <w:t>② 次の文を、省略せずにそのままコピーして、入力欄に貼り付けます。</w:t>
      </w:r>
    </w:p>
    <w:p w14:paraId="70C84209" w14:textId="77777777" w:rsidR="00B54FEB"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このあとに貼る行事の情報を、4つの出し先に作り分けてください。見出しを付けて、4つとも全文を書いてください。</w:t>
      </w:r>
      <w:r>
        <w:rPr>
          <w:rFonts w:ascii="Consolas" w:eastAsia="Consolas" w:hAnsi="Consolas"/>
          <w:sz w:val="19"/>
          <w:lang w:eastAsia="ja-JP"/>
        </w:rPr>
        <w:br/>
        <w:t>1. Webのお知らせ：400字以内にしてください。最初の1文で、日付と対象が分かるようにしてください。</w:t>
      </w:r>
      <w:r>
        <w:rPr>
          <w:rFonts w:ascii="Consolas" w:eastAsia="Consolas" w:hAnsi="Consolas"/>
          <w:sz w:val="19"/>
          <w:lang w:eastAsia="ja-JP"/>
        </w:rPr>
        <w:br/>
        <w:t>2. 保護者向けの文：300字以内にしてください。当日の持ち物と、雨天のときの扱いに触れてください。</w:t>
      </w:r>
      <w:r>
        <w:rPr>
          <w:rFonts w:ascii="Consolas" w:eastAsia="Consolas" w:hAnsi="Consolas"/>
          <w:sz w:val="19"/>
          <w:lang w:eastAsia="ja-JP"/>
        </w:rPr>
        <w:br/>
        <w:t>3. SNSの短文：120字以内にしてください。絵文字を使わず、日付と申込の締切を必ず入れてください。</w:t>
      </w:r>
      <w:r>
        <w:rPr>
          <w:rFonts w:ascii="Consolas" w:eastAsia="Consolas" w:hAnsi="Consolas"/>
          <w:sz w:val="19"/>
          <w:lang w:eastAsia="ja-JP"/>
        </w:rPr>
        <w:br/>
        <w:t>4. 掲示の文言：60字以内の見出しと、3行までの本文にしてください。離れた場所から見て読めるように、短い語で書いてください。</w:t>
      </w:r>
      <w:r>
        <w:rPr>
          <w:rFonts w:ascii="Consolas" w:eastAsia="Consolas" w:hAnsi="Consolas"/>
          <w:sz w:val="19"/>
          <w:lang w:eastAsia="ja-JP"/>
        </w:rPr>
        <w:br/>
        <w:t>【書き方の約束】</w:t>
      </w:r>
      <w:r>
        <w:rPr>
          <w:rFonts w:ascii="Consolas" w:eastAsia="Consolas" w:hAnsi="Consolas"/>
          <w:sz w:val="19"/>
          <w:lang w:eastAsia="ja-JP"/>
        </w:rPr>
        <w:br/>
        <w:t>・4つとも、日付、会場、締切、問い合わせ先を同じ内容にそろえてください。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r>
        <w:rPr>
          <w:rFonts w:ascii="Consolas" w:eastAsia="Consolas" w:hAnsi="Consolas"/>
          <w:sz w:val="19"/>
          <w:lang w:eastAsia="ja-JP"/>
        </w:rPr>
        <w:br/>
        <w:t>・貼った情報に無いことを足さないでください。分からないところは〔要確認〕と書いてください。</w:t>
      </w:r>
      <w:r>
        <w:rPr>
          <w:rFonts w:ascii="Consolas" w:eastAsia="Consolas" w:hAnsi="Consolas"/>
          <w:sz w:val="19"/>
          <w:lang w:eastAsia="ja-JP"/>
        </w:rPr>
        <w:br/>
        <w:t>・「革命」「激変」のような、あおる言葉を使わないでください。</w:t>
      </w:r>
      <w:r>
        <w:rPr>
          <w:rFonts w:ascii="Consolas" w:eastAsia="Consolas" w:hAnsi="Consolas"/>
          <w:sz w:val="19"/>
          <w:lang w:eastAsia="ja-JP"/>
        </w:rPr>
        <w:br/>
        <w:t>行事の情報は次のとおりです。</w:t>
      </w:r>
    </w:p>
    <w:p w14:paraId="4D9A35A6" w14:textId="77777777" w:rsidR="00B54FEB" w:rsidRDefault="00000000">
      <w:pPr>
        <w:spacing w:after="80"/>
        <w:rPr>
          <w:lang w:eastAsia="ja-JP"/>
        </w:rPr>
      </w:pPr>
      <w:r>
        <w:rPr>
          <w:lang w:eastAsia="ja-JP"/>
        </w:rPr>
        <w:t>③ 続けて、シナリオ1で作った案内文か、上の架空ネタ①か②の表を、そのままコピーして貼り付けます。</w:t>
      </w:r>
    </w:p>
    <w:p w14:paraId="30090E2D" w14:textId="77777777" w:rsidR="00B54FEB" w:rsidRDefault="00000000">
      <w:pPr>
        <w:spacing w:after="80"/>
        <w:rPr>
          <w:lang w:eastAsia="ja-JP"/>
        </w:rPr>
      </w:pPr>
      <w:r>
        <w:rPr>
          <w:lang w:eastAsia="ja-JP"/>
        </w:rPr>
        <w:t>④ 送信ボタンを押します。</w:t>
      </w:r>
    </w:p>
    <w:p w14:paraId="6671AB43" w14:textId="77777777" w:rsidR="00B54FEB" w:rsidRDefault="00000000">
      <w:pPr>
        <w:spacing w:after="80"/>
        <w:rPr>
          <w:lang w:eastAsia="ja-JP"/>
        </w:rPr>
      </w:pPr>
      <w:r>
        <w:rPr>
          <w:lang w:eastAsia="ja-JP"/>
        </w:rPr>
        <w:t>→ 「1. Webのお知らせ」から「4. 掲示の文言」まで、4つの見出しが並んで表示されれば、正しく動いています。</w:t>
      </w:r>
    </w:p>
    <w:p w14:paraId="31C41E27" w14:textId="77777777" w:rsidR="00B54FEB" w:rsidRDefault="00000000">
      <w:pPr>
        <w:spacing w:after="80"/>
        <w:rPr>
          <w:lang w:eastAsia="ja-JP"/>
        </w:rPr>
      </w:pPr>
      <w:r>
        <w:rPr>
          <w:lang w:eastAsia="ja-JP"/>
        </w:rPr>
        <w:t>⑤ 4本を並べて、日付と締切が食い違っていないかを確かめます。</w:t>
      </w:r>
    </w:p>
    <w:p w14:paraId="4BC59ED3" w14:textId="77777777" w:rsidR="00B54FEB" w:rsidRDefault="00000000">
      <w:pPr>
        <w:spacing w:after="80"/>
        <w:rPr>
          <w:lang w:eastAsia="ja-JP"/>
        </w:rPr>
      </w:pPr>
      <w:r>
        <w:rPr>
          <w:lang w:eastAsia="ja-JP"/>
        </w:rPr>
        <w:lastRenderedPageBreak/>
        <w:t>→ 食い違っていたら、「4つとも締切を10月10日にそろえて、もう一度全文を出してください。」と続けて送ります。</w:t>
      </w:r>
    </w:p>
    <w:p w14:paraId="776AEAA0" w14:textId="77777777" w:rsidR="00B54FEB" w:rsidRDefault="00000000">
      <w:pPr>
        <w:spacing w:after="80"/>
        <w:rPr>
          <w:lang w:eastAsia="ja-JP"/>
        </w:rPr>
      </w:pPr>
      <w:r>
        <w:rPr>
          <w:lang w:eastAsia="ja-JP"/>
        </w:rPr>
        <w:t>⑥ SNSの短文の字数を数えます。</w:t>
      </w:r>
    </w:p>
    <w:p w14:paraId="5BB8047E" w14:textId="77777777" w:rsidR="00B54FEB" w:rsidRDefault="00000000">
      <w:pPr>
        <w:spacing w:after="80"/>
        <w:rPr>
          <w:lang w:eastAsia="ja-JP"/>
        </w:rPr>
      </w:pPr>
      <w:r>
        <w:rPr>
          <w:lang w:eastAsia="ja-JP"/>
        </w:rPr>
        <w:t>→ 120字を超えていたら、「SNSの短文を120字に収めて、もう一度出してください。」と続けて送ります。</w:t>
      </w:r>
    </w:p>
    <w:p w14:paraId="3D914617" w14:textId="77777777" w:rsidR="00B54FEB" w:rsidRDefault="00B54FEB">
      <w:pPr>
        <w:pBdr>
          <w:bottom w:val="single" w:sz="6" w:space="0" w:color="CCCCCC"/>
        </w:pBdr>
        <w:spacing w:after="160"/>
        <w:rPr>
          <w:lang w:eastAsia="ja-JP"/>
        </w:rPr>
      </w:pPr>
    </w:p>
    <w:p w14:paraId="093AC4EA" w14:textId="77777777" w:rsidR="00B54FEB" w:rsidRDefault="00000000">
      <w:pPr>
        <w:keepNext/>
        <w:spacing w:before="200" w:after="80"/>
        <w:rPr>
          <w:lang w:eastAsia="ja-JP"/>
        </w:rPr>
      </w:pPr>
      <w:r>
        <w:rPr>
          <w:b/>
          <w:color w:val="2F6B3A"/>
          <w:sz w:val="24"/>
          <w:lang w:eastAsia="ja-JP"/>
        </w:rPr>
        <w:t>シナリオ3　広報文をつくる係を作る</w:t>
      </w:r>
    </w:p>
    <w:p w14:paraId="2EA0EF58" w14:textId="77777777" w:rsidR="00B54FEB" w:rsidRDefault="00000000">
      <w:pPr>
        <w:spacing w:after="80"/>
        <w:rPr>
          <w:lang w:eastAsia="ja-JP"/>
        </w:rPr>
      </w:pPr>
      <w:r>
        <w:rPr>
          <w:lang w:eastAsia="ja-JP"/>
        </w:rPr>
        <w:t>つくるもの：広報の決まりごとを覚えたエージェントと、その指示文の全文</w:t>
      </w:r>
    </w:p>
    <w:p w14:paraId="6F0ACE7E" w14:textId="77777777" w:rsidR="00B54FEB" w:rsidRDefault="00000000">
      <w:pPr>
        <w:spacing w:after="80"/>
        <w:rPr>
          <w:lang w:eastAsia="ja-JP"/>
        </w:rPr>
      </w:pPr>
      <w:r>
        <w:rPr>
          <w:lang w:eastAsia="ja-JP"/>
        </w:rPr>
        <w:t>エージェントとは、指示をあらかじめ仕込んでおける、自分専用の Copilot のことです。一度作れば、毎回長い指示を打ち直さずに使えます。</w:t>
      </w:r>
    </w:p>
    <w:p w14:paraId="0CA0BB93" w14:textId="77777777" w:rsidR="00B54FEB" w:rsidRDefault="00000000">
      <w:pPr>
        <w:spacing w:after="80"/>
        <w:rPr>
          <w:lang w:eastAsia="ja-JP"/>
        </w:rPr>
      </w:pPr>
      <w:r>
        <w:rPr>
          <w:lang w:eastAsia="ja-JP"/>
        </w:rPr>
        <w:t>① Copilot を開きます。</w:t>
      </w:r>
    </w:p>
    <w:p w14:paraId="0D48BD5D" w14:textId="77777777" w:rsidR="00B54FEB" w:rsidRDefault="00000000">
      <w:pPr>
        <w:spacing w:after="80"/>
        <w:rPr>
          <w:lang w:eastAsia="ja-JP"/>
        </w:rPr>
      </w:pPr>
      <w:r>
        <w:rPr>
          <w:lang w:eastAsia="ja-JP"/>
        </w:rPr>
        <w:t>→ 文章を打ち込む横長の入力欄が見えていれば、正しい画面です。</w:t>
      </w:r>
    </w:p>
    <w:p w14:paraId="3A954CC9" w14:textId="77777777" w:rsidR="00B54FEB" w:rsidRDefault="00000000">
      <w:pPr>
        <w:spacing w:after="80"/>
        <w:rPr>
          <w:lang w:eastAsia="ja-JP"/>
        </w:rPr>
      </w:pPr>
      <w:r>
        <w:rPr>
          <w:lang w:eastAsia="ja-JP"/>
        </w:rPr>
        <w:t>② 画面の左側のサイドバーで、〈エージェント〉にあたる並びを探します。</w:t>
      </w:r>
    </w:p>
    <w:p w14:paraId="0CAF971C" w14:textId="77777777" w:rsidR="00B54FEB" w:rsidRDefault="00000000">
      <w:pPr>
        <w:spacing w:after="80"/>
        <w:rPr>
          <w:lang w:eastAsia="ja-JP"/>
        </w:rPr>
      </w:pPr>
      <w:r>
        <w:rPr>
          <w:lang w:eastAsia="ja-JP"/>
        </w:rPr>
        <w:t>→ 「Idea Coach」「新しいエージェント」「その他のエージェント」といった名前が並んでいれば、正しい場所です。</w:t>
      </w:r>
    </w:p>
    <w:p w14:paraId="4744C9B7" w14:textId="77777777" w:rsidR="00B54FEB" w:rsidRDefault="00000000">
      <w:pPr>
        <w:spacing w:after="80"/>
        <w:rPr>
          <w:lang w:eastAsia="ja-JP"/>
        </w:rPr>
      </w:pPr>
      <w:r>
        <w:rPr>
          <w:lang w:eastAsia="ja-JP"/>
        </w:rPr>
        <w:t>③ ［新しいエージェント］にあたる項目を押します。</w:t>
      </w:r>
    </w:p>
    <w:p w14:paraId="34FB4254" w14:textId="77777777" w:rsidR="00B54FEB" w:rsidRDefault="00000000">
      <w:pPr>
        <w:spacing w:after="80"/>
      </w:pPr>
      <w:r>
        <w:t>→ 自分専用のエージェントを作る画面（Build your own specialist agent という趣旨の画面）が出れば、正しい画面です。</w:t>
      </w:r>
    </w:p>
    <w:p w14:paraId="262C69FB" w14:textId="77777777" w:rsidR="00B54FEB" w:rsidRDefault="00000000">
      <w:pPr>
        <w:spacing w:after="80"/>
        <w:rPr>
          <w:lang w:eastAsia="ja-JP"/>
        </w:rPr>
      </w:pPr>
      <w:r>
        <w:rPr>
          <w:lang w:eastAsia="ja-JP"/>
        </w:rPr>
        <w:t>→ 「テンプレート」と「自分のエージェント」という2つのタブが出ることがあります。その場合は「テンプレート」の側から進みます。</w:t>
      </w:r>
    </w:p>
    <w:p w14:paraId="10EA9761" w14:textId="77777777" w:rsidR="00B54FEB" w:rsidRDefault="00000000">
      <w:pPr>
        <w:spacing w:after="80"/>
        <w:rPr>
          <w:lang w:eastAsia="ja-JP"/>
        </w:rPr>
      </w:pPr>
      <w:r>
        <w:rPr>
          <w:lang w:eastAsia="ja-JP"/>
        </w:rPr>
        <w:t>→ 名前を入れる欄と、指示を入れる大きな欄が見つからないときは、この手順を飛ばして、シナリオ1か2の文を毎回貼る形で進めてください。</w:t>
      </w:r>
    </w:p>
    <w:p w14:paraId="12BE2BDF" w14:textId="77777777" w:rsidR="00B54FEB" w:rsidRDefault="00000000">
      <w:pPr>
        <w:spacing w:after="80"/>
        <w:rPr>
          <w:lang w:eastAsia="ja-JP"/>
        </w:rPr>
      </w:pPr>
      <w:r>
        <w:rPr>
          <w:lang w:eastAsia="ja-JP"/>
        </w:rPr>
        <w:t>④ 「名前」にあたる欄に、次のように入力します。〔　〕は1か所だけです。ご自分の部署名を入れてください。</w:t>
      </w:r>
    </w:p>
    <w:p w14:paraId="24A5D65E" w14:textId="77777777" w:rsidR="00B54FEB"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総務課 〕の広報文づくり係</w:t>
      </w:r>
    </w:p>
    <w:p w14:paraId="091D8B26" w14:textId="77777777" w:rsidR="00B54FEB" w:rsidRDefault="00000000">
      <w:pPr>
        <w:spacing w:after="80"/>
        <w:rPr>
          <w:lang w:eastAsia="ja-JP"/>
        </w:rPr>
      </w:pPr>
      <w:r>
        <w:rPr>
          <w:lang w:eastAsia="ja-JP"/>
        </w:rPr>
        <w:t>⑤ 「指示」にあたる大きな欄に、次の文を、省略せずにそのままコピーして貼り付けます。長いですが、そのまま全文を貼ってください。</w:t>
      </w:r>
    </w:p>
    <w:p w14:paraId="4D6FF0B8" w14:textId="77777777" w:rsidR="00B54FEB"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あなたは、学校法人の広報文をつくる係です。</w:t>
      </w:r>
      <w:r>
        <w:rPr>
          <w:rFonts w:ascii="Consolas" w:eastAsia="Consolas" w:hAnsi="Consolas"/>
          <w:sz w:val="19"/>
          <w:lang w:eastAsia="ja-JP"/>
        </w:rPr>
        <w:br/>
        <w:t>利用者が行事の情報を渡したら、次の4つを、見出しを付けて全文で出してください。</w:t>
      </w:r>
      <w:r>
        <w:rPr>
          <w:rFonts w:ascii="Consolas" w:eastAsia="Consolas" w:hAnsi="Consolas"/>
          <w:sz w:val="19"/>
          <w:lang w:eastAsia="ja-JP"/>
        </w:rPr>
        <w:br/>
        <w:t>1. Webのお知らせ（400字以内）</w:t>
      </w:r>
      <w:r>
        <w:rPr>
          <w:rFonts w:ascii="Consolas" w:eastAsia="Consolas" w:hAnsi="Consolas"/>
          <w:sz w:val="19"/>
          <w:lang w:eastAsia="ja-JP"/>
        </w:rPr>
        <w:br/>
        <w:t>2. 保護者向けの文（300字以内）</w:t>
      </w:r>
      <w:r>
        <w:rPr>
          <w:rFonts w:ascii="Consolas" w:eastAsia="Consolas" w:hAnsi="Consolas"/>
          <w:sz w:val="19"/>
          <w:lang w:eastAsia="ja-JP"/>
        </w:rPr>
        <w:br/>
        <w:t>3. SNSの短文（120字以内）</w:t>
      </w:r>
      <w:r>
        <w:rPr>
          <w:rFonts w:ascii="Consolas" w:eastAsia="Consolas" w:hAnsi="Consolas"/>
          <w:sz w:val="19"/>
          <w:lang w:eastAsia="ja-JP"/>
        </w:rPr>
        <w:br/>
        <w:t>4. 掲示の文言（60字以内の見出しと、3行までの本文）</w:t>
      </w:r>
      <w:r>
        <w:rPr>
          <w:rFonts w:ascii="Consolas" w:eastAsia="Consolas" w:hAnsi="Consolas"/>
          <w:sz w:val="19"/>
          <w:lang w:eastAsia="ja-JP"/>
        </w:rPr>
        <w:br/>
        <w:t>【文体の決まり】</w:t>
      </w:r>
      <w:r>
        <w:rPr>
          <w:rFonts w:ascii="Consolas" w:eastAsia="Consolas" w:hAnsi="Consolas"/>
          <w:sz w:val="19"/>
          <w:lang w:eastAsia="ja-JP"/>
        </w:rPr>
        <w:br/>
        <w:t>・日本語で、敬体（です・ます）で書きます。</w:t>
      </w:r>
      <w:r>
        <w:rPr>
          <w:rFonts w:ascii="Consolas" w:eastAsia="Consolas" w:hAnsi="Consolas"/>
          <w:sz w:val="19"/>
          <w:lang w:eastAsia="ja-JP"/>
        </w:rPr>
        <w:br/>
        <w:t>・体言止めを使いません。</w:t>
      </w:r>
      <w:r>
        <w:rPr>
          <w:rFonts w:ascii="Consolas" w:eastAsia="Consolas" w:hAnsi="Consolas"/>
          <w:sz w:val="19"/>
          <w:lang w:eastAsia="ja-JP"/>
        </w:rPr>
        <w:br/>
        <w:t>・1つの文は60字以内にします。</w:t>
      </w:r>
      <w:r>
        <w:rPr>
          <w:rFonts w:ascii="Consolas" w:eastAsia="Consolas" w:hAnsi="Consolas"/>
          <w:sz w:val="19"/>
          <w:lang w:eastAsia="ja-JP"/>
        </w:rPr>
        <w:br/>
        <w:t>・学園そのものは「本学園」と書きます。</w:t>
      </w:r>
      <w:r>
        <w:rPr>
          <w:rFonts w:ascii="Consolas" w:eastAsia="Consolas" w:hAnsi="Consolas"/>
          <w:sz w:val="19"/>
          <w:lang w:eastAsia="ja-JP"/>
        </w:rPr>
        <w:br/>
        <w:t>・来場される方は「ご来場の皆さま」、お子さんの保護者は「保護者の皆さま」、在学者は「学生の皆さん」と書きます。</w:t>
      </w:r>
      <w:r>
        <w:rPr>
          <w:rFonts w:ascii="Consolas" w:eastAsia="Consolas" w:hAnsi="Consolas"/>
          <w:sz w:val="19"/>
          <w:lang w:eastAsia="ja-JP"/>
        </w:rPr>
        <w:br/>
      </w:r>
      <w:r>
        <w:rPr>
          <w:rFonts w:ascii="Consolas" w:eastAsia="Consolas" w:hAnsi="Consolas"/>
          <w:sz w:val="19"/>
          <w:lang w:eastAsia="ja-JP"/>
        </w:rPr>
        <w:lastRenderedPageBreak/>
        <w:t>【使わない表現】</w:t>
      </w:r>
      <w:r>
        <w:rPr>
          <w:rFonts w:ascii="Consolas" w:eastAsia="Consolas" w:hAnsi="Consolas"/>
          <w:sz w:val="19"/>
          <w:lang w:eastAsia="ja-JP"/>
        </w:rPr>
        <w:br/>
        <w:t>・「絶対」「必ず満足」「日本一」「業界初」のような言い切りを使いません。</w:t>
      </w:r>
      <w:r>
        <w:rPr>
          <w:rFonts w:ascii="Consolas" w:eastAsia="Consolas" w:hAnsi="Consolas"/>
          <w:sz w:val="19"/>
          <w:lang w:eastAsia="ja-JP"/>
        </w:rPr>
        <w:br/>
        <w:t>・「革命」「激変」のような、あおる言い方をしません。感嘆符は1つの文書に1つまでにします。</w:t>
      </w:r>
      <w:r>
        <w:rPr>
          <w:rFonts w:ascii="Consolas" w:eastAsia="Consolas" w:hAnsi="Consolas"/>
          <w:sz w:val="19"/>
          <w:lang w:eastAsia="ja-JP"/>
        </w:rPr>
        <w:br/>
        <w:t>【必ず守ること】</w:t>
      </w:r>
      <w:r>
        <w:rPr>
          <w:rFonts w:ascii="Consolas" w:eastAsia="Consolas" w:hAnsi="Consolas"/>
          <w:sz w:val="19"/>
          <w:lang w:eastAsia="ja-JP"/>
        </w:rPr>
        <w:br/>
        <w:t>・日付、会場、定員、費用、締切、問い合わせ先は、渡された情報のとおりに写します。言い換えません。</w:t>
      </w:r>
      <w:r>
        <w:rPr>
          <w:rFonts w:ascii="Consolas" w:eastAsia="Consolas" w:hAnsi="Consolas"/>
          <w:sz w:val="19"/>
          <w:lang w:eastAsia="ja-JP"/>
        </w:rPr>
        <w:br/>
        <w:t>・渡された情報に無いことを足しません。分からないところは〔要確認〕と書きます。</w:t>
      </w:r>
      <w:r>
        <w:rPr>
          <w:rFonts w:ascii="Consolas" w:eastAsia="Consolas" w:hAnsi="Consolas"/>
          <w:sz w:val="19"/>
          <w:lang w:eastAsia="ja-JP"/>
        </w:rPr>
        <w:br/>
        <w:t>・個人名、電話番号、写真の写り込みについては、そのまま出さずに〔要確認〕と書きます。</w:t>
      </w:r>
      <w:r>
        <w:rPr>
          <w:rFonts w:ascii="Consolas" w:eastAsia="Consolas" w:hAnsi="Consolas"/>
          <w:sz w:val="19"/>
          <w:lang w:eastAsia="ja-JP"/>
        </w:rPr>
        <w:br/>
        <w:t>・4つとも、日付、会場、締切、問い合わせ先を同じ内容にそろえます。</w:t>
      </w:r>
      <w:r>
        <w:rPr>
          <w:rFonts w:ascii="Consolas" w:eastAsia="Consolas" w:hAnsi="Consolas"/>
          <w:sz w:val="19"/>
          <w:lang w:eastAsia="ja-JP"/>
        </w:rPr>
        <w:br/>
        <w:t>・最後に、確かめていただきたい点を、箇条書きで3つまで添えます。</w:t>
      </w:r>
      <w:r>
        <w:rPr>
          <w:rFonts w:ascii="Consolas" w:eastAsia="Consolas" w:hAnsi="Consolas"/>
          <w:sz w:val="19"/>
          <w:lang w:eastAsia="ja-JP"/>
        </w:rPr>
        <w:br/>
        <w:t>最初のやり取りでは、「行事の情報を貼ってください。」とだけ返します。</w:t>
      </w:r>
    </w:p>
    <w:p w14:paraId="5A729A5C" w14:textId="77777777" w:rsidR="00B54FEB" w:rsidRDefault="00000000">
      <w:pPr>
        <w:spacing w:after="80"/>
        <w:rPr>
          <w:lang w:eastAsia="ja-JP"/>
        </w:rPr>
      </w:pPr>
      <w:r>
        <w:rPr>
          <w:lang w:eastAsia="ja-JP"/>
        </w:rPr>
        <w:t>⑥ 〈作成〉または〈保存〉にあたるボタンを押します。</w:t>
      </w:r>
    </w:p>
    <w:p w14:paraId="79989B41" w14:textId="77777777" w:rsidR="00B54FEB" w:rsidRDefault="00000000">
      <w:pPr>
        <w:spacing w:after="80"/>
        <w:rPr>
          <w:lang w:eastAsia="ja-JP"/>
        </w:rPr>
      </w:pPr>
      <w:r>
        <w:rPr>
          <w:lang w:eastAsia="ja-JP"/>
        </w:rPr>
        <w:t>→ 作ったエージェントの名前が、画面の左側の一覧に増えていれば、保存できています。</w:t>
      </w:r>
    </w:p>
    <w:p w14:paraId="6E88F2AA" w14:textId="77777777" w:rsidR="00B54FEB" w:rsidRDefault="00000000">
      <w:pPr>
        <w:spacing w:after="80"/>
        <w:rPr>
          <w:lang w:eastAsia="ja-JP"/>
        </w:rPr>
      </w:pPr>
      <w:r>
        <w:rPr>
          <w:lang w:eastAsia="ja-JP"/>
        </w:rPr>
        <w:t>⑦ チャットの入力欄で「＠」を入力し、作ったエージェントの名前を選びます。</w:t>
      </w:r>
    </w:p>
    <w:p w14:paraId="16D24CBC" w14:textId="77777777" w:rsidR="00B54FEB" w:rsidRDefault="00000000">
      <w:pPr>
        <w:spacing w:after="80"/>
        <w:rPr>
          <w:lang w:eastAsia="ja-JP"/>
        </w:rPr>
      </w:pPr>
      <w:r>
        <w:rPr>
          <w:lang w:eastAsia="ja-JP"/>
        </w:rPr>
        <w:t>→ 入力欄のあたりに、そのエージェントの名前が付いた状態になれば、正しい状態です。</w:t>
      </w:r>
    </w:p>
    <w:p w14:paraId="1CD68E35" w14:textId="77777777" w:rsidR="00B54FEB" w:rsidRDefault="00000000">
      <w:pPr>
        <w:spacing w:after="80"/>
        <w:rPr>
          <w:lang w:eastAsia="ja-JP"/>
        </w:rPr>
      </w:pPr>
      <w:r>
        <w:rPr>
          <w:lang w:eastAsia="ja-JP"/>
        </w:rPr>
        <w:t>⑧ 上の架空ネタ①か②の表をそのまま貼り付けて、送信ボタンを押します。</w:t>
      </w:r>
    </w:p>
    <w:p w14:paraId="6E1A4CC9" w14:textId="77777777" w:rsidR="00B54FEB" w:rsidRDefault="00000000">
      <w:pPr>
        <w:spacing w:after="80"/>
        <w:rPr>
          <w:lang w:eastAsia="ja-JP"/>
        </w:rPr>
      </w:pPr>
      <w:r>
        <w:rPr>
          <w:lang w:eastAsia="ja-JP"/>
        </w:rPr>
        <w:t>→ 4つの見出しが並んだ文が返ってくれば、係として動いています。</w:t>
      </w:r>
    </w:p>
    <w:p w14:paraId="0200AA71" w14:textId="77777777" w:rsidR="00B54FEB" w:rsidRDefault="00B54FEB">
      <w:pPr>
        <w:pBdr>
          <w:bottom w:val="single" w:sz="6" w:space="0" w:color="CCCCCC"/>
        </w:pBdr>
        <w:spacing w:after="160"/>
        <w:rPr>
          <w:lang w:eastAsia="ja-JP"/>
        </w:rPr>
      </w:pPr>
    </w:p>
    <w:p w14:paraId="6E97686C" w14:textId="77777777" w:rsidR="00B54FEB" w:rsidRDefault="00000000">
      <w:pPr>
        <w:keepNext/>
        <w:spacing w:before="200" w:after="80"/>
        <w:rPr>
          <w:lang w:eastAsia="ja-JP"/>
        </w:rPr>
      </w:pPr>
      <w:r>
        <w:rPr>
          <w:b/>
          <w:color w:val="2F6B3A"/>
          <w:sz w:val="24"/>
          <w:lang w:eastAsia="ja-JP"/>
        </w:rPr>
        <w:t>シナリオ4　挿絵をつくる</w:t>
      </w:r>
    </w:p>
    <w:p w14:paraId="418DD9FE" w14:textId="77777777" w:rsidR="00B54FEB" w:rsidRDefault="00000000">
      <w:pPr>
        <w:spacing w:after="80"/>
        <w:rPr>
          <w:lang w:eastAsia="ja-JP"/>
        </w:rPr>
      </w:pPr>
      <w:r>
        <w:rPr>
          <w:lang w:eastAsia="ja-JP"/>
        </w:rPr>
        <w:t>つくるもの：案内やSNSにのせる挿絵が1枚</w:t>
      </w:r>
    </w:p>
    <w:p w14:paraId="79F0BF1C" w14:textId="77777777" w:rsidR="00B54FEB" w:rsidRDefault="00000000">
      <w:pPr>
        <w:spacing w:after="80"/>
        <w:rPr>
          <w:lang w:eastAsia="ja-JP"/>
        </w:rPr>
      </w:pPr>
      <w:r>
        <w:rPr>
          <w:lang w:eastAsia="ja-JP"/>
        </w:rPr>
        <w:t>絵の頼み方は、〈何を〉〈どんな絵柄で〉〈どの色で〉〈どの形で〉の4つを、1行ずつ分けて書きます。指定に迷ったときは、下の表から選んでください。</w:t>
      </w:r>
    </w:p>
    <w:tbl>
      <w:tblPr>
        <w:tblStyle w:val="afe"/>
        <w:tblW w:w="0" w:type="auto"/>
        <w:tblLook w:val="04A0" w:firstRow="1" w:lastRow="0" w:firstColumn="1" w:lastColumn="0" w:noHBand="0" w:noVBand="1"/>
      </w:tblPr>
      <w:tblGrid>
        <w:gridCol w:w="4819"/>
        <w:gridCol w:w="4819"/>
      </w:tblGrid>
      <w:tr w:rsidR="00B54FEB" w14:paraId="2E169F2B" w14:textId="77777777">
        <w:tc>
          <w:tcPr>
            <w:tcW w:w="4819" w:type="dxa"/>
            <w:shd w:val="clear" w:color="auto" w:fill="EAF3EA"/>
          </w:tcPr>
          <w:p w14:paraId="23E08D36" w14:textId="77777777" w:rsidR="00B54FEB" w:rsidRDefault="00000000">
            <w:pPr>
              <w:spacing w:before="40" w:after="40"/>
            </w:pPr>
            <w:r>
              <w:rPr>
                <w:b/>
                <w:sz w:val="19"/>
              </w:rPr>
              <w:t>決めること</w:t>
            </w:r>
          </w:p>
        </w:tc>
        <w:tc>
          <w:tcPr>
            <w:tcW w:w="4819" w:type="dxa"/>
            <w:shd w:val="clear" w:color="auto" w:fill="EAF3EA"/>
          </w:tcPr>
          <w:p w14:paraId="789603A4" w14:textId="77777777" w:rsidR="00B54FEB" w:rsidRDefault="00000000">
            <w:pPr>
              <w:spacing w:before="40" w:after="40"/>
            </w:pPr>
            <w:r>
              <w:rPr>
                <w:b/>
                <w:sz w:val="19"/>
              </w:rPr>
              <w:t>書き方の例</w:t>
            </w:r>
          </w:p>
        </w:tc>
      </w:tr>
      <w:tr w:rsidR="00B54FEB" w14:paraId="15AE4215" w14:textId="77777777">
        <w:tc>
          <w:tcPr>
            <w:tcW w:w="4819" w:type="dxa"/>
          </w:tcPr>
          <w:p w14:paraId="34E50060" w14:textId="77777777" w:rsidR="00B54FEB" w:rsidRDefault="00000000">
            <w:pPr>
              <w:spacing w:before="40" w:after="40"/>
            </w:pPr>
            <w:r>
              <w:rPr>
                <w:sz w:val="19"/>
              </w:rPr>
              <w:t>絵柄</w:t>
            </w:r>
          </w:p>
        </w:tc>
        <w:tc>
          <w:tcPr>
            <w:tcW w:w="4819" w:type="dxa"/>
          </w:tcPr>
          <w:p w14:paraId="504C2EDA" w14:textId="77777777" w:rsidR="00B54FEB" w:rsidRDefault="00000000">
            <w:pPr>
              <w:spacing w:before="40" w:after="40"/>
              <w:rPr>
                <w:lang w:eastAsia="ja-JP"/>
              </w:rPr>
            </w:pPr>
            <w:r>
              <w:rPr>
                <w:sz w:val="19"/>
                <w:lang w:eastAsia="ja-JP"/>
              </w:rPr>
              <w:t>線が細く、色数の少ない平面的なイラスト／太い線の、はっきりしたイラスト</w:t>
            </w:r>
          </w:p>
        </w:tc>
      </w:tr>
      <w:tr w:rsidR="00B54FEB" w14:paraId="2B23DDD6" w14:textId="77777777">
        <w:tc>
          <w:tcPr>
            <w:tcW w:w="4819" w:type="dxa"/>
          </w:tcPr>
          <w:p w14:paraId="5929CDC9" w14:textId="77777777" w:rsidR="00B54FEB" w:rsidRDefault="00000000">
            <w:pPr>
              <w:spacing w:before="40" w:after="40"/>
            </w:pPr>
            <w:r>
              <w:rPr>
                <w:sz w:val="19"/>
              </w:rPr>
              <w:t>色</w:t>
            </w:r>
          </w:p>
        </w:tc>
        <w:tc>
          <w:tcPr>
            <w:tcW w:w="4819" w:type="dxa"/>
          </w:tcPr>
          <w:p w14:paraId="33C86DAA" w14:textId="77777777" w:rsidR="00B54FEB" w:rsidRDefault="00000000">
            <w:pPr>
              <w:spacing w:before="40" w:after="40"/>
              <w:rPr>
                <w:lang w:eastAsia="ja-JP"/>
              </w:rPr>
            </w:pPr>
            <w:r>
              <w:rPr>
                <w:sz w:val="19"/>
                <w:lang w:eastAsia="ja-JP"/>
              </w:rPr>
              <w:t>白を背景に、緑と灰色を中心に／白を背景に、青と橙を中心に</w:t>
            </w:r>
          </w:p>
        </w:tc>
      </w:tr>
      <w:tr w:rsidR="00B54FEB" w14:paraId="6319AAA4" w14:textId="77777777">
        <w:tc>
          <w:tcPr>
            <w:tcW w:w="4819" w:type="dxa"/>
          </w:tcPr>
          <w:p w14:paraId="1A0234BC" w14:textId="77777777" w:rsidR="00B54FEB" w:rsidRDefault="00000000">
            <w:pPr>
              <w:spacing w:before="40" w:after="40"/>
            </w:pPr>
            <w:r>
              <w:rPr>
                <w:sz w:val="19"/>
              </w:rPr>
              <w:t>形</w:t>
            </w:r>
          </w:p>
        </w:tc>
        <w:tc>
          <w:tcPr>
            <w:tcW w:w="4819" w:type="dxa"/>
          </w:tcPr>
          <w:p w14:paraId="61ADC98A" w14:textId="77777777" w:rsidR="00B54FEB" w:rsidRDefault="00000000">
            <w:pPr>
              <w:spacing w:before="40" w:after="40"/>
            </w:pPr>
            <w:r>
              <w:rPr>
                <w:sz w:val="19"/>
              </w:rPr>
              <w:t>横長／正方形／縦長</w:t>
            </w:r>
          </w:p>
        </w:tc>
      </w:tr>
    </w:tbl>
    <w:p w14:paraId="6AB44AEA" w14:textId="77777777" w:rsidR="00B54FEB" w:rsidRDefault="00B54FEB">
      <w:pPr>
        <w:spacing w:after="80"/>
      </w:pPr>
    </w:p>
    <w:p w14:paraId="21AADE15" w14:textId="77777777" w:rsidR="00B54FEB" w:rsidRDefault="00000000">
      <w:pPr>
        <w:spacing w:after="80"/>
        <w:rPr>
          <w:lang w:eastAsia="ja-JP"/>
        </w:rPr>
      </w:pPr>
      <w:r>
        <w:rPr>
          <w:lang w:eastAsia="ja-JP"/>
        </w:rPr>
        <w:t>① Copilot を開きます。</w:t>
      </w:r>
    </w:p>
    <w:p w14:paraId="331694C3" w14:textId="77777777" w:rsidR="00B54FEB" w:rsidRDefault="00000000">
      <w:pPr>
        <w:spacing w:after="80"/>
        <w:rPr>
          <w:lang w:eastAsia="ja-JP"/>
        </w:rPr>
      </w:pPr>
      <w:r>
        <w:rPr>
          <w:lang w:eastAsia="ja-JP"/>
        </w:rPr>
        <w:t>→ 文章を打ち込む横長の入力欄が見えていれば、正しい画面です。</w:t>
      </w:r>
    </w:p>
    <w:p w14:paraId="0455BB1C" w14:textId="77777777" w:rsidR="00B54FEB" w:rsidRDefault="00000000">
      <w:pPr>
        <w:spacing w:after="80"/>
        <w:rPr>
          <w:lang w:eastAsia="ja-JP"/>
        </w:rPr>
      </w:pPr>
      <w:r>
        <w:rPr>
          <w:lang w:eastAsia="ja-JP"/>
        </w:rPr>
        <w:t>② 入力欄の上のあたりにある「何を作りますか?」という表示から、［画像の作成］にあたる項目を押します。</w:t>
      </w:r>
    </w:p>
    <w:p w14:paraId="67F7D279" w14:textId="77777777" w:rsidR="00B54FEB" w:rsidRDefault="00000000">
      <w:pPr>
        <w:spacing w:after="80"/>
        <w:rPr>
          <w:lang w:eastAsia="ja-JP"/>
        </w:rPr>
      </w:pPr>
      <w:r>
        <w:rPr>
          <w:lang w:eastAsia="ja-JP"/>
        </w:rPr>
        <w:t>→ 「画像の作成」「ビデオの作成」という2つの選び方が並んで見えていれば、正しい場所です。</w:t>
      </w:r>
    </w:p>
    <w:p w14:paraId="295259BB" w14:textId="77777777" w:rsidR="00B54FEB" w:rsidRDefault="00000000">
      <w:pPr>
        <w:spacing w:after="80"/>
        <w:rPr>
          <w:lang w:eastAsia="ja-JP"/>
        </w:rPr>
      </w:pPr>
      <w:r>
        <w:rPr>
          <w:lang w:eastAsia="ja-JP"/>
        </w:rPr>
        <w:t>→ 見つからないときは、入力欄の「＋」を押して、〈機能を追加〉→〈画像を生成する〉にあたる項目を選びます。</w:t>
      </w:r>
    </w:p>
    <w:p w14:paraId="57491261" w14:textId="77777777" w:rsidR="00B54FEB" w:rsidRDefault="00000000">
      <w:pPr>
        <w:spacing w:after="80"/>
        <w:rPr>
          <w:lang w:eastAsia="ja-JP"/>
        </w:rPr>
      </w:pPr>
      <w:r>
        <w:rPr>
          <w:lang w:eastAsia="ja-JP"/>
        </w:rPr>
        <w:t>③ 次の文を、省略せずにそのままコピーして貼り付けます。〔　〕は1か所だけです。上の架空ネタの内容を書き入れてください。</w:t>
      </w:r>
    </w:p>
    <w:p w14:paraId="2952FCF7" w14:textId="77777777" w:rsidR="00B54FEB"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広報のお知らせにのせる挿絵を1枚作ってください。</w:t>
      </w:r>
      <w:r>
        <w:rPr>
          <w:rFonts w:ascii="Consolas" w:eastAsia="Consolas" w:hAnsi="Consolas"/>
          <w:sz w:val="19"/>
          <w:lang w:eastAsia="ja-JP"/>
        </w:rPr>
        <w:br/>
        <w:t>題材は「〔 親子で絵本を読む子育て相談の会 〕」です。</w:t>
      </w:r>
      <w:r>
        <w:rPr>
          <w:rFonts w:ascii="Consolas" w:eastAsia="Consolas" w:hAnsi="Consolas"/>
          <w:sz w:val="19"/>
          <w:lang w:eastAsia="ja-JP"/>
        </w:rPr>
        <w:br/>
        <w:t>絵柄は、線が細く、色数の少ない平面的なイラストにしてください。</w:t>
      </w:r>
      <w:r>
        <w:rPr>
          <w:rFonts w:ascii="Consolas" w:eastAsia="Consolas" w:hAnsi="Consolas"/>
          <w:sz w:val="19"/>
          <w:lang w:eastAsia="ja-JP"/>
        </w:rPr>
        <w:br/>
      </w:r>
      <w:r>
        <w:rPr>
          <w:rFonts w:ascii="Consolas" w:eastAsia="Consolas" w:hAnsi="Consolas"/>
          <w:sz w:val="19"/>
          <w:lang w:eastAsia="ja-JP"/>
        </w:rPr>
        <w:lastRenderedPageBreak/>
        <w:t>色は、白を背景に、緑と灰色を中心にしてください。</w:t>
      </w:r>
      <w:r>
        <w:rPr>
          <w:rFonts w:ascii="Consolas" w:eastAsia="Consolas" w:hAnsi="Consolas"/>
          <w:sz w:val="19"/>
          <w:lang w:eastAsia="ja-JP"/>
        </w:rPr>
        <w:br/>
        <w:t>形は横長にしてください。</w:t>
      </w:r>
      <w:r>
        <w:rPr>
          <w:rFonts w:ascii="Consolas" w:eastAsia="Consolas" w:hAnsi="Consolas"/>
          <w:sz w:val="19"/>
          <w:lang w:eastAsia="ja-JP"/>
        </w:rPr>
        <w:br/>
        <w:t>画像の中に文字を入れないでください。</w:t>
      </w:r>
      <w:r>
        <w:rPr>
          <w:rFonts w:ascii="Consolas" w:eastAsia="Consolas" w:hAnsi="Consolas"/>
          <w:sz w:val="19"/>
          <w:lang w:eastAsia="ja-JP"/>
        </w:rPr>
        <w:br/>
        <w:t>実在の人物、実在の建物、実在の校章には似せないでください。</w:t>
      </w:r>
    </w:p>
    <w:p w14:paraId="6FBF4E85" w14:textId="77777777" w:rsidR="00B54FEB" w:rsidRDefault="00000000">
      <w:pPr>
        <w:spacing w:after="80"/>
        <w:rPr>
          <w:lang w:eastAsia="ja-JP"/>
        </w:rPr>
      </w:pPr>
      <w:r>
        <w:rPr>
          <w:lang w:eastAsia="ja-JP"/>
        </w:rPr>
        <w:t>④ 送信ボタンを押します。</w:t>
      </w:r>
    </w:p>
    <w:p w14:paraId="19342666" w14:textId="77777777" w:rsidR="00B54FEB" w:rsidRDefault="00000000">
      <w:pPr>
        <w:spacing w:after="80"/>
        <w:rPr>
          <w:lang w:eastAsia="ja-JP"/>
        </w:rPr>
      </w:pPr>
      <w:r>
        <w:rPr>
          <w:lang w:eastAsia="ja-JP"/>
        </w:rPr>
        <w:t>→ しばらく待つと、画像が表示されます。作った画像は「マイ画像」に残ります。</w:t>
      </w:r>
    </w:p>
    <w:p w14:paraId="00B1E80E" w14:textId="77777777" w:rsidR="00B54FEB" w:rsidRDefault="00000000">
      <w:pPr>
        <w:spacing w:after="80"/>
        <w:rPr>
          <w:lang w:eastAsia="ja-JP"/>
        </w:rPr>
      </w:pPr>
      <w:r>
        <w:rPr>
          <w:lang w:eastAsia="ja-JP"/>
        </w:rPr>
        <w:t>⑤ 直したいところがあれば、「背景を薄い水色にして、もう一度作ってください。」のように、1か所だけ書いて続けて送ります。</w:t>
      </w:r>
    </w:p>
    <w:p w14:paraId="44202220" w14:textId="77777777" w:rsidR="00B54FEB" w:rsidRDefault="00000000">
      <w:pPr>
        <w:spacing w:after="80"/>
        <w:rPr>
          <w:lang w:eastAsia="ja-JP"/>
        </w:rPr>
      </w:pPr>
      <w:r>
        <w:rPr>
          <w:lang w:eastAsia="ja-JP"/>
        </w:rPr>
        <w:t>→ 絵柄・色・形のうち、変えたいものを1つずつ書くと、思ったものに近づきます。</w:t>
      </w:r>
    </w:p>
    <w:p w14:paraId="1FC9F294" w14:textId="77777777" w:rsidR="00B54FEB" w:rsidRDefault="00000000">
      <w:pPr>
        <w:spacing w:after="80"/>
        <w:rPr>
          <w:lang w:eastAsia="ja-JP"/>
        </w:rPr>
      </w:pPr>
      <w:r>
        <w:rPr>
          <w:lang w:eastAsia="ja-JP"/>
        </w:rPr>
        <w:t>⑥ 気に入った画像を保存します。画像の上で右クリックして「名前を付けて画像を保存」を選ぶか、画面のスクリーンショットを撮ります。</w:t>
      </w:r>
    </w:p>
    <w:p w14:paraId="216BEB9D" w14:textId="77777777" w:rsidR="00B54FEB" w:rsidRDefault="00000000">
      <w:pPr>
        <w:spacing w:after="80"/>
        <w:rPr>
          <w:lang w:eastAsia="ja-JP"/>
        </w:rPr>
      </w:pPr>
      <w:r>
        <w:rPr>
          <w:lang w:eastAsia="ja-JP"/>
        </w:rPr>
        <w:t>→ スクリーンショットの撮り方（Windows）：Windows キー ＋ Shift ＋ S を同時に押し、撮りたい範囲をドラッグで囲みます。Mac は command ＋ shift ＋ 4 です。</w:t>
      </w:r>
    </w:p>
    <w:p w14:paraId="443AA354" w14:textId="77777777" w:rsidR="00B54FEB" w:rsidRDefault="00B54FEB">
      <w:pPr>
        <w:pBdr>
          <w:bottom w:val="single" w:sz="6" w:space="0" w:color="CCCCCC"/>
        </w:pBdr>
        <w:spacing w:after="160"/>
        <w:rPr>
          <w:lang w:eastAsia="ja-JP"/>
        </w:rPr>
      </w:pPr>
    </w:p>
    <w:p w14:paraId="18989753" w14:textId="77777777" w:rsidR="00B54FEB" w:rsidRDefault="00000000">
      <w:pPr>
        <w:keepNext/>
        <w:spacing w:before="200" w:after="80"/>
        <w:rPr>
          <w:lang w:eastAsia="ja-JP"/>
        </w:rPr>
      </w:pPr>
      <w:r>
        <w:rPr>
          <w:b/>
          <w:color w:val="2F6B3A"/>
          <w:sz w:val="24"/>
          <w:lang w:eastAsia="ja-JP"/>
        </w:rPr>
        <w:t>シナリオ5　見た目を仕上げる（Canva をお持ちの方）</w:t>
      </w:r>
    </w:p>
    <w:p w14:paraId="30F1FB68" w14:textId="77777777" w:rsidR="00B54FEB" w:rsidRDefault="00000000">
      <w:pPr>
        <w:spacing w:after="80"/>
        <w:rPr>
          <w:lang w:eastAsia="ja-JP"/>
        </w:rPr>
      </w:pPr>
      <w:r>
        <w:rPr>
          <w:lang w:eastAsia="ja-JP"/>
        </w:rPr>
        <w:t>つくるもの：文章と挿絵を配置した、1枚の案内</w:t>
      </w:r>
    </w:p>
    <w:p w14:paraId="4E469DB8" w14:textId="77777777" w:rsidR="00B54FEB" w:rsidRDefault="00000000">
      <w:pPr>
        <w:spacing w:after="80"/>
      </w:pPr>
      <w:r>
        <w:rPr>
          <w:lang w:eastAsia="ja-JP"/>
        </w:rPr>
        <w:t>Canva には、有料プランでのみ使える機能と、月あたりの回数の上限がある機能があります。押せない機能や、上限の表示が出た機能は飛ばして、次の手順に進んでください。</w:t>
      </w:r>
      <w:r>
        <w:t>使える機能だけでも1枚は仕上がります。</w:t>
      </w:r>
    </w:p>
    <w:tbl>
      <w:tblPr>
        <w:tblStyle w:val="afe"/>
        <w:tblW w:w="0" w:type="auto"/>
        <w:tblLook w:val="04A0" w:firstRow="1" w:lastRow="0" w:firstColumn="1" w:lastColumn="0" w:noHBand="0" w:noVBand="1"/>
      </w:tblPr>
      <w:tblGrid>
        <w:gridCol w:w="4819"/>
        <w:gridCol w:w="4819"/>
      </w:tblGrid>
      <w:tr w:rsidR="00B54FEB" w14:paraId="12F3CA47" w14:textId="77777777">
        <w:tc>
          <w:tcPr>
            <w:tcW w:w="4819" w:type="dxa"/>
            <w:shd w:val="clear" w:color="auto" w:fill="EAF3EA"/>
          </w:tcPr>
          <w:p w14:paraId="061D8CFD" w14:textId="77777777" w:rsidR="00B54FEB" w:rsidRDefault="00000000">
            <w:pPr>
              <w:spacing w:before="40" w:after="40"/>
            </w:pPr>
            <w:r>
              <w:rPr>
                <w:b/>
                <w:sz w:val="19"/>
              </w:rPr>
              <w:t>使う機能</w:t>
            </w:r>
          </w:p>
        </w:tc>
        <w:tc>
          <w:tcPr>
            <w:tcW w:w="4819" w:type="dxa"/>
            <w:shd w:val="clear" w:color="auto" w:fill="EAF3EA"/>
          </w:tcPr>
          <w:p w14:paraId="36B68407" w14:textId="77777777" w:rsidR="00B54FEB" w:rsidRDefault="00000000">
            <w:pPr>
              <w:spacing w:before="40" w:after="40"/>
            </w:pPr>
            <w:r>
              <w:rPr>
                <w:b/>
                <w:sz w:val="19"/>
              </w:rPr>
              <w:t>何に使うか</w:t>
            </w:r>
          </w:p>
        </w:tc>
      </w:tr>
      <w:tr w:rsidR="00B54FEB" w14:paraId="093BB3EC" w14:textId="77777777">
        <w:tc>
          <w:tcPr>
            <w:tcW w:w="4819" w:type="dxa"/>
          </w:tcPr>
          <w:p w14:paraId="2DA3AF14" w14:textId="77777777" w:rsidR="00B54FEB" w:rsidRDefault="00000000">
            <w:pPr>
              <w:spacing w:before="40" w:after="40"/>
            </w:pPr>
            <w:r>
              <w:rPr>
                <w:sz w:val="19"/>
              </w:rPr>
              <w:t>マジック作文</w:t>
            </w:r>
          </w:p>
        </w:tc>
        <w:tc>
          <w:tcPr>
            <w:tcW w:w="4819" w:type="dxa"/>
          </w:tcPr>
          <w:p w14:paraId="7B806F53" w14:textId="77777777" w:rsidR="00B54FEB" w:rsidRDefault="00000000">
            <w:pPr>
              <w:spacing w:before="40" w:after="40"/>
              <w:rPr>
                <w:lang w:eastAsia="ja-JP"/>
              </w:rPr>
            </w:pPr>
            <w:r>
              <w:rPr>
                <w:sz w:val="19"/>
                <w:lang w:eastAsia="ja-JP"/>
              </w:rPr>
              <w:t>文章を、掲示物の長さに整えます</w:t>
            </w:r>
          </w:p>
        </w:tc>
      </w:tr>
      <w:tr w:rsidR="00B54FEB" w14:paraId="43D60480" w14:textId="77777777">
        <w:tc>
          <w:tcPr>
            <w:tcW w:w="4819" w:type="dxa"/>
          </w:tcPr>
          <w:p w14:paraId="52722672" w14:textId="77777777" w:rsidR="00B54FEB" w:rsidRDefault="00000000">
            <w:pPr>
              <w:spacing w:before="40" w:after="40"/>
            </w:pPr>
            <w:r>
              <w:rPr>
                <w:sz w:val="19"/>
              </w:rPr>
              <w:t>マジック生成</w:t>
            </w:r>
          </w:p>
        </w:tc>
        <w:tc>
          <w:tcPr>
            <w:tcW w:w="4819" w:type="dxa"/>
          </w:tcPr>
          <w:p w14:paraId="0039C8B9" w14:textId="77777777" w:rsidR="00B54FEB" w:rsidRDefault="00000000">
            <w:pPr>
              <w:spacing w:before="40" w:after="40"/>
              <w:rPr>
                <w:lang w:eastAsia="ja-JP"/>
              </w:rPr>
            </w:pPr>
            <w:r>
              <w:rPr>
                <w:sz w:val="19"/>
                <w:lang w:eastAsia="ja-JP"/>
              </w:rPr>
              <w:t>挿絵やイラストを作ります</w:t>
            </w:r>
          </w:p>
        </w:tc>
      </w:tr>
      <w:tr w:rsidR="00B54FEB" w14:paraId="63859663" w14:textId="77777777">
        <w:tc>
          <w:tcPr>
            <w:tcW w:w="4819" w:type="dxa"/>
          </w:tcPr>
          <w:p w14:paraId="04776B30" w14:textId="77777777" w:rsidR="00B54FEB" w:rsidRDefault="00000000">
            <w:pPr>
              <w:spacing w:before="40" w:after="40"/>
            </w:pPr>
            <w:r>
              <w:rPr>
                <w:sz w:val="19"/>
              </w:rPr>
              <w:t>AI背景生成</w:t>
            </w:r>
          </w:p>
        </w:tc>
        <w:tc>
          <w:tcPr>
            <w:tcW w:w="4819" w:type="dxa"/>
          </w:tcPr>
          <w:p w14:paraId="7457B347" w14:textId="77777777" w:rsidR="00B54FEB" w:rsidRDefault="00000000">
            <w:pPr>
              <w:spacing w:before="40" w:after="40"/>
              <w:rPr>
                <w:lang w:eastAsia="ja-JP"/>
              </w:rPr>
            </w:pPr>
            <w:r>
              <w:rPr>
                <w:sz w:val="19"/>
                <w:lang w:eastAsia="ja-JP"/>
              </w:rPr>
              <w:t>写真の背景を差し替えます</w:t>
            </w:r>
          </w:p>
        </w:tc>
      </w:tr>
      <w:tr w:rsidR="00B54FEB" w14:paraId="0E93A2D3" w14:textId="77777777">
        <w:tc>
          <w:tcPr>
            <w:tcW w:w="4819" w:type="dxa"/>
          </w:tcPr>
          <w:p w14:paraId="16E74DE0" w14:textId="77777777" w:rsidR="00B54FEB" w:rsidRDefault="00000000">
            <w:pPr>
              <w:spacing w:before="40" w:after="40"/>
            </w:pPr>
            <w:r>
              <w:rPr>
                <w:sz w:val="19"/>
              </w:rPr>
              <w:t>マジック消しゴム</w:t>
            </w:r>
          </w:p>
        </w:tc>
        <w:tc>
          <w:tcPr>
            <w:tcW w:w="4819" w:type="dxa"/>
          </w:tcPr>
          <w:p w14:paraId="42A35228" w14:textId="77777777" w:rsidR="00B54FEB" w:rsidRDefault="00000000">
            <w:pPr>
              <w:spacing w:before="40" w:after="40"/>
              <w:rPr>
                <w:lang w:eastAsia="ja-JP"/>
              </w:rPr>
            </w:pPr>
            <w:r>
              <w:rPr>
                <w:sz w:val="19"/>
                <w:lang w:eastAsia="ja-JP"/>
              </w:rPr>
              <w:t>写真の写り込みを消します</w:t>
            </w:r>
          </w:p>
        </w:tc>
      </w:tr>
      <w:tr w:rsidR="00B54FEB" w14:paraId="520080AC" w14:textId="77777777">
        <w:tc>
          <w:tcPr>
            <w:tcW w:w="4819" w:type="dxa"/>
          </w:tcPr>
          <w:p w14:paraId="50DA2768" w14:textId="77777777" w:rsidR="00B54FEB" w:rsidRDefault="00000000">
            <w:pPr>
              <w:spacing w:before="40" w:after="40"/>
            </w:pPr>
            <w:r>
              <w:rPr>
                <w:sz w:val="19"/>
              </w:rPr>
              <w:t>マジック切り抜き</w:t>
            </w:r>
          </w:p>
        </w:tc>
        <w:tc>
          <w:tcPr>
            <w:tcW w:w="4819" w:type="dxa"/>
          </w:tcPr>
          <w:p w14:paraId="5C26A7CE" w14:textId="77777777" w:rsidR="00B54FEB" w:rsidRDefault="00000000">
            <w:pPr>
              <w:spacing w:before="40" w:after="40"/>
              <w:rPr>
                <w:lang w:eastAsia="ja-JP"/>
              </w:rPr>
            </w:pPr>
            <w:r>
              <w:rPr>
                <w:sz w:val="19"/>
                <w:lang w:eastAsia="ja-JP"/>
              </w:rPr>
              <w:t>写真から人物や物を切り抜きます</w:t>
            </w:r>
          </w:p>
        </w:tc>
      </w:tr>
      <w:tr w:rsidR="00B54FEB" w14:paraId="7E029472" w14:textId="77777777">
        <w:tc>
          <w:tcPr>
            <w:tcW w:w="4819" w:type="dxa"/>
          </w:tcPr>
          <w:p w14:paraId="78552378" w14:textId="77777777" w:rsidR="00B54FEB" w:rsidRDefault="00000000">
            <w:pPr>
              <w:spacing w:before="40" w:after="40"/>
            </w:pPr>
            <w:r>
              <w:rPr>
                <w:sz w:val="19"/>
              </w:rPr>
              <w:t>マジック拡張</w:t>
            </w:r>
          </w:p>
        </w:tc>
        <w:tc>
          <w:tcPr>
            <w:tcW w:w="4819" w:type="dxa"/>
          </w:tcPr>
          <w:p w14:paraId="753E9C64" w14:textId="77777777" w:rsidR="00B54FEB" w:rsidRDefault="00000000">
            <w:pPr>
              <w:spacing w:before="40" w:after="40"/>
              <w:rPr>
                <w:lang w:eastAsia="ja-JP"/>
              </w:rPr>
            </w:pPr>
            <w:r>
              <w:rPr>
                <w:sz w:val="19"/>
                <w:lang w:eastAsia="ja-JP"/>
              </w:rPr>
              <w:t>写真の足りない余白を広げます</w:t>
            </w:r>
          </w:p>
        </w:tc>
      </w:tr>
      <w:tr w:rsidR="00B54FEB" w14:paraId="226219AE" w14:textId="77777777">
        <w:tc>
          <w:tcPr>
            <w:tcW w:w="4819" w:type="dxa"/>
          </w:tcPr>
          <w:p w14:paraId="4405DDD0" w14:textId="77777777" w:rsidR="00B54FEB" w:rsidRDefault="00000000">
            <w:pPr>
              <w:spacing w:before="40" w:after="40"/>
            </w:pPr>
            <w:r>
              <w:rPr>
                <w:sz w:val="19"/>
              </w:rPr>
              <w:t>高画質化</w:t>
            </w:r>
          </w:p>
        </w:tc>
        <w:tc>
          <w:tcPr>
            <w:tcW w:w="4819" w:type="dxa"/>
          </w:tcPr>
          <w:p w14:paraId="301B4CE7" w14:textId="77777777" w:rsidR="00B54FEB" w:rsidRDefault="00000000">
            <w:pPr>
              <w:spacing w:before="40" w:after="40"/>
              <w:rPr>
                <w:lang w:eastAsia="ja-JP"/>
              </w:rPr>
            </w:pPr>
            <w:r>
              <w:rPr>
                <w:sz w:val="19"/>
                <w:lang w:eastAsia="ja-JP"/>
              </w:rPr>
              <w:t>粗い写真をはっきりさせます</w:t>
            </w:r>
          </w:p>
        </w:tc>
      </w:tr>
    </w:tbl>
    <w:p w14:paraId="287FE0EF" w14:textId="77777777" w:rsidR="00B54FEB" w:rsidRDefault="00B54FEB">
      <w:pPr>
        <w:spacing w:after="80"/>
        <w:rPr>
          <w:lang w:eastAsia="ja-JP"/>
        </w:rPr>
      </w:pPr>
    </w:p>
    <w:p w14:paraId="4CE4F78E" w14:textId="77777777" w:rsidR="00B54FEB" w:rsidRDefault="00000000">
      <w:pPr>
        <w:spacing w:after="80"/>
        <w:rPr>
          <w:lang w:eastAsia="ja-JP"/>
        </w:rPr>
      </w:pPr>
      <w:r>
        <w:rPr>
          <w:lang w:eastAsia="ja-JP"/>
        </w:rPr>
        <w:t>① Canva を開きます（開き方は「3. あなたの道具はどれですか」にあります）。</w:t>
      </w:r>
    </w:p>
    <w:p w14:paraId="06F9EE69" w14:textId="77777777" w:rsidR="00B54FEB" w:rsidRDefault="00000000">
      <w:pPr>
        <w:spacing w:after="80"/>
        <w:rPr>
          <w:lang w:eastAsia="ja-JP"/>
        </w:rPr>
      </w:pPr>
      <w:r>
        <w:rPr>
          <w:lang w:eastAsia="ja-JP"/>
        </w:rPr>
        <w:t>→ 「デザインを作成」にあたるボタンが見えていれば、正しい画面です。</w:t>
      </w:r>
    </w:p>
    <w:p w14:paraId="3D3BF43B" w14:textId="77777777" w:rsidR="00B54FEB" w:rsidRDefault="00000000">
      <w:pPr>
        <w:spacing w:after="80"/>
        <w:rPr>
          <w:lang w:eastAsia="ja-JP"/>
        </w:rPr>
      </w:pPr>
      <w:r>
        <w:rPr>
          <w:lang w:eastAsia="ja-JP"/>
        </w:rPr>
        <w:t>② 〈デザインを作成〉にあたるボタンを押し、「ポスター」または「A4 文書」にあたる大きさを選びます。</w:t>
      </w:r>
    </w:p>
    <w:p w14:paraId="40155D37" w14:textId="77777777" w:rsidR="00B54FEB" w:rsidRDefault="00000000">
      <w:pPr>
        <w:spacing w:after="80"/>
        <w:rPr>
          <w:lang w:eastAsia="ja-JP"/>
        </w:rPr>
      </w:pPr>
      <w:r>
        <w:rPr>
          <w:lang w:eastAsia="ja-JP"/>
        </w:rPr>
        <w:t>→ 白いページが1枚だけ表示された編集画面が出れば、正しい画面です。</w:t>
      </w:r>
    </w:p>
    <w:p w14:paraId="0EA5E265" w14:textId="77777777" w:rsidR="00B54FEB" w:rsidRDefault="00000000">
      <w:pPr>
        <w:spacing w:after="80"/>
        <w:rPr>
          <w:lang w:eastAsia="ja-JP"/>
        </w:rPr>
      </w:pPr>
      <w:r>
        <w:rPr>
          <w:lang w:eastAsia="ja-JP"/>
        </w:rPr>
        <w:t>③ シナリオ1か2で作った文章を、ページの中に貼り付けます。</w:t>
      </w:r>
    </w:p>
    <w:p w14:paraId="0CEB0740" w14:textId="77777777" w:rsidR="00B54FEB" w:rsidRDefault="00000000">
      <w:pPr>
        <w:spacing w:after="80"/>
        <w:rPr>
          <w:lang w:eastAsia="ja-JP"/>
        </w:rPr>
      </w:pPr>
      <w:r>
        <w:rPr>
          <w:lang w:eastAsia="ja-JP"/>
        </w:rPr>
        <w:t>→ 文字の枠が置かれ、貼った文が読める状態になっていれば、正しい状態です。</w:t>
      </w:r>
    </w:p>
    <w:p w14:paraId="2F81CB76" w14:textId="77777777" w:rsidR="00B54FEB" w:rsidRDefault="00000000">
      <w:pPr>
        <w:spacing w:after="80"/>
        <w:rPr>
          <w:lang w:eastAsia="ja-JP"/>
        </w:rPr>
      </w:pPr>
      <w:r>
        <w:rPr>
          <w:lang w:eastAsia="ja-JP"/>
        </w:rPr>
        <w:t>④ 貼った文字を選んだ状態で、〈マジック作文〉にあたる項目を押し、次の文を貼って実行します。</w:t>
      </w:r>
    </w:p>
    <w:p w14:paraId="216743F6" w14:textId="77777777" w:rsidR="00B54FEB"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この文章を、掲示物にのせる長さに整えてください。</w:t>
      </w:r>
      <w:r>
        <w:rPr>
          <w:rFonts w:ascii="Consolas" w:eastAsia="Consolas" w:hAnsi="Consolas"/>
          <w:sz w:val="19"/>
          <w:lang w:eastAsia="ja-JP"/>
        </w:rPr>
        <w:br/>
        <w:t>1つの文は60字以内、全体で200字以内にしてください。</w:t>
      </w:r>
      <w:r>
        <w:rPr>
          <w:rFonts w:ascii="Consolas" w:eastAsia="Consolas" w:hAnsi="Consolas"/>
          <w:sz w:val="19"/>
          <w:lang w:eastAsia="ja-JP"/>
        </w:rPr>
        <w:br/>
      </w:r>
      <w:r>
        <w:rPr>
          <w:rFonts w:ascii="Consolas" w:eastAsia="Consolas" w:hAnsi="Consolas"/>
          <w:sz w:val="19"/>
          <w:lang w:eastAsia="ja-JP"/>
        </w:rPr>
        <w:lastRenderedPageBreak/>
        <w:t>日付、会場、締切、問い合わせ先は、書かれているとおりに残してください。</w:t>
      </w:r>
      <w:r>
        <w:rPr>
          <w:rFonts w:ascii="Consolas" w:eastAsia="Consolas" w:hAnsi="Consolas"/>
          <w:sz w:val="19"/>
          <w:lang w:eastAsia="ja-JP"/>
        </w:rPr>
        <w:br/>
        <w:t>書かれていないことを足さないでください。</w:t>
      </w:r>
      <w:r>
        <w:rPr>
          <w:rFonts w:ascii="Consolas" w:eastAsia="Consolas" w:hAnsi="Consolas"/>
          <w:sz w:val="19"/>
          <w:lang w:eastAsia="ja-JP"/>
        </w:rPr>
        <w:br/>
        <w:t>体言止めを使わないでください。</w:t>
      </w:r>
    </w:p>
    <w:p w14:paraId="11A702E5" w14:textId="77777777" w:rsidR="00B54FEB" w:rsidRDefault="00000000">
      <w:pPr>
        <w:spacing w:after="80"/>
        <w:rPr>
          <w:lang w:eastAsia="ja-JP"/>
        </w:rPr>
      </w:pPr>
      <w:r>
        <w:rPr>
          <w:lang w:eastAsia="ja-JP"/>
        </w:rPr>
        <w:t>→ 押せない場合や、上限の表示が出た場合は、この手順を飛ばして⑤に進みます。文章はシナリオ1か2で作ったものをそのまま使えます。</w:t>
      </w:r>
    </w:p>
    <w:p w14:paraId="4F26CC74" w14:textId="77777777" w:rsidR="00B54FEB" w:rsidRDefault="00000000">
      <w:pPr>
        <w:spacing w:after="80"/>
        <w:rPr>
          <w:lang w:eastAsia="ja-JP"/>
        </w:rPr>
      </w:pPr>
      <w:r>
        <w:rPr>
          <w:lang w:eastAsia="ja-JP"/>
        </w:rPr>
        <w:t>⑤ 〈マジック生成〉にあたる項目から、次の文を貼って挿絵を作ります。</w:t>
      </w:r>
    </w:p>
    <w:p w14:paraId="1E7E6000" w14:textId="77777777" w:rsidR="00B54FEB"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線が細く、色数の少ない平面的なイラストを作ってください。</w:t>
      </w:r>
      <w:r>
        <w:rPr>
          <w:rFonts w:ascii="Consolas" w:eastAsia="Consolas" w:hAnsi="Consolas"/>
          <w:sz w:val="19"/>
          <w:lang w:eastAsia="ja-JP"/>
        </w:rPr>
        <w:br/>
        <w:t>題材は「親子で絵本を読む子育て相談の会」です。</w:t>
      </w:r>
      <w:r>
        <w:rPr>
          <w:rFonts w:ascii="Consolas" w:eastAsia="Consolas" w:hAnsi="Consolas"/>
          <w:sz w:val="19"/>
          <w:lang w:eastAsia="ja-JP"/>
        </w:rPr>
        <w:br/>
        <w:t>白を背景に、緑と灰色を中心にしてください。</w:t>
      </w:r>
      <w:r>
        <w:rPr>
          <w:rFonts w:ascii="Consolas" w:eastAsia="Consolas" w:hAnsi="Consolas"/>
          <w:sz w:val="19"/>
          <w:lang w:eastAsia="ja-JP"/>
        </w:rPr>
        <w:br/>
        <w:t>画像の中に文字を入れないでください。</w:t>
      </w:r>
      <w:r>
        <w:rPr>
          <w:rFonts w:ascii="Consolas" w:eastAsia="Consolas" w:hAnsi="Consolas"/>
          <w:sz w:val="19"/>
          <w:lang w:eastAsia="ja-JP"/>
        </w:rPr>
        <w:br/>
        <w:t>実在の人物や建物には似せないでください。</w:t>
      </w:r>
    </w:p>
    <w:p w14:paraId="71359C04" w14:textId="77777777" w:rsidR="00B54FEB" w:rsidRDefault="00000000">
      <w:pPr>
        <w:spacing w:after="80"/>
        <w:rPr>
          <w:lang w:eastAsia="ja-JP"/>
        </w:rPr>
      </w:pPr>
      <w:r>
        <w:rPr>
          <w:lang w:eastAsia="ja-JP"/>
        </w:rPr>
        <w:t>→ 使えない場合は、シナリオ4で Copilot が作った画像を、パソコンに保存してから Canva にアップロードして使います。</w:t>
      </w:r>
    </w:p>
    <w:p w14:paraId="30AF3240" w14:textId="77777777" w:rsidR="00B54FEB" w:rsidRDefault="00000000">
      <w:pPr>
        <w:spacing w:after="80"/>
        <w:rPr>
          <w:lang w:eastAsia="ja-JP"/>
        </w:rPr>
      </w:pPr>
      <w:r>
        <w:rPr>
          <w:lang w:eastAsia="ja-JP"/>
        </w:rPr>
        <w:t>⑥ 写真を使う場合は、上の表の機能で直します。背景を差し替えるなら〈AI背景生成〉、写り込みを消すなら〈マジック消しゴム〉、人物を切り抜くなら〈マジック切り抜き〉、余白を広げるなら〈マジック拡張〉、粗い写真をはっきりさせるなら〈高画質化〉を使います。</w:t>
      </w:r>
    </w:p>
    <w:p w14:paraId="4C279133" w14:textId="77777777" w:rsidR="00B54FEB" w:rsidRDefault="00000000">
      <w:pPr>
        <w:spacing w:after="80"/>
        <w:rPr>
          <w:lang w:eastAsia="ja-JP"/>
        </w:rPr>
      </w:pPr>
      <w:r>
        <w:rPr>
          <w:lang w:eastAsia="ja-JP"/>
        </w:rPr>
        <w:t>→ 押せない機能は飛ばします。写真を使わずに、文章と挿絵だけで仕上げても構いません。</w:t>
      </w:r>
    </w:p>
    <w:p w14:paraId="24FA241A" w14:textId="77777777" w:rsidR="00B54FEB" w:rsidRDefault="00000000">
      <w:pPr>
        <w:spacing w:after="80"/>
        <w:rPr>
          <w:lang w:eastAsia="ja-JP"/>
        </w:rPr>
      </w:pPr>
      <w:r>
        <w:rPr>
          <w:lang w:eastAsia="ja-JP"/>
        </w:rPr>
        <w:t>⑦ 文章と挿絵を配置し、〈共有〉または〈ダウンロード〉にあたるボタンから、画像かPDFとして書き出します。</w:t>
      </w:r>
    </w:p>
    <w:p w14:paraId="2B47B35E" w14:textId="77777777" w:rsidR="00B54FEB" w:rsidRDefault="00000000">
      <w:pPr>
        <w:spacing w:after="80"/>
        <w:rPr>
          <w:lang w:eastAsia="ja-JP"/>
        </w:rPr>
      </w:pPr>
      <w:r>
        <w:rPr>
          <w:lang w:eastAsia="ja-JP"/>
        </w:rPr>
        <w:t>→ ファイルがパソコンに保存されれば、仕上がりです。</w:t>
      </w:r>
    </w:p>
    <w:p w14:paraId="78B8E048" w14:textId="77777777" w:rsidR="00B54FEB" w:rsidRDefault="00000000">
      <w:pPr>
        <w:keepNext/>
        <w:spacing w:before="280" w:after="80"/>
        <w:rPr>
          <w:lang w:eastAsia="ja-JP"/>
        </w:rPr>
      </w:pPr>
      <w:r>
        <w:rPr>
          <w:b/>
          <w:color w:val="1E4A27"/>
          <w:sz w:val="28"/>
          <w:lang w:eastAsia="ja-JP"/>
        </w:rPr>
        <w:t>7. 提出します</w:t>
      </w:r>
    </w:p>
    <w:p w14:paraId="678120C4" w14:textId="77777777" w:rsidR="00B54FEB" w:rsidRDefault="00000000">
      <w:pPr>
        <w:spacing w:after="80"/>
        <w:rPr>
          <w:lang w:eastAsia="ja-JP"/>
        </w:rPr>
      </w:pPr>
      <w:r>
        <w:rPr>
          <w:lang w:eastAsia="ja-JP"/>
        </w:rPr>
        <w:t>提出するものは、次の2点です。2点そろわなくても提出してください。①だけでも、②だけでも、提出したことになります。</w:t>
      </w:r>
    </w:p>
    <w:tbl>
      <w:tblPr>
        <w:tblStyle w:val="afe"/>
        <w:tblW w:w="0" w:type="auto"/>
        <w:tblLook w:val="04A0" w:firstRow="1" w:lastRow="0" w:firstColumn="1" w:lastColumn="0" w:noHBand="0" w:noVBand="1"/>
      </w:tblPr>
      <w:tblGrid>
        <w:gridCol w:w="4819"/>
        <w:gridCol w:w="4819"/>
      </w:tblGrid>
      <w:tr w:rsidR="00B54FEB" w14:paraId="46BD3F55" w14:textId="77777777">
        <w:tc>
          <w:tcPr>
            <w:tcW w:w="4819" w:type="dxa"/>
            <w:shd w:val="clear" w:color="auto" w:fill="EAF3EA"/>
          </w:tcPr>
          <w:p w14:paraId="5FD2EDB9" w14:textId="77777777" w:rsidR="00B54FEB" w:rsidRDefault="00B54FEB">
            <w:pPr>
              <w:spacing w:before="40" w:after="40"/>
              <w:rPr>
                <w:lang w:eastAsia="ja-JP"/>
              </w:rPr>
            </w:pPr>
          </w:p>
        </w:tc>
        <w:tc>
          <w:tcPr>
            <w:tcW w:w="4819" w:type="dxa"/>
            <w:shd w:val="clear" w:color="auto" w:fill="EAF3EA"/>
          </w:tcPr>
          <w:p w14:paraId="39F6A8FA" w14:textId="77777777" w:rsidR="00B54FEB" w:rsidRDefault="00000000">
            <w:pPr>
              <w:spacing w:before="40" w:after="40"/>
            </w:pPr>
            <w:r>
              <w:rPr>
                <w:b/>
                <w:sz w:val="19"/>
              </w:rPr>
              <w:t>何を出すか</w:t>
            </w:r>
          </w:p>
        </w:tc>
      </w:tr>
      <w:tr w:rsidR="00B54FEB" w14:paraId="49AD1A5E" w14:textId="77777777">
        <w:tc>
          <w:tcPr>
            <w:tcW w:w="4819" w:type="dxa"/>
          </w:tcPr>
          <w:p w14:paraId="653388C7" w14:textId="77777777" w:rsidR="00B54FEB" w:rsidRDefault="00000000">
            <w:pPr>
              <w:spacing w:before="40" w:after="40"/>
            </w:pPr>
            <w:r>
              <w:rPr>
                <w:sz w:val="19"/>
              </w:rPr>
              <w:t>① 成果物</w:t>
            </w:r>
          </w:p>
        </w:tc>
        <w:tc>
          <w:tcPr>
            <w:tcW w:w="4819" w:type="dxa"/>
          </w:tcPr>
          <w:p w14:paraId="05131F86" w14:textId="77777777" w:rsidR="00B54FEB" w:rsidRDefault="00000000">
            <w:pPr>
              <w:spacing w:before="40" w:after="40"/>
              <w:rPr>
                <w:lang w:eastAsia="ja-JP"/>
              </w:rPr>
            </w:pPr>
            <w:r>
              <w:rPr>
                <w:sz w:val="19"/>
                <w:lang w:eastAsia="ja-JP"/>
              </w:rPr>
              <w:t>今日つくった現物そのものです。案内文や4本の作り分けは、文章そのものを貼ります。エージェントを作った方は、「指示」の欄に入れた文を、省略せずに全文コピーして貼ってください。</w:t>
            </w:r>
          </w:p>
        </w:tc>
      </w:tr>
      <w:tr w:rsidR="00B54FEB" w14:paraId="26C14C8B" w14:textId="77777777">
        <w:tc>
          <w:tcPr>
            <w:tcW w:w="4819" w:type="dxa"/>
          </w:tcPr>
          <w:p w14:paraId="10D954F4" w14:textId="77777777" w:rsidR="00B54FEB" w:rsidRDefault="00000000">
            <w:pPr>
              <w:spacing w:before="40" w:after="40"/>
              <w:rPr>
                <w:lang w:eastAsia="ja-JP"/>
              </w:rPr>
            </w:pPr>
            <w:r>
              <w:rPr>
                <w:sz w:val="19"/>
                <w:lang w:eastAsia="ja-JP"/>
              </w:rPr>
              <w:t>② インフォグラフィック</w:t>
            </w:r>
          </w:p>
        </w:tc>
        <w:tc>
          <w:tcPr>
            <w:tcW w:w="4819" w:type="dxa"/>
          </w:tcPr>
          <w:p w14:paraId="7C9CCF15" w14:textId="77777777" w:rsidR="00B54FEB" w:rsidRDefault="00000000">
            <w:pPr>
              <w:spacing w:before="40" w:after="40"/>
              <w:rPr>
                <w:lang w:eastAsia="ja-JP"/>
              </w:rPr>
            </w:pPr>
            <w:r>
              <w:rPr>
                <w:sz w:val="19"/>
                <w:lang w:eastAsia="ja-JP"/>
              </w:rPr>
              <w:t>やったことを1枚の図にしたものです。班の名前、選んだ題材、使った道具、作ったもの、やってみて分かったことの5つを入れます。</w:t>
            </w:r>
          </w:p>
        </w:tc>
      </w:tr>
    </w:tbl>
    <w:p w14:paraId="60A24A55" w14:textId="77777777" w:rsidR="00B54FEB" w:rsidRDefault="00B54FEB">
      <w:pPr>
        <w:spacing w:after="80"/>
        <w:rPr>
          <w:lang w:eastAsia="ja-JP"/>
        </w:rPr>
      </w:pPr>
    </w:p>
    <w:p w14:paraId="4D0A96EA" w14:textId="77777777" w:rsidR="00B54FEB" w:rsidRDefault="00000000">
      <w:pPr>
        <w:spacing w:after="80"/>
        <w:rPr>
          <w:lang w:eastAsia="ja-JP"/>
        </w:rPr>
      </w:pPr>
      <w:r>
        <w:rPr>
          <w:lang w:eastAsia="ja-JP"/>
        </w:rPr>
        <w:t>インフォグラフィックの作り方は、共通ページの Step 3 をご覧ください。紙に書いて写真を撮って送っていただいても構いません。</w:t>
      </w:r>
    </w:p>
    <w:p w14:paraId="2A4C6866" w14:textId="77777777" w:rsidR="00B54FEB" w:rsidRDefault="00000000">
      <w:pPr>
        <w:spacing w:after="80"/>
        <w:rPr>
          <w:lang w:eastAsia="ja-JP"/>
        </w:rPr>
      </w:pPr>
      <w:r>
        <w:rPr>
          <w:lang w:eastAsia="ja-JP"/>
        </w:rPr>
        <w:t>提出先は次のとおりです。詳しい手順は「はじめに（全グループ共通）」の最後にあります。</w:t>
      </w:r>
    </w:p>
    <w:p w14:paraId="504DDF47" w14:textId="77777777" w:rsidR="00B54FEB" w:rsidRDefault="00000000">
      <w:pPr>
        <w:pStyle w:val="a0"/>
        <w:spacing w:after="40"/>
        <w:ind w:left="397"/>
        <w:rPr>
          <w:lang w:eastAsia="ja-JP"/>
        </w:rPr>
      </w:pPr>
      <w:r>
        <w:rPr>
          <w:lang w:eastAsia="ja-JP"/>
        </w:rPr>
        <w:t>インフォグラフィックを貼るスライド</w:t>
      </w:r>
    </w:p>
    <w:p w14:paraId="567B98E8" w14:textId="77777777" w:rsidR="00B54FEB" w:rsidRDefault="00000000">
      <w:pPr>
        <w:spacing w:after="80"/>
      </w:pPr>
      <w:r>
        <w:t>https://docs.google.com/presentation/d/1xSeh-gzaToYcCcrrDOiFcaZOYZwUE3uIciudlZzmf1c/</w:t>
      </w:r>
    </w:p>
    <w:p w14:paraId="5EA5EE9F" w14:textId="77777777" w:rsidR="00B54FEB" w:rsidRDefault="00000000">
      <w:pPr>
        <w:pStyle w:val="a0"/>
        <w:spacing w:after="40"/>
        <w:ind w:left="397"/>
        <w:rPr>
          <w:lang w:eastAsia="ja-JP"/>
        </w:rPr>
      </w:pPr>
      <w:r>
        <w:rPr>
          <w:lang w:eastAsia="ja-JP"/>
        </w:rPr>
        <w:t>作ったもののURL（エージェント・Gem・Gemini Notebook など）を貼るスプレッドシート</w:t>
      </w:r>
    </w:p>
    <w:p w14:paraId="1EC02AA5" w14:textId="77777777" w:rsidR="00B54FEB" w:rsidRDefault="00000000">
      <w:pPr>
        <w:spacing w:after="80"/>
      </w:pPr>
      <w:r>
        <w:lastRenderedPageBreak/>
        <w:t>https://docs.google.com/spreadsheets/d/1py22_qUXUoYh2Z1avMmSEKMKrURoJT7ui13floADR1c/edit?usp=sharing</w:t>
      </w:r>
    </w:p>
    <w:p w14:paraId="4D30D076" w14:textId="77777777" w:rsidR="00B54FEB" w:rsidRDefault="00000000">
      <w:pPr>
        <w:pStyle w:val="a0"/>
        <w:spacing w:after="40"/>
        <w:ind w:left="397"/>
        <w:rPr>
          <w:lang w:eastAsia="ja-JP"/>
        </w:rPr>
      </w:pPr>
      <w:r>
        <w:rPr>
          <w:lang w:eastAsia="ja-JP"/>
        </w:rPr>
        <w:t>成果物のファイルを置くフォルダ（任意）</w:t>
      </w:r>
    </w:p>
    <w:p w14:paraId="64BA1482" w14:textId="77777777" w:rsidR="00B54FEB" w:rsidRDefault="00000000">
      <w:pPr>
        <w:spacing w:after="80"/>
      </w:pPr>
      <w:r>
        <w:t>https://drive.google.com/drive/folders/1o0_8_s8XN1z3cfQqJ9Xc-yI9jtYOYJZv?usp=drive_link</w:t>
      </w:r>
    </w:p>
    <w:p w14:paraId="51B1B0AB" w14:textId="77777777" w:rsidR="00B54FEB" w:rsidRDefault="00000000">
      <w:pPr>
        <w:spacing w:after="80"/>
        <w:rPr>
          <w:lang w:eastAsia="ja-JP"/>
        </w:rPr>
      </w:pPr>
      <w:r>
        <w:rPr>
          <w:lang w:eastAsia="ja-JP"/>
        </w:rPr>
        <w:t>学園のGoogleアカウントをお持ちでない方は、こちらのフォルダに、グループ番号（G-1 など）を名前として提出してください。</w:t>
      </w:r>
    </w:p>
    <w:p w14:paraId="28D36A1D" w14:textId="77777777" w:rsidR="00B54FEB" w:rsidRDefault="00000000">
      <w:pPr>
        <w:pStyle w:val="a0"/>
        <w:spacing w:after="40"/>
        <w:ind w:left="397"/>
      </w:pPr>
      <w:r>
        <w:t>植草学園SD研修_2026</w:t>
      </w:r>
    </w:p>
    <w:p w14:paraId="519A93C8" w14:textId="77777777" w:rsidR="00B54FEB" w:rsidRDefault="00000000">
      <w:pPr>
        <w:spacing w:after="80"/>
      </w:pPr>
      <w:r>
        <w:t>https://uekusagk-my.sharepoint.com/:f:/r/personal/u-kotaro_uekusa_ac_jp/Documents/植草学園SD研修_2026</w:t>
      </w:r>
    </w:p>
    <w:p w14:paraId="322430CE" w14:textId="77777777" w:rsidR="00B54FEB" w:rsidRDefault="00000000">
      <w:pPr>
        <w:keepNext/>
        <w:spacing w:before="280" w:after="80"/>
      </w:pPr>
      <w:r>
        <w:rPr>
          <w:b/>
          <w:color w:val="1E4A27"/>
          <w:sz w:val="28"/>
        </w:rPr>
        <w:t>8. うまくいかないとき</w:t>
      </w:r>
    </w:p>
    <w:tbl>
      <w:tblPr>
        <w:tblStyle w:val="afe"/>
        <w:tblW w:w="0" w:type="auto"/>
        <w:tblLook w:val="04A0" w:firstRow="1" w:lastRow="0" w:firstColumn="1" w:lastColumn="0" w:noHBand="0" w:noVBand="1"/>
      </w:tblPr>
      <w:tblGrid>
        <w:gridCol w:w="4819"/>
        <w:gridCol w:w="4819"/>
      </w:tblGrid>
      <w:tr w:rsidR="00B54FEB" w14:paraId="76E63B8F" w14:textId="77777777">
        <w:tc>
          <w:tcPr>
            <w:tcW w:w="4819" w:type="dxa"/>
            <w:shd w:val="clear" w:color="auto" w:fill="EAF3EA"/>
          </w:tcPr>
          <w:p w14:paraId="31711DD0" w14:textId="77777777" w:rsidR="00B54FEB" w:rsidRDefault="00000000">
            <w:pPr>
              <w:spacing w:before="40" w:after="40"/>
            </w:pPr>
            <w:r>
              <w:rPr>
                <w:b/>
                <w:sz w:val="19"/>
              </w:rPr>
              <w:t>起きていること</w:t>
            </w:r>
          </w:p>
        </w:tc>
        <w:tc>
          <w:tcPr>
            <w:tcW w:w="4819" w:type="dxa"/>
            <w:shd w:val="clear" w:color="auto" w:fill="EAF3EA"/>
          </w:tcPr>
          <w:p w14:paraId="5B917945" w14:textId="77777777" w:rsidR="00B54FEB" w:rsidRDefault="00000000">
            <w:pPr>
              <w:spacing w:before="40" w:after="40"/>
            </w:pPr>
            <w:r>
              <w:rPr>
                <w:b/>
                <w:sz w:val="19"/>
              </w:rPr>
              <w:t>すること</w:t>
            </w:r>
          </w:p>
        </w:tc>
      </w:tr>
      <w:tr w:rsidR="00B54FEB" w14:paraId="4DAAA3AD" w14:textId="77777777">
        <w:tc>
          <w:tcPr>
            <w:tcW w:w="4819" w:type="dxa"/>
          </w:tcPr>
          <w:p w14:paraId="7987C193" w14:textId="77777777" w:rsidR="00B54FEB" w:rsidRDefault="00000000">
            <w:pPr>
              <w:spacing w:before="40" w:after="40"/>
            </w:pPr>
            <w:r>
              <w:rPr>
                <w:sz w:val="19"/>
              </w:rPr>
              <w:t>Word や PowerPoint の中に Copilot のボタンが見つからない</w:t>
            </w:r>
          </w:p>
        </w:tc>
        <w:tc>
          <w:tcPr>
            <w:tcW w:w="4819" w:type="dxa"/>
          </w:tcPr>
          <w:p w14:paraId="681A2281" w14:textId="77777777" w:rsidR="00B54FEB" w:rsidRDefault="00000000">
            <w:pPr>
              <w:spacing w:before="40" w:after="40"/>
              <w:rPr>
                <w:lang w:eastAsia="ja-JP"/>
              </w:rPr>
            </w:pPr>
            <w:r>
              <w:rPr>
                <w:sz w:val="19"/>
                <w:lang w:eastAsia="ja-JP"/>
              </w:rPr>
              <w:t>アプリの中の Copilot は、別の契約が必要です。</w:t>
            </w:r>
            <w:r>
              <w:rPr>
                <w:rFonts w:ascii="Consolas" w:eastAsia="Consolas" w:hAnsi="Consolas"/>
                <w:color w:val="1E4A27"/>
                <w:sz w:val="19"/>
                <w:lang w:eastAsia="ja-JP"/>
              </w:rPr>
              <w:t>https://m365.cloud.microsoft</w:t>
            </w:r>
            <w:r>
              <w:rPr>
                <w:sz w:val="19"/>
                <w:lang w:eastAsia="ja-JP"/>
              </w:rPr>
              <w:t xml:space="preserve"> のチャット画面を使い、ファイルは入力欄の「＋」から添付します。</w:t>
            </w:r>
          </w:p>
        </w:tc>
      </w:tr>
      <w:tr w:rsidR="00B54FEB" w14:paraId="54FB501C" w14:textId="77777777">
        <w:tc>
          <w:tcPr>
            <w:tcW w:w="4819" w:type="dxa"/>
          </w:tcPr>
          <w:p w14:paraId="26560482" w14:textId="77777777" w:rsidR="00B54FEB" w:rsidRDefault="00000000">
            <w:pPr>
              <w:spacing w:before="40" w:after="40"/>
              <w:rPr>
                <w:lang w:eastAsia="ja-JP"/>
              </w:rPr>
            </w:pPr>
            <w:r>
              <w:rPr>
                <w:sz w:val="19"/>
                <w:lang w:eastAsia="ja-JP"/>
              </w:rPr>
              <w:t>渡していない日付や場所が、文の中に入っている</w:t>
            </w:r>
          </w:p>
        </w:tc>
        <w:tc>
          <w:tcPr>
            <w:tcW w:w="4819" w:type="dxa"/>
          </w:tcPr>
          <w:p w14:paraId="4CF7AED7" w14:textId="77777777" w:rsidR="00B54FEB" w:rsidRDefault="00000000">
            <w:pPr>
              <w:spacing w:before="40" w:after="40"/>
              <w:rPr>
                <w:lang w:eastAsia="ja-JP"/>
              </w:rPr>
            </w:pPr>
            <w:r>
              <w:rPr>
                <w:sz w:val="19"/>
                <w:lang w:eastAsia="ja-JP"/>
              </w:rPr>
              <w:t>その箇所を書き出して、「貼った表のとおりに直してください。」と続けて送ります。</w:t>
            </w:r>
          </w:p>
        </w:tc>
      </w:tr>
      <w:tr w:rsidR="00B54FEB" w14:paraId="5B3ED96D" w14:textId="77777777">
        <w:tc>
          <w:tcPr>
            <w:tcW w:w="4819" w:type="dxa"/>
          </w:tcPr>
          <w:p w14:paraId="483D327D" w14:textId="77777777" w:rsidR="00B54FEB" w:rsidRDefault="00000000">
            <w:pPr>
              <w:spacing w:before="40" w:after="40"/>
              <w:rPr>
                <w:lang w:eastAsia="ja-JP"/>
              </w:rPr>
            </w:pPr>
            <w:r>
              <w:rPr>
                <w:sz w:val="19"/>
                <w:lang w:eastAsia="ja-JP"/>
              </w:rPr>
              <w:t>Canva の機能が押せない、または上限の表示が出る</w:t>
            </w:r>
          </w:p>
        </w:tc>
        <w:tc>
          <w:tcPr>
            <w:tcW w:w="4819" w:type="dxa"/>
          </w:tcPr>
          <w:p w14:paraId="6EC6C9F6" w14:textId="77777777" w:rsidR="00B54FEB" w:rsidRDefault="00000000">
            <w:pPr>
              <w:spacing w:before="40" w:after="40"/>
              <w:rPr>
                <w:lang w:eastAsia="ja-JP"/>
              </w:rPr>
            </w:pPr>
            <w:r>
              <w:rPr>
                <w:sz w:val="19"/>
                <w:lang w:eastAsia="ja-JP"/>
              </w:rPr>
              <w:t>その手順を飛ばします。文章と画像は Copilot で作れます。</w:t>
            </w:r>
          </w:p>
        </w:tc>
      </w:tr>
      <w:tr w:rsidR="00B54FEB" w14:paraId="31A7E99B" w14:textId="77777777">
        <w:tc>
          <w:tcPr>
            <w:tcW w:w="4819" w:type="dxa"/>
          </w:tcPr>
          <w:p w14:paraId="15281C91" w14:textId="77777777" w:rsidR="00B54FEB" w:rsidRDefault="00000000">
            <w:pPr>
              <w:spacing w:before="40" w:after="40"/>
              <w:rPr>
                <w:lang w:eastAsia="ja-JP"/>
              </w:rPr>
            </w:pPr>
            <w:r>
              <w:rPr>
                <w:sz w:val="19"/>
                <w:lang w:eastAsia="ja-JP"/>
              </w:rPr>
              <w:t>絵が思ったものにならない</w:t>
            </w:r>
          </w:p>
        </w:tc>
        <w:tc>
          <w:tcPr>
            <w:tcW w:w="4819" w:type="dxa"/>
          </w:tcPr>
          <w:p w14:paraId="3EDCA4B8" w14:textId="77777777" w:rsidR="00B54FEB" w:rsidRDefault="00000000">
            <w:pPr>
              <w:spacing w:before="40" w:after="40"/>
              <w:rPr>
                <w:lang w:eastAsia="ja-JP"/>
              </w:rPr>
            </w:pPr>
            <w:r>
              <w:rPr>
                <w:sz w:val="19"/>
                <w:lang w:eastAsia="ja-JP"/>
              </w:rPr>
              <w:t>絵柄・色・形の指定を1行ずつに分けて書き直し、もう一度送ります。</w:t>
            </w:r>
          </w:p>
        </w:tc>
      </w:tr>
      <w:tr w:rsidR="00B54FEB" w14:paraId="5B6A7891" w14:textId="77777777">
        <w:tc>
          <w:tcPr>
            <w:tcW w:w="4819" w:type="dxa"/>
          </w:tcPr>
          <w:p w14:paraId="11B9B315" w14:textId="77777777" w:rsidR="00B54FEB" w:rsidRDefault="00000000">
            <w:pPr>
              <w:spacing w:before="40" w:after="40"/>
              <w:rPr>
                <w:lang w:eastAsia="ja-JP"/>
              </w:rPr>
            </w:pPr>
            <w:r>
              <w:rPr>
                <w:sz w:val="19"/>
                <w:lang w:eastAsia="ja-JP"/>
              </w:rPr>
              <w:t>文を貼っている途中で送信されてしまう</w:t>
            </w:r>
          </w:p>
        </w:tc>
        <w:tc>
          <w:tcPr>
            <w:tcW w:w="4819" w:type="dxa"/>
          </w:tcPr>
          <w:p w14:paraId="1C17E2F4" w14:textId="77777777" w:rsidR="00B54FEB" w:rsidRDefault="00000000">
            <w:pPr>
              <w:spacing w:before="40" w:after="40"/>
              <w:rPr>
                <w:lang w:eastAsia="ja-JP"/>
              </w:rPr>
            </w:pPr>
            <w:r>
              <w:rPr>
                <w:sz w:val="19"/>
                <w:lang w:eastAsia="ja-JP"/>
              </w:rPr>
              <w:t>改行は Shift キーを押しながら Enter キーを押して入れます。</w:t>
            </w:r>
          </w:p>
        </w:tc>
      </w:tr>
    </w:tbl>
    <w:p w14:paraId="1EA028EC" w14:textId="77777777" w:rsidR="00B54FEB" w:rsidRDefault="00B54FEB">
      <w:pPr>
        <w:spacing w:after="80"/>
        <w:rPr>
          <w:lang w:eastAsia="ja-JP"/>
        </w:rPr>
      </w:pPr>
    </w:p>
    <w:sectPr w:rsidR="00B54FEB"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6B83F2" w14:textId="77777777" w:rsidR="00247288" w:rsidRDefault="00247288">
      <w:pPr>
        <w:spacing w:after="0" w:line="240" w:lineRule="auto"/>
      </w:pPr>
      <w:r>
        <w:separator/>
      </w:r>
    </w:p>
  </w:endnote>
  <w:endnote w:type="continuationSeparator" w:id="0">
    <w:p w14:paraId="2FF76738" w14:textId="77777777" w:rsidR="00247288" w:rsidRDefault="00247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036A34" w14:textId="77777777" w:rsidR="00B54FEB" w:rsidRDefault="00000000">
    <w:pPr>
      <w:pStyle w:val="a7"/>
      <w:jc w:val="center"/>
    </w:pPr>
    <w:r>
      <w:fldChar w:fldCharType="begin"/>
    </w:r>
    <w:r>
      <w:instrText>PAGE</w:instrText>
    </w:r>
    <w:r>
      <w:fldChar w:fldCharType="separate"/>
    </w:r>
    <w:r w:rsidR="00A23C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CF8D3D" w14:textId="77777777" w:rsidR="00247288" w:rsidRDefault="00247288">
      <w:pPr>
        <w:spacing w:after="0" w:line="240" w:lineRule="auto"/>
      </w:pPr>
      <w:r>
        <w:separator/>
      </w:r>
    </w:p>
  </w:footnote>
  <w:footnote w:type="continuationSeparator" w:id="0">
    <w:p w14:paraId="4FE4D0B2" w14:textId="77777777" w:rsidR="00247288" w:rsidRDefault="00247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DEF4BAE2"/>
    <w:lvl w:ilvl="0">
      <w:start w:val="1"/>
      <w:numFmt w:val="bullet"/>
      <w:pStyle w:val="a0"/>
      <w:lvlText w:val=""/>
      <w:lvlJc w:val="left"/>
      <w:pPr>
        <w:tabs>
          <w:tab w:val="num" w:pos="360"/>
        </w:tabs>
        <w:ind w:left="360" w:hanging="360"/>
      </w:pPr>
      <w:rPr>
        <w:rFonts w:ascii="Symbol" w:hAnsi="Symbol" w:hint="default"/>
      </w:rPr>
    </w:lvl>
  </w:abstractNum>
  <w:num w:numId="1" w16cid:durableId="1908418701">
    <w:abstractNumId w:val="8"/>
  </w:num>
  <w:num w:numId="2" w16cid:durableId="2121678449">
    <w:abstractNumId w:val="6"/>
  </w:num>
  <w:num w:numId="3" w16cid:durableId="316347842">
    <w:abstractNumId w:val="5"/>
  </w:num>
  <w:num w:numId="4" w16cid:durableId="1230727158">
    <w:abstractNumId w:val="4"/>
  </w:num>
  <w:num w:numId="5" w16cid:durableId="1007711903">
    <w:abstractNumId w:val="7"/>
  </w:num>
  <w:num w:numId="6" w16cid:durableId="1759324214">
    <w:abstractNumId w:val="3"/>
  </w:num>
  <w:num w:numId="7" w16cid:durableId="72288597">
    <w:abstractNumId w:val="2"/>
  </w:num>
  <w:num w:numId="8" w16cid:durableId="1035808185">
    <w:abstractNumId w:val="1"/>
  </w:num>
  <w:num w:numId="9" w16cid:durableId="16349483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288"/>
    <w:rsid w:val="0029639D"/>
    <w:rsid w:val="00326F90"/>
    <w:rsid w:val="00A23CD5"/>
    <w:rsid w:val="00AA1D8D"/>
    <w:rsid w:val="00B47730"/>
    <w:rsid w:val="00B54FEB"/>
    <w:rsid w:val="00CB0664"/>
    <w:rsid w:val="00EC0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E264791"/>
  <w14:defaultImageDpi w14:val="300"/>
  <w15:docId w15:val="{DCB54851-EC3B-FA4F-B2EE-88853F83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田川 翔</cp:lastModifiedBy>
  <cp:revision>2</cp:revision>
  <dcterms:created xsi:type="dcterms:W3CDTF">2013-12-23T23:15:00Z</dcterms:created>
  <dcterms:modified xsi:type="dcterms:W3CDTF">2026-08-19T22:12:00Z</dcterms:modified>
  <cp:category/>
</cp:coreProperties>
</file>