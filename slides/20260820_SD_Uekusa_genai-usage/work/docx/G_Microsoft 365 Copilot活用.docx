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B9296C" w14:textId="77777777" w:rsidR="00C24CFF" w:rsidRDefault="00000000">
      <w:pPr>
        <w:keepNext/>
        <w:pBdr>
          <w:bottom w:val="single" w:sz="12" w:space="0" w:color="1E4A27"/>
        </w:pBdr>
        <w:spacing w:before="280" w:after="80"/>
      </w:pPr>
      <w:r>
        <w:rPr>
          <w:b/>
          <w:color w:val="1E4A27"/>
          <w:sz w:val="36"/>
        </w:rPr>
        <w:t>グループG 手順書</w:t>
      </w:r>
    </w:p>
    <w:p w14:paraId="2A76DE31" w14:textId="53A92357" w:rsidR="00C24CFF" w:rsidRDefault="00000000">
      <w:pPr>
        <w:spacing w:after="80"/>
        <w:rPr>
          <w:rFonts w:hint="eastAsia"/>
          <w:lang w:eastAsia="ja-JP"/>
        </w:rPr>
      </w:pPr>
      <w:r>
        <w:t>「Microsoft 365 Copilot活用」</w:t>
      </w:r>
    </w:p>
    <w:p w14:paraId="2D36BBFE" w14:textId="77777777" w:rsidR="00C24CFF" w:rsidRDefault="00000000">
      <w:pPr>
        <w:spacing w:after="80"/>
        <w:rPr>
          <w:lang w:eastAsia="ja-JP"/>
        </w:rPr>
      </w:pPr>
      <w:r>
        <w:t>Word や Excel の中で動く Copilot は、別の契約が必要です。</w:t>
      </w:r>
      <w:r>
        <w:rPr>
          <w:lang w:eastAsia="ja-JP"/>
        </w:rPr>
        <w:t>ここでは、いま使えるCopilotで試します。</w:t>
      </w:r>
    </w:p>
    <w:p w14:paraId="27D6CFF9" w14:textId="77777777" w:rsidR="00C24CFF" w:rsidRDefault="00000000">
      <w:pPr>
        <w:spacing w:after="80"/>
        <w:rPr>
          <w:lang w:eastAsia="ja-JP"/>
        </w:rPr>
      </w:pPr>
      <w:r>
        <w:rPr>
          <w:lang w:eastAsia="ja-JP"/>
        </w:rPr>
        <w:t>使う道具：Copilot（m365.cloud.microsoft）が中心です。教員の方は Gemini でも同じ文をそのまま使えます。</w:t>
      </w:r>
    </w:p>
    <w:p w14:paraId="76F54EFB" w14:textId="193B7DB2" w:rsidR="00C24CFF" w:rsidRDefault="00000000">
      <w:pPr>
        <w:pBdr>
          <w:left w:val="single" w:sz="18" w:space="0" w:color="2F6B3A"/>
        </w:pBdr>
        <w:spacing w:before="80" w:after="160"/>
        <w:ind w:left="283"/>
        <w:rPr>
          <w:lang w:eastAsia="ja-JP"/>
        </w:rPr>
      </w:pPr>
      <w:r>
        <w:rPr>
          <w:b/>
          <w:sz w:val="20"/>
          <w:lang w:eastAsia="ja-JP"/>
        </w:rPr>
        <w:t>★ 今日は、メールにつながるエージェント（Mail Pro など）は使いません。本物のメールが動いてしまうためです。</w:t>
      </w:r>
      <w:r w:rsidR="0016063C" w:rsidRPr="0016063C">
        <w:rPr>
          <w:rFonts w:hint="eastAsia"/>
          <w:b/>
          <w:color w:val="EE0000"/>
          <w:sz w:val="20"/>
          <w:lang w:eastAsia="ja-JP"/>
        </w:rPr>
        <w:t>また、</w:t>
      </w:r>
      <w:r w:rsidR="0016063C" w:rsidRPr="0016063C">
        <w:rPr>
          <w:b/>
          <w:color w:val="EE0000"/>
          <w:sz w:val="20"/>
          <w:lang w:eastAsia="ja-JP"/>
        </w:rPr>
        <w:t>OneDrive</w:t>
      </w:r>
      <w:r w:rsidR="0016063C" w:rsidRPr="0016063C">
        <w:rPr>
          <w:rFonts w:hint="eastAsia"/>
          <w:b/>
          <w:color w:val="EE0000"/>
          <w:sz w:val="20"/>
          <w:lang w:eastAsia="ja-JP"/>
        </w:rPr>
        <w:t>や</w:t>
      </w:r>
      <w:r w:rsidR="0016063C" w:rsidRPr="0016063C">
        <w:rPr>
          <w:b/>
          <w:color w:val="EE0000"/>
          <w:sz w:val="20"/>
          <w:lang w:eastAsia="ja-JP"/>
        </w:rPr>
        <w:t>Outlook</w:t>
      </w:r>
      <w:r w:rsidR="0016063C" w:rsidRPr="0016063C">
        <w:rPr>
          <w:rFonts w:hint="eastAsia"/>
          <w:b/>
          <w:color w:val="EE0000"/>
          <w:sz w:val="20"/>
          <w:lang w:eastAsia="ja-JP"/>
        </w:rPr>
        <w:t>にアクセスを許可するような処理は行わないで下さい。</w:t>
      </w:r>
    </w:p>
    <w:p w14:paraId="3BE3F6FC" w14:textId="77777777" w:rsidR="00C24CFF" w:rsidRDefault="00000000">
      <w:pPr>
        <w:keepNext/>
        <w:spacing w:before="280" w:after="80"/>
        <w:rPr>
          <w:lang w:eastAsia="ja-JP"/>
        </w:rPr>
      </w:pPr>
      <w:r>
        <w:rPr>
          <w:b/>
          <w:color w:val="1E4A27"/>
          <w:sz w:val="28"/>
          <w:lang w:eastAsia="ja-JP"/>
        </w:rPr>
        <w:t>1. このグループでやること</w:t>
      </w:r>
    </w:p>
    <w:p w14:paraId="3386E881" w14:textId="77777777" w:rsidR="00C24CFF" w:rsidRDefault="00000000">
      <w:pPr>
        <w:spacing w:after="80"/>
        <w:rPr>
          <w:lang w:eastAsia="ja-JP"/>
        </w:rPr>
      </w:pPr>
      <w:r>
        <w:rPr>
          <w:lang w:eastAsia="ja-JP"/>
        </w:rPr>
        <w:t>問い合わせへの返信、議事メモの整理、長い文書の要約といった、ふだんの仕事そのものを Copilot に手伝わせて、どこまで進むかを確かめます。</w:t>
      </w:r>
    </w:p>
    <w:p w14:paraId="5992773A" w14:textId="77777777" w:rsidR="00C24CFF" w:rsidRDefault="00000000">
      <w:pPr>
        <w:keepNext/>
        <w:spacing w:before="280" w:after="80"/>
        <w:rPr>
          <w:lang w:eastAsia="ja-JP"/>
        </w:rPr>
      </w:pPr>
      <w:r>
        <w:rPr>
          <w:b/>
          <w:color w:val="1E4A27"/>
          <w:sz w:val="28"/>
          <w:lang w:eastAsia="ja-JP"/>
        </w:rPr>
        <w:t>2. 完成イメージ</w:t>
      </w:r>
    </w:p>
    <w:p w14:paraId="62F4C828" w14:textId="77777777" w:rsidR="00C24CFF" w:rsidRDefault="00000000">
      <w:pPr>
        <w:spacing w:after="80"/>
        <w:rPr>
          <w:lang w:eastAsia="ja-JP"/>
        </w:rPr>
      </w:pPr>
      <w:r>
        <w:rPr>
          <w:lang w:eastAsia="ja-JP"/>
        </w:rPr>
        <w:t>提出するものは2点です。</w:t>
      </w:r>
    </w:p>
    <w:p w14:paraId="63AF896F" w14:textId="77777777" w:rsidR="00C24CFF" w:rsidRDefault="00000000">
      <w:pPr>
        <w:spacing w:after="80"/>
        <w:rPr>
          <w:lang w:eastAsia="ja-JP"/>
        </w:rPr>
      </w:pPr>
      <w:r>
        <w:rPr>
          <w:lang w:eastAsia="ja-JP"/>
        </w:rPr>
        <w:t>① 成果物（今日つくった現物）。たとえば、次のようなものです。</w:t>
      </w:r>
    </w:p>
    <w:p w14:paraId="60385E89" w14:textId="77777777" w:rsidR="00C24CFF" w:rsidRDefault="00000000">
      <w:pPr>
        <w:pStyle w:val="a0"/>
        <w:spacing w:after="40"/>
        <w:ind w:left="397"/>
        <w:rPr>
          <w:lang w:eastAsia="ja-JP"/>
        </w:rPr>
      </w:pPr>
      <w:r>
        <w:rPr>
          <w:lang w:eastAsia="ja-JP"/>
        </w:rPr>
        <w:t>問い合わせメールへの返信の下書き（400字以内）</w:t>
      </w:r>
    </w:p>
    <w:p w14:paraId="6D8F873B" w14:textId="77777777" w:rsidR="00C24CFF" w:rsidRDefault="00000000">
      <w:pPr>
        <w:pStyle w:val="a0"/>
        <w:spacing w:after="40"/>
        <w:ind w:left="397"/>
        <w:rPr>
          <w:lang w:eastAsia="ja-JP"/>
        </w:rPr>
      </w:pPr>
      <w:r>
        <w:rPr>
          <w:lang w:eastAsia="ja-JP"/>
        </w:rPr>
        <w:t>走り書きのメモから整えた議事メモ（決まったこと／決まっていないこと／次にすること）</w:t>
      </w:r>
    </w:p>
    <w:p w14:paraId="3643DDFE" w14:textId="77777777" w:rsidR="00C24CFF" w:rsidRDefault="00000000">
      <w:pPr>
        <w:pStyle w:val="a0"/>
        <w:spacing w:after="40"/>
        <w:ind w:left="397"/>
        <w:rPr>
          <w:lang w:eastAsia="ja-JP"/>
        </w:rPr>
      </w:pPr>
      <w:r>
        <w:rPr>
          <w:lang w:eastAsia="ja-JP"/>
        </w:rPr>
        <w:t>長い文書の要約200字と、話し合うべき論点の一覧</w:t>
      </w:r>
    </w:p>
    <w:p w14:paraId="64A820FA" w14:textId="77777777" w:rsidR="00C24CFF" w:rsidRDefault="00000000">
      <w:pPr>
        <w:pStyle w:val="a0"/>
        <w:spacing w:after="40"/>
        <w:ind w:left="397"/>
        <w:rPr>
          <w:lang w:eastAsia="ja-JP"/>
        </w:rPr>
      </w:pPr>
      <w:r>
        <w:rPr>
          <w:lang w:eastAsia="ja-JP"/>
        </w:rPr>
        <w:t>自分の部署用の係（エージェント、または Gem）と、その指示文の全文</w:t>
      </w:r>
    </w:p>
    <w:p w14:paraId="21061082" w14:textId="77777777" w:rsidR="00C24CFF" w:rsidRDefault="00000000">
      <w:pPr>
        <w:pStyle w:val="a0"/>
        <w:spacing w:after="40"/>
        <w:ind w:left="397"/>
        <w:rPr>
          <w:lang w:eastAsia="ja-JP"/>
        </w:rPr>
      </w:pPr>
      <w:r>
        <w:rPr>
          <w:lang w:eastAsia="ja-JP"/>
        </w:rPr>
        <w:t>添付した資料の要約と、見出しの付け直し案</w:t>
      </w:r>
    </w:p>
    <w:p w14:paraId="00B3FE1B" w14:textId="77777777" w:rsidR="00C24CFF" w:rsidRDefault="00000000">
      <w:pPr>
        <w:pStyle w:val="a0"/>
        <w:spacing w:after="40"/>
        <w:ind w:left="397"/>
        <w:rPr>
          <w:lang w:eastAsia="ja-JP"/>
        </w:rPr>
      </w:pPr>
      <w:r>
        <w:rPr>
          <w:lang w:eastAsia="ja-JP"/>
        </w:rPr>
        <w:t>掲示物にのせる挿絵1枚、または6枚以内のストーリー</w:t>
      </w:r>
    </w:p>
    <w:p w14:paraId="1428121A" w14:textId="77777777" w:rsidR="00C24CFF" w:rsidRDefault="00000000">
      <w:pPr>
        <w:pStyle w:val="a0"/>
        <w:spacing w:after="40"/>
        <w:ind w:left="397"/>
        <w:rPr>
          <w:lang w:eastAsia="ja-JP"/>
        </w:rPr>
      </w:pPr>
      <w:r>
        <w:rPr>
          <w:lang w:eastAsia="ja-JP"/>
        </w:rPr>
        <w:t>Webで調べてもらった内容と、自分の目で開いて確かめたページのURL</w:t>
      </w:r>
    </w:p>
    <w:p w14:paraId="604B1D14" w14:textId="77777777" w:rsidR="00C24CFF" w:rsidRDefault="00000000">
      <w:pPr>
        <w:pStyle w:val="a0"/>
        <w:spacing w:after="40"/>
        <w:ind w:left="397"/>
        <w:rPr>
          <w:lang w:eastAsia="ja-JP"/>
        </w:rPr>
      </w:pPr>
      <w:r>
        <w:rPr>
          <w:lang w:eastAsia="ja-JP"/>
        </w:rPr>
        <w:t>フラッシュカード、空欄補充問題、一致のうち1つ</w:t>
      </w:r>
    </w:p>
    <w:p w14:paraId="3CA75EFF" w14:textId="77777777" w:rsidR="00C24CFF" w:rsidRDefault="00000000">
      <w:pPr>
        <w:pStyle w:val="a0"/>
        <w:spacing w:after="40"/>
        <w:ind w:left="397"/>
        <w:rPr>
          <w:lang w:eastAsia="ja-JP"/>
        </w:rPr>
      </w:pPr>
      <w:r>
        <w:rPr>
          <w:lang w:eastAsia="ja-JP"/>
        </w:rPr>
        <w:t>課題を評価するルーブリック1枚</w:t>
      </w:r>
    </w:p>
    <w:p w14:paraId="7BF42CE2" w14:textId="77777777" w:rsidR="00C24CFF" w:rsidRDefault="00000000">
      <w:pPr>
        <w:pStyle w:val="a0"/>
        <w:spacing w:after="40"/>
        <w:ind w:left="397"/>
        <w:rPr>
          <w:lang w:eastAsia="ja-JP"/>
        </w:rPr>
      </w:pPr>
      <w:r>
        <w:rPr>
          <w:lang w:eastAsia="ja-JP"/>
        </w:rPr>
        <w:t>かたい案内文を、やさしい言い回しに書き直したもの</w:t>
      </w:r>
    </w:p>
    <w:p w14:paraId="616AC88B" w14:textId="77777777" w:rsidR="00C24CFF" w:rsidRDefault="00000000">
      <w:pPr>
        <w:pStyle w:val="a0"/>
        <w:spacing w:after="40"/>
        <w:ind w:left="397"/>
        <w:rPr>
          <w:lang w:eastAsia="ja-JP"/>
        </w:rPr>
      </w:pPr>
      <w:r>
        <w:rPr>
          <w:lang w:eastAsia="ja-JP"/>
        </w:rPr>
        <w:t>記入例の入った Excel のブック1つ</w:t>
      </w:r>
    </w:p>
    <w:p w14:paraId="589C72A8" w14:textId="77777777" w:rsidR="00C24CFF" w:rsidRDefault="00000000">
      <w:pPr>
        <w:pStyle w:val="a0"/>
        <w:spacing w:after="40"/>
        <w:ind w:left="397"/>
        <w:rPr>
          <w:lang w:eastAsia="ja-JP"/>
        </w:rPr>
      </w:pPr>
      <w:r>
        <w:rPr>
          <w:lang w:eastAsia="ja-JP"/>
        </w:rPr>
        <w:t>学生が「AIの使い方を教える教材」を作る、授業内のワークの手順書1本</w:t>
      </w:r>
    </w:p>
    <w:p w14:paraId="04E78208" w14:textId="77777777" w:rsidR="00C24CFF" w:rsidRDefault="00000000">
      <w:pPr>
        <w:pStyle w:val="a0"/>
        <w:spacing w:after="40"/>
        <w:ind w:left="397"/>
        <w:rPr>
          <w:lang w:eastAsia="ja-JP"/>
        </w:rPr>
      </w:pPr>
      <w:r>
        <w:rPr>
          <w:lang w:eastAsia="ja-JP"/>
        </w:rPr>
        <w:t>エージェントを入れる前に確かめた3点のメモと、直してもらった頼み方の文</w:t>
      </w:r>
    </w:p>
    <w:p w14:paraId="40742F11" w14:textId="77777777" w:rsidR="00C24CFF" w:rsidRDefault="00000000">
      <w:pPr>
        <w:pStyle w:val="a0"/>
        <w:spacing w:after="40"/>
        <w:ind w:left="397"/>
        <w:rPr>
          <w:lang w:eastAsia="ja-JP"/>
        </w:rPr>
      </w:pPr>
      <w:r>
        <w:rPr>
          <w:lang w:eastAsia="ja-JP"/>
        </w:rPr>
        <w:t>学生に配れる学習素材1つ（理解する、フラッシュカード、テストなど）</w:t>
      </w:r>
    </w:p>
    <w:p w14:paraId="443E87ED" w14:textId="77777777" w:rsidR="00C24CFF" w:rsidRDefault="00000000">
      <w:pPr>
        <w:pStyle w:val="a0"/>
        <w:spacing w:after="40"/>
        <w:ind w:left="397"/>
        <w:rPr>
          <w:lang w:eastAsia="ja-JP"/>
        </w:rPr>
      </w:pPr>
      <w:r>
        <w:rPr>
          <w:lang w:eastAsia="ja-JP"/>
        </w:rPr>
        <w:t>開いているページについて聞いた答えと、そのページのURL</w:t>
      </w:r>
    </w:p>
    <w:p w14:paraId="2DF16664" w14:textId="77777777" w:rsidR="00C24CFF" w:rsidRDefault="00000000">
      <w:pPr>
        <w:spacing w:after="80"/>
        <w:rPr>
          <w:lang w:eastAsia="ja-JP"/>
        </w:rPr>
      </w:pPr>
      <w:r>
        <w:rPr>
          <w:lang w:eastAsia="ja-JP"/>
        </w:rPr>
        <w:t>② インフォグラフィック（やったことを1枚の図にしたもの）。これもAIに作ってもらいます。班の名前、選んだ題材、使った道具、作ったもの、やってみて分かったことの5つが、見て分かるように並んだ1枚です。作り方は「7. 提出します」にあります。</w:t>
      </w:r>
    </w:p>
    <w:p w14:paraId="20F1D542" w14:textId="77777777" w:rsidR="00C24CFF" w:rsidRDefault="00000000">
      <w:pPr>
        <w:keepNext/>
        <w:spacing w:before="280" w:after="80"/>
        <w:rPr>
          <w:lang w:eastAsia="ja-JP"/>
        </w:rPr>
      </w:pPr>
      <w:r>
        <w:rPr>
          <w:b/>
          <w:color w:val="1E4A27"/>
          <w:sz w:val="28"/>
          <w:lang w:eastAsia="ja-JP"/>
        </w:rPr>
        <w:t>3. あなたの道具はどれですか</w:t>
      </w:r>
    </w:p>
    <w:tbl>
      <w:tblPr>
        <w:tblStyle w:val="afe"/>
        <w:tblW w:w="0" w:type="auto"/>
        <w:tblLook w:val="04A0" w:firstRow="1" w:lastRow="0" w:firstColumn="1" w:lastColumn="0" w:noHBand="0" w:noVBand="1"/>
      </w:tblPr>
      <w:tblGrid>
        <w:gridCol w:w="2646"/>
        <w:gridCol w:w="4680"/>
      </w:tblGrid>
      <w:tr w:rsidR="0016063C" w14:paraId="5475785F" w14:textId="77777777" w:rsidTr="0016063C">
        <w:tc>
          <w:tcPr>
            <w:tcW w:w="2646" w:type="dxa"/>
            <w:shd w:val="clear" w:color="auto" w:fill="EAF3EA"/>
          </w:tcPr>
          <w:p w14:paraId="238D2165" w14:textId="77777777" w:rsidR="0016063C" w:rsidRDefault="0016063C">
            <w:pPr>
              <w:spacing w:before="40" w:after="40"/>
            </w:pPr>
            <w:r>
              <w:rPr>
                <w:b/>
                <w:sz w:val="19"/>
              </w:rPr>
              <w:t>使う道具</w:t>
            </w:r>
          </w:p>
        </w:tc>
        <w:tc>
          <w:tcPr>
            <w:tcW w:w="4680" w:type="dxa"/>
            <w:shd w:val="clear" w:color="auto" w:fill="EAF3EA"/>
          </w:tcPr>
          <w:p w14:paraId="7846F016" w14:textId="77777777" w:rsidR="0016063C" w:rsidRDefault="0016063C">
            <w:pPr>
              <w:spacing w:before="40" w:after="40"/>
            </w:pPr>
            <w:r>
              <w:rPr>
                <w:b/>
                <w:sz w:val="19"/>
              </w:rPr>
              <w:t>どこで開くか</w:t>
            </w:r>
          </w:p>
        </w:tc>
      </w:tr>
      <w:tr w:rsidR="0016063C" w14:paraId="566BE9B3" w14:textId="77777777" w:rsidTr="0016063C">
        <w:tc>
          <w:tcPr>
            <w:tcW w:w="2646" w:type="dxa"/>
          </w:tcPr>
          <w:p w14:paraId="0E0AE1B6" w14:textId="77777777" w:rsidR="0016063C" w:rsidRDefault="0016063C">
            <w:pPr>
              <w:spacing w:before="40" w:after="40"/>
            </w:pPr>
            <w:r>
              <w:rPr>
                <w:sz w:val="19"/>
              </w:rPr>
              <w:t>Copilot</w:t>
            </w:r>
          </w:p>
        </w:tc>
        <w:tc>
          <w:tcPr>
            <w:tcW w:w="4680" w:type="dxa"/>
          </w:tcPr>
          <w:p w14:paraId="5281BE3C" w14:textId="77777777" w:rsidR="0016063C" w:rsidRDefault="0016063C">
            <w:pPr>
              <w:spacing w:before="40" w:after="40"/>
            </w:pPr>
            <w:r>
              <w:rPr>
                <w:sz w:val="19"/>
              </w:rPr>
              <w:t>https://m365.cloud.microsoft</w:t>
            </w:r>
          </w:p>
        </w:tc>
      </w:tr>
      <w:tr w:rsidR="0016063C" w14:paraId="0D98482F" w14:textId="77777777" w:rsidTr="0016063C">
        <w:tc>
          <w:tcPr>
            <w:tcW w:w="2646" w:type="dxa"/>
          </w:tcPr>
          <w:p w14:paraId="390C8140" w14:textId="77777777" w:rsidR="0016063C" w:rsidRDefault="0016063C">
            <w:pPr>
              <w:spacing w:before="40" w:after="40"/>
            </w:pPr>
            <w:r>
              <w:rPr>
                <w:sz w:val="19"/>
              </w:rPr>
              <w:lastRenderedPageBreak/>
              <w:t>Copilot と Canva</w:t>
            </w:r>
          </w:p>
        </w:tc>
        <w:tc>
          <w:tcPr>
            <w:tcW w:w="4680" w:type="dxa"/>
          </w:tcPr>
          <w:p w14:paraId="2FC7586E" w14:textId="77777777" w:rsidR="0016063C" w:rsidRDefault="0016063C">
            <w:pPr>
              <w:spacing w:before="40" w:after="40"/>
            </w:pPr>
            <w:r>
              <w:rPr>
                <w:sz w:val="19"/>
              </w:rPr>
              <w:t>https://m365.cloud.microsoft ／ https://www.canva.com</w:t>
            </w:r>
          </w:p>
        </w:tc>
      </w:tr>
      <w:tr w:rsidR="0016063C" w14:paraId="67FA3562" w14:textId="77777777" w:rsidTr="0016063C">
        <w:tc>
          <w:tcPr>
            <w:tcW w:w="2646" w:type="dxa"/>
          </w:tcPr>
          <w:p w14:paraId="322BF608" w14:textId="77777777" w:rsidR="0016063C" w:rsidRDefault="0016063C">
            <w:pPr>
              <w:spacing w:before="40" w:after="40"/>
            </w:pPr>
            <w:r>
              <w:rPr>
                <w:sz w:val="19"/>
              </w:rPr>
              <w:t>Gemini と Gemini Notebook</w:t>
            </w:r>
          </w:p>
        </w:tc>
        <w:tc>
          <w:tcPr>
            <w:tcW w:w="4680" w:type="dxa"/>
          </w:tcPr>
          <w:p w14:paraId="5B8A6965" w14:textId="77777777" w:rsidR="0016063C" w:rsidRDefault="0016063C">
            <w:pPr>
              <w:spacing w:before="40" w:after="40"/>
            </w:pPr>
            <w:r>
              <w:rPr>
                <w:sz w:val="19"/>
              </w:rPr>
              <w:t>https://gemini.google.com ／ https://notebook.google.com/?icid=home_maincta</w:t>
            </w:r>
          </w:p>
        </w:tc>
      </w:tr>
    </w:tbl>
    <w:p w14:paraId="04DEEDD0" w14:textId="77777777" w:rsidR="00C24CFF" w:rsidRDefault="00C24CFF">
      <w:pPr>
        <w:spacing w:after="80"/>
      </w:pPr>
    </w:p>
    <w:p w14:paraId="7755E5AE" w14:textId="77777777" w:rsidR="00C24CFF" w:rsidRDefault="00000000">
      <w:pPr>
        <w:spacing w:after="80"/>
        <w:rPr>
          <w:lang w:eastAsia="ja-JP"/>
        </w:rPr>
      </w:pPr>
      <w:r>
        <w:rPr>
          <w:lang w:eastAsia="ja-JP"/>
        </w:rPr>
        <w:t>この手順書に印刷してある文は、Copilot でも Gemini でも、そのまま同じものを貼って使えます。</w:t>
      </w:r>
    </w:p>
    <w:p w14:paraId="355928FE" w14:textId="77777777" w:rsidR="00C24CFF" w:rsidRDefault="00000000">
      <w:pPr>
        <w:spacing w:after="80"/>
        <w:rPr>
          <w:lang w:eastAsia="ja-JP"/>
        </w:rPr>
      </w:pPr>
      <w:r>
        <w:rPr>
          <w:lang w:eastAsia="ja-JP"/>
        </w:rPr>
        <w:t>1台の画面を二人や数人で一緒に見ながら進めても構いません。</w:t>
      </w:r>
    </w:p>
    <w:p w14:paraId="38865797" w14:textId="77777777" w:rsidR="00C24CFF" w:rsidRDefault="00000000">
      <w:pPr>
        <w:keepNext/>
        <w:spacing w:before="200" w:after="80"/>
        <w:rPr>
          <w:lang w:eastAsia="ja-JP"/>
        </w:rPr>
      </w:pPr>
      <w:r>
        <w:rPr>
          <w:b/>
          <w:color w:val="2F6B3A"/>
          <w:sz w:val="24"/>
          <w:lang w:eastAsia="ja-JP"/>
        </w:rPr>
        <w:t>道具の開き方（各シナリオの①で使います）</w:t>
      </w:r>
    </w:p>
    <w:p w14:paraId="14DB01FE" w14:textId="77777777" w:rsidR="00C24CFF" w:rsidRDefault="00000000">
      <w:pPr>
        <w:spacing w:after="80"/>
        <w:rPr>
          <w:lang w:eastAsia="ja-JP"/>
        </w:rPr>
      </w:pPr>
      <w:r>
        <w:rPr>
          <w:b/>
          <w:lang w:eastAsia="ja-JP"/>
        </w:rPr>
        <w:t>Copilot を開きます（職員の方・広報の方）</w:t>
      </w:r>
    </w:p>
    <w:p w14:paraId="30E8215A" w14:textId="77777777" w:rsidR="00C24CFF" w:rsidRDefault="00000000">
      <w:pPr>
        <w:spacing w:after="80"/>
        <w:rPr>
          <w:lang w:eastAsia="ja-JP"/>
        </w:rPr>
      </w:pPr>
      <w:r>
        <w:rPr>
          <w:lang w:eastAsia="ja-JP"/>
        </w:rPr>
        <w:t>① ブラウザ（Edge や Chrome など）の新しいタブを開きます。</w:t>
      </w:r>
    </w:p>
    <w:p w14:paraId="54543663" w14:textId="77777777" w:rsidR="00C24CFF" w:rsidRDefault="00000000">
      <w:pPr>
        <w:spacing w:after="80"/>
        <w:rPr>
          <w:lang w:eastAsia="ja-JP"/>
        </w:rPr>
      </w:pPr>
      <w:r>
        <w:rPr>
          <w:lang w:eastAsia="ja-JP"/>
        </w:rPr>
        <w:t>→ 何も表示されていない、空のタブが開けば、正しい状態です。</w:t>
      </w:r>
    </w:p>
    <w:p w14:paraId="3DB752C0" w14:textId="77777777" w:rsidR="00C24CFF" w:rsidRDefault="00000000">
      <w:pPr>
        <w:spacing w:after="80"/>
        <w:rPr>
          <w:lang w:eastAsia="ja-JP"/>
        </w:rPr>
      </w:pPr>
      <w:r>
        <w:rPr>
          <w:lang w:eastAsia="ja-JP"/>
        </w:rPr>
        <w:t xml:space="preserve">② アドレス欄に </w:t>
      </w:r>
      <w:r>
        <w:rPr>
          <w:rFonts w:ascii="Consolas" w:eastAsia="Consolas" w:hAnsi="Consolas"/>
          <w:color w:val="1E4A27"/>
          <w:lang w:eastAsia="ja-JP"/>
        </w:rPr>
        <w:t>https://m365.cloud.microsoft</w:t>
      </w:r>
      <w:r>
        <w:rPr>
          <w:lang w:eastAsia="ja-JP"/>
        </w:rPr>
        <w:t xml:space="preserve"> と入力して、Enter を押します。</w:t>
      </w:r>
    </w:p>
    <w:p w14:paraId="3CEE60F9" w14:textId="77777777" w:rsidR="00C24CFF" w:rsidRDefault="00000000">
      <w:pPr>
        <w:spacing w:after="80"/>
        <w:rPr>
          <w:lang w:eastAsia="ja-JP"/>
        </w:rPr>
      </w:pPr>
      <w:r>
        <w:rPr>
          <w:lang w:eastAsia="ja-JP"/>
        </w:rPr>
        <w:t>→ サインインを求められたら、学園の Microsoft アカウント（ふだん学園のメールで使っているもの）でサインインします。個人のアカウントでは開けません。</w:t>
      </w:r>
    </w:p>
    <w:p w14:paraId="200B0667" w14:textId="77777777" w:rsidR="00C24CFF" w:rsidRDefault="00000000">
      <w:pPr>
        <w:spacing w:after="80"/>
        <w:rPr>
          <w:lang w:eastAsia="ja-JP"/>
        </w:rPr>
      </w:pPr>
      <w:r>
        <w:rPr>
          <w:lang w:eastAsia="ja-JP"/>
        </w:rPr>
        <w:t>③ 画面の下のほうにある、文章を打ち込む横長の入力欄をクリックします。</w:t>
      </w:r>
    </w:p>
    <w:p w14:paraId="62015E01" w14:textId="77777777" w:rsidR="00C24CFF" w:rsidRDefault="00000000">
      <w:pPr>
        <w:spacing w:after="80"/>
        <w:rPr>
          <w:lang w:eastAsia="ja-JP"/>
        </w:rPr>
      </w:pPr>
      <w:r>
        <w:rPr>
          <w:lang w:eastAsia="ja-JP"/>
        </w:rPr>
        <w:t>→ 入力欄のあたりに「このチャットには エンタープライズ データ保護 が適用されます」という趣旨の表示が出ていれば、正しい画面です。</w:t>
      </w:r>
    </w:p>
    <w:p w14:paraId="69803C3B" w14:textId="77777777" w:rsidR="00C24CFF" w:rsidRDefault="00000000">
      <w:pPr>
        <w:spacing w:after="80"/>
        <w:rPr>
          <w:lang w:eastAsia="ja-JP"/>
        </w:rPr>
      </w:pPr>
      <w:r>
        <w:rPr>
          <w:b/>
          <w:lang w:eastAsia="ja-JP"/>
        </w:rPr>
        <w:t>Gemini を開きます（教員の方）</w:t>
      </w:r>
    </w:p>
    <w:p w14:paraId="7793848A" w14:textId="77777777" w:rsidR="00C24CFF" w:rsidRDefault="00000000">
      <w:pPr>
        <w:spacing w:after="80"/>
        <w:rPr>
          <w:lang w:eastAsia="ja-JP"/>
        </w:rPr>
      </w:pPr>
      <w:r>
        <w:rPr>
          <w:lang w:eastAsia="ja-JP"/>
        </w:rPr>
        <w:t xml:space="preserve">① ブラウザの新しいタブを開き、アドレス欄に </w:t>
      </w:r>
      <w:r>
        <w:rPr>
          <w:rFonts w:ascii="Consolas" w:eastAsia="Consolas" w:hAnsi="Consolas"/>
          <w:color w:val="1E4A27"/>
          <w:lang w:eastAsia="ja-JP"/>
        </w:rPr>
        <w:t>https://gemini.google.com</w:t>
      </w:r>
      <w:r>
        <w:rPr>
          <w:lang w:eastAsia="ja-JP"/>
        </w:rPr>
        <w:t xml:space="preserve"> と入力して、Enter を押します。</w:t>
      </w:r>
    </w:p>
    <w:p w14:paraId="71508B8E" w14:textId="77777777" w:rsidR="00C24CFF" w:rsidRDefault="00000000">
      <w:pPr>
        <w:spacing w:after="80"/>
        <w:rPr>
          <w:lang w:eastAsia="ja-JP"/>
        </w:rPr>
      </w:pPr>
      <w:r>
        <w:rPr>
          <w:lang w:eastAsia="ja-JP"/>
        </w:rPr>
        <w:t>→ 画面の下のほうに、文章を打ち込む横長の入力欄が見えていれば、正しい画面です。</w:t>
      </w:r>
    </w:p>
    <w:p w14:paraId="3A06B64E" w14:textId="77777777" w:rsidR="00C24CFF" w:rsidRDefault="00000000">
      <w:pPr>
        <w:spacing w:after="80"/>
        <w:rPr>
          <w:lang w:eastAsia="ja-JP"/>
        </w:rPr>
      </w:pPr>
      <w:r>
        <w:rPr>
          <w:lang w:eastAsia="ja-JP"/>
        </w:rPr>
        <w:t>② 画面の右上にあるアカウントのアイコン（丸い画像や頭文字）を見ます。</w:t>
      </w:r>
    </w:p>
    <w:p w14:paraId="2E8CA195" w14:textId="77777777" w:rsidR="00C24CFF" w:rsidRDefault="00000000">
      <w:pPr>
        <w:spacing w:after="80"/>
        <w:rPr>
          <w:lang w:eastAsia="ja-JP"/>
        </w:rPr>
      </w:pPr>
      <w:r>
        <w:rPr>
          <w:lang w:eastAsia="ja-JP"/>
        </w:rPr>
        <w:t>→ 学園のGoogleアカウントになっていれば、正しい状態です。個人のGmailのアカウントになっていたら、そのアイコンを押して切り替えてください。</w:t>
      </w:r>
    </w:p>
    <w:p w14:paraId="641FA366" w14:textId="77777777" w:rsidR="00C24CFF" w:rsidRDefault="00000000">
      <w:pPr>
        <w:keepNext/>
        <w:spacing w:before="280" w:after="80"/>
        <w:rPr>
          <w:lang w:eastAsia="ja-JP"/>
        </w:rPr>
      </w:pPr>
      <w:r>
        <w:rPr>
          <w:b/>
          <w:color w:val="1E4A27"/>
          <w:sz w:val="28"/>
          <w:lang w:eastAsia="ja-JP"/>
        </w:rPr>
        <w:t>4. シナリオ一覧</w:t>
      </w:r>
    </w:p>
    <w:p w14:paraId="2CCC6AD4" w14:textId="77777777" w:rsidR="00C24CFF" w:rsidRDefault="00000000">
      <w:pPr>
        <w:spacing w:after="80"/>
        <w:rPr>
          <w:lang w:eastAsia="ja-JP"/>
        </w:rPr>
      </w:pPr>
      <w:r>
        <w:rPr>
          <w:lang w:eastAsia="ja-JP"/>
        </w:rPr>
        <w:t>気になるものから始めてください。どのシナリオも、それだけで完結します。班ごとに違うものを選んでいただいて構いません。他の班と同じものを選んでいただいても構いません。</w:t>
      </w:r>
    </w:p>
    <w:p w14:paraId="392B1AA3" w14:textId="77777777" w:rsidR="00C24CFF" w:rsidRDefault="00000000">
      <w:pPr>
        <w:spacing w:after="80"/>
        <w:rPr>
          <w:lang w:eastAsia="ja-JP"/>
        </w:rPr>
      </w:pPr>
      <w:r>
        <w:rPr>
          <w:lang w:eastAsia="ja-JP"/>
        </w:rPr>
        <w:t>はじめての方は、シナリオ7から始めていただくと、いちばんやさしいです。</w:t>
      </w:r>
    </w:p>
    <w:tbl>
      <w:tblPr>
        <w:tblStyle w:val="afe"/>
        <w:tblW w:w="0" w:type="auto"/>
        <w:tblLook w:val="04A0" w:firstRow="1" w:lastRow="0" w:firstColumn="1" w:lastColumn="0" w:noHBand="0" w:noVBand="1"/>
      </w:tblPr>
      <w:tblGrid>
        <w:gridCol w:w="3213"/>
        <w:gridCol w:w="3213"/>
        <w:gridCol w:w="3213"/>
      </w:tblGrid>
      <w:tr w:rsidR="00C24CFF" w14:paraId="117C6ADE" w14:textId="77777777">
        <w:tc>
          <w:tcPr>
            <w:tcW w:w="3213" w:type="dxa"/>
            <w:shd w:val="clear" w:color="auto" w:fill="EAF3EA"/>
          </w:tcPr>
          <w:p w14:paraId="45A9ADF7" w14:textId="77777777" w:rsidR="00C24CFF" w:rsidRDefault="00000000">
            <w:pPr>
              <w:spacing w:before="40" w:after="40"/>
            </w:pPr>
            <w:r>
              <w:rPr>
                <w:b/>
                <w:sz w:val="19"/>
              </w:rPr>
              <w:t>番号</w:t>
            </w:r>
          </w:p>
        </w:tc>
        <w:tc>
          <w:tcPr>
            <w:tcW w:w="3213" w:type="dxa"/>
            <w:shd w:val="clear" w:color="auto" w:fill="EAF3EA"/>
          </w:tcPr>
          <w:p w14:paraId="1983B2E7" w14:textId="77777777" w:rsidR="00C24CFF" w:rsidRDefault="00000000">
            <w:pPr>
              <w:spacing w:before="40" w:after="40"/>
            </w:pPr>
            <w:r>
              <w:rPr>
                <w:b/>
                <w:sz w:val="19"/>
              </w:rPr>
              <w:t>シナリオ</w:t>
            </w:r>
          </w:p>
        </w:tc>
        <w:tc>
          <w:tcPr>
            <w:tcW w:w="3213" w:type="dxa"/>
            <w:shd w:val="clear" w:color="auto" w:fill="EAF3EA"/>
          </w:tcPr>
          <w:p w14:paraId="6C72F70C" w14:textId="77777777" w:rsidR="00C24CFF" w:rsidRDefault="00000000">
            <w:pPr>
              <w:spacing w:before="40" w:after="40"/>
            </w:pPr>
            <w:r>
              <w:rPr>
                <w:b/>
                <w:sz w:val="19"/>
              </w:rPr>
              <w:t>つくるもの</w:t>
            </w:r>
          </w:p>
        </w:tc>
      </w:tr>
      <w:tr w:rsidR="00C24CFF" w14:paraId="50E7B502" w14:textId="77777777">
        <w:tc>
          <w:tcPr>
            <w:tcW w:w="3213" w:type="dxa"/>
          </w:tcPr>
          <w:p w14:paraId="6D1C8284" w14:textId="77777777" w:rsidR="00C24CFF" w:rsidRDefault="00000000">
            <w:pPr>
              <w:spacing w:before="40" w:after="40"/>
            </w:pPr>
            <w:r>
              <w:rPr>
                <w:sz w:val="19"/>
              </w:rPr>
              <w:t>1</w:t>
            </w:r>
          </w:p>
        </w:tc>
        <w:tc>
          <w:tcPr>
            <w:tcW w:w="3213" w:type="dxa"/>
          </w:tcPr>
          <w:p w14:paraId="79C7E0CF" w14:textId="77777777" w:rsidR="00C24CFF" w:rsidRDefault="00000000">
            <w:pPr>
              <w:spacing w:before="40" w:after="40"/>
              <w:rPr>
                <w:lang w:eastAsia="ja-JP"/>
              </w:rPr>
            </w:pPr>
            <w:r>
              <w:rPr>
                <w:sz w:val="19"/>
                <w:lang w:eastAsia="ja-JP"/>
              </w:rPr>
              <w:t>問い合わせへの返信を下書きする</w:t>
            </w:r>
          </w:p>
        </w:tc>
        <w:tc>
          <w:tcPr>
            <w:tcW w:w="3213" w:type="dxa"/>
          </w:tcPr>
          <w:p w14:paraId="040863C2" w14:textId="77777777" w:rsidR="00C24CFF" w:rsidRDefault="00000000">
            <w:pPr>
              <w:spacing w:before="40" w:after="40"/>
              <w:rPr>
                <w:lang w:eastAsia="ja-JP"/>
              </w:rPr>
            </w:pPr>
            <w:r>
              <w:rPr>
                <w:sz w:val="19"/>
                <w:lang w:eastAsia="ja-JP"/>
              </w:rPr>
              <w:t>返信メールの下書きが1本</w:t>
            </w:r>
          </w:p>
        </w:tc>
      </w:tr>
      <w:tr w:rsidR="00C24CFF" w14:paraId="247290CA" w14:textId="77777777">
        <w:tc>
          <w:tcPr>
            <w:tcW w:w="3213" w:type="dxa"/>
          </w:tcPr>
          <w:p w14:paraId="6417FC05" w14:textId="77777777" w:rsidR="00C24CFF" w:rsidRDefault="00000000">
            <w:pPr>
              <w:spacing w:before="40" w:after="40"/>
            </w:pPr>
            <w:r>
              <w:rPr>
                <w:sz w:val="19"/>
              </w:rPr>
              <w:t>2</w:t>
            </w:r>
          </w:p>
        </w:tc>
        <w:tc>
          <w:tcPr>
            <w:tcW w:w="3213" w:type="dxa"/>
          </w:tcPr>
          <w:p w14:paraId="072C340C" w14:textId="77777777" w:rsidR="00C24CFF" w:rsidRDefault="00000000">
            <w:pPr>
              <w:spacing w:before="40" w:after="40"/>
            </w:pPr>
            <w:r>
              <w:rPr>
                <w:sz w:val="19"/>
              </w:rPr>
              <w:t>議事メモを整える</w:t>
            </w:r>
          </w:p>
        </w:tc>
        <w:tc>
          <w:tcPr>
            <w:tcW w:w="3213" w:type="dxa"/>
          </w:tcPr>
          <w:p w14:paraId="45D556DF" w14:textId="77777777" w:rsidR="00C24CFF" w:rsidRDefault="00000000">
            <w:pPr>
              <w:spacing w:before="40" w:after="40"/>
              <w:rPr>
                <w:lang w:eastAsia="ja-JP"/>
              </w:rPr>
            </w:pPr>
            <w:r>
              <w:rPr>
                <w:sz w:val="19"/>
                <w:lang w:eastAsia="ja-JP"/>
              </w:rPr>
              <w:t>読める形に整えた議事メモ</w:t>
            </w:r>
          </w:p>
        </w:tc>
      </w:tr>
      <w:tr w:rsidR="00C24CFF" w14:paraId="7D93534E" w14:textId="77777777">
        <w:tc>
          <w:tcPr>
            <w:tcW w:w="3213" w:type="dxa"/>
          </w:tcPr>
          <w:p w14:paraId="5A295ED0" w14:textId="77777777" w:rsidR="00C24CFF" w:rsidRDefault="00000000">
            <w:pPr>
              <w:spacing w:before="40" w:after="40"/>
            </w:pPr>
            <w:r>
              <w:rPr>
                <w:sz w:val="19"/>
              </w:rPr>
              <w:t>3</w:t>
            </w:r>
          </w:p>
        </w:tc>
        <w:tc>
          <w:tcPr>
            <w:tcW w:w="3213" w:type="dxa"/>
          </w:tcPr>
          <w:p w14:paraId="00272BB5" w14:textId="77777777" w:rsidR="00C24CFF" w:rsidRDefault="00000000">
            <w:pPr>
              <w:spacing w:before="40" w:after="40"/>
              <w:rPr>
                <w:lang w:eastAsia="ja-JP"/>
              </w:rPr>
            </w:pPr>
            <w:r>
              <w:rPr>
                <w:sz w:val="19"/>
                <w:lang w:eastAsia="ja-JP"/>
              </w:rPr>
              <w:t>長い文書を要約して、論点を出す</w:t>
            </w:r>
          </w:p>
        </w:tc>
        <w:tc>
          <w:tcPr>
            <w:tcW w:w="3213" w:type="dxa"/>
          </w:tcPr>
          <w:p w14:paraId="79C45F92" w14:textId="77777777" w:rsidR="00C24CFF" w:rsidRDefault="00000000">
            <w:pPr>
              <w:spacing w:before="40" w:after="40"/>
              <w:rPr>
                <w:lang w:eastAsia="ja-JP"/>
              </w:rPr>
            </w:pPr>
            <w:r>
              <w:rPr>
                <w:sz w:val="19"/>
                <w:lang w:eastAsia="ja-JP"/>
              </w:rPr>
              <w:t>200字の要約と、論点の一覧</w:t>
            </w:r>
          </w:p>
        </w:tc>
      </w:tr>
      <w:tr w:rsidR="00C24CFF" w14:paraId="73F6368A" w14:textId="77777777">
        <w:tc>
          <w:tcPr>
            <w:tcW w:w="3213" w:type="dxa"/>
          </w:tcPr>
          <w:p w14:paraId="17EFDBBD" w14:textId="77777777" w:rsidR="00C24CFF" w:rsidRDefault="00000000">
            <w:pPr>
              <w:spacing w:before="40" w:after="40"/>
            </w:pPr>
            <w:r>
              <w:rPr>
                <w:sz w:val="19"/>
              </w:rPr>
              <w:t>4</w:t>
            </w:r>
          </w:p>
        </w:tc>
        <w:tc>
          <w:tcPr>
            <w:tcW w:w="3213" w:type="dxa"/>
          </w:tcPr>
          <w:p w14:paraId="67CD93A3" w14:textId="77777777" w:rsidR="00C24CFF" w:rsidRDefault="00000000">
            <w:pPr>
              <w:spacing w:before="40" w:after="40"/>
              <w:rPr>
                <w:lang w:eastAsia="ja-JP"/>
              </w:rPr>
            </w:pPr>
            <w:r>
              <w:rPr>
                <w:sz w:val="19"/>
                <w:lang w:eastAsia="ja-JP"/>
              </w:rPr>
              <w:t>自分の係（エージェント）を作る</w:t>
            </w:r>
          </w:p>
        </w:tc>
        <w:tc>
          <w:tcPr>
            <w:tcW w:w="3213" w:type="dxa"/>
          </w:tcPr>
          <w:p w14:paraId="54A5B3F9" w14:textId="77777777" w:rsidR="00C24CFF" w:rsidRDefault="00000000">
            <w:pPr>
              <w:spacing w:before="40" w:after="40"/>
              <w:rPr>
                <w:lang w:eastAsia="ja-JP"/>
              </w:rPr>
            </w:pPr>
            <w:r>
              <w:rPr>
                <w:sz w:val="19"/>
                <w:lang w:eastAsia="ja-JP"/>
              </w:rPr>
              <w:t>自分の部署用のエージェントと、その指示文</w:t>
            </w:r>
          </w:p>
        </w:tc>
      </w:tr>
      <w:tr w:rsidR="00C24CFF" w14:paraId="19A30594" w14:textId="77777777">
        <w:tc>
          <w:tcPr>
            <w:tcW w:w="3213" w:type="dxa"/>
          </w:tcPr>
          <w:p w14:paraId="4797393A" w14:textId="77777777" w:rsidR="00C24CFF" w:rsidRDefault="00000000">
            <w:pPr>
              <w:spacing w:before="40" w:after="40"/>
            </w:pPr>
            <w:r>
              <w:rPr>
                <w:sz w:val="19"/>
              </w:rPr>
              <w:t>5</w:t>
            </w:r>
          </w:p>
        </w:tc>
        <w:tc>
          <w:tcPr>
            <w:tcW w:w="3213" w:type="dxa"/>
          </w:tcPr>
          <w:p w14:paraId="0F7B51E5" w14:textId="77777777" w:rsidR="00C24CFF" w:rsidRDefault="00000000">
            <w:pPr>
              <w:spacing w:before="40" w:after="40"/>
              <w:rPr>
                <w:lang w:eastAsia="ja-JP"/>
              </w:rPr>
            </w:pPr>
            <w:r>
              <w:rPr>
                <w:sz w:val="19"/>
                <w:lang w:eastAsia="ja-JP"/>
              </w:rPr>
              <w:t>ファイルを添付して読ませる</w:t>
            </w:r>
          </w:p>
        </w:tc>
        <w:tc>
          <w:tcPr>
            <w:tcW w:w="3213" w:type="dxa"/>
          </w:tcPr>
          <w:p w14:paraId="09018048" w14:textId="77777777" w:rsidR="00C24CFF" w:rsidRDefault="00000000">
            <w:pPr>
              <w:spacing w:before="40" w:after="40"/>
              <w:rPr>
                <w:lang w:eastAsia="ja-JP"/>
              </w:rPr>
            </w:pPr>
            <w:r>
              <w:rPr>
                <w:sz w:val="19"/>
                <w:lang w:eastAsia="ja-JP"/>
              </w:rPr>
              <w:t>添付した資料の要約と、見出しの付け直し案</w:t>
            </w:r>
          </w:p>
        </w:tc>
      </w:tr>
      <w:tr w:rsidR="00C24CFF" w14:paraId="164ABB12" w14:textId="77777777">
        <w:tc>
          <w:tcPr>
            <w:tcW w:w="3213" w:type="dxa"/>
          </w:tcPr>
          <w:p w14:paraId="1E19B3D1" w14:textId="77777777" w:rsidR="00C24CFF" w:rsidRDefault="00000000">
            <w:pPr>
              <w:spacing w:before="40" w:after="40"/>
            </w:pPr>
            <w:r>
              <w:rPr>
                <w:sz w:val="19"/>
              </w:rPr>
              <w:t>6</w:t>
            </w:r>
          </w:p>
        </w:tc>
        <w:tc>
          <w:tcPr>
            <w:tcW w:w="3213" w:type="dxa"/>
          </w:tcPr>
          <w:p w14:paraId="5B14237A" w14:textId="77777777" w:rsidR="00C24CFF" w:rsidRDefault="00000000">
            <w:pPr>
              <w:spacing w:before="40" w:after="40"/>
              <w:rPr>
                <w:lang w:eastAsia="ja-JP"/>
              </w:rPr>
            </w:pPr>
            <w:r>
              <w:rPr>
                <w:sz w:val="19"/>
                <w:lang w:eastAsia="ja-JP"/>
              </w:rPr>
              <w:t>画像やスライドを作る</w:t>
            </w:r>
          </w:p>
        </w:tc>
        <w:tc>
          <w:tcPr>
            <w:tcW w:w="3213" w:type="dxa"/>
          </w:tcPr>
          <w:p w14:paraId="2EA1F542" w14:textId="77777777" w:rsidR="00C24CFF" w:rsidRDefault="00000000">
            <w:pPr>
              <w:spacing w:before="40" w:after="40"/>
              <w:rPr>
                <w:lang w:eastAsia="ja-JP"/>
              </w:rPr>
            </w:pPr>
            <w:r>
              <w:rPr>
                <w:sz w:val="19"/>
                <w:lang w:eastAsia="ja-JP"/>
              </w:rPr>
              <w:t>挿絵1枚、またはストーリー1本</w:t>
            </w:r>
          </w:p>
        </w:tc>
      </w:tr>
      <w:tr w:rsidR="00C24CFF" w14:paraId="75561DE0" w14:textId="77777777">
        <w:tc>
          <w:tcPr>
            <w:tcW w:w="3213" w:type="dxa"/>
          </w:tcPr>
          <w:p w14:paraId="4BF77010" w14:textId="77777777" w:rsidR="00C24CFF" w:rsidRDefault="00000000">
            <w:pPr>
              <w:spacing w:before="40" w:after="40"/>
            </w:pPr>
            <w:r>
              <w:rPr>
                <w:sz w:val="19"/>
              </w:rPr>
              <w:lastRenderedPageBreak/>
              <w:t>7</w:t>
            </w:r>
          </w:p>
        </w:tc>
        <w:tc>
          <w:tcPr>
            <w:tcW w:w="3213" w:type="dxa"/>
          </w:tcPr>
          <w:p w14:paraId="6E92FD70" w14:textId="77777777" w:rsidR="00C24CFF" w:rsidRDefault="00000000">
            <w:pPr>
              <w:spacing w:before="40" w:after="40"/>
              <w:rPr>
                <w:lang w:eastAsia="ja-JP"/>
              </w:rPr>
            </w:pPr>
            <w:r>
              <w:rPr>
                <w:sz w:val="19"/>
                <w:lang w:eastAsia="ja-JP"/>
              </w:rPr>
              <w:t>とにかく一度、聞いてみる</w:t>
            </w:r>
          </w:p>
        </w:tc>
        <w:tc>
          <w:tcPr>
            <w:tcW w:w="3213" w:type="dxa"/>
          </w:tcPr>
          <w:p w14:paraId="1811938C" w14:textId="77777777" w:rsidR="00C24CFF" w:rsidRDefault="00000000">
            <w:pPr>
              <w:spacing w:before="40" w:after="40"/>
              <w:rPr>
                <w:lang w:eastAsia="ja-JP"/>
              </w:rPr>
            </w:pPr>
            <w:r>
              <w:rPr>
                <w:sz w:val="19"/>
                <w:lang w:eastAsia="ja-JP"/>
              </w:rPr>
              <w:t>自分の仕事についての質問と、その答えが1つ</w:t>
            </w:r>
          </w:p>
        </w:tc>
      </w:tr>
      <w:tr w:rsidR="00C24CFF" w14:paraId="67913BF9" w14:textId="77777777">
        <w:tc>
          <w:tcPr>
            <w:tcW w:w="3213" w:type="dxa"/>
          </w:tcPr>
          <w:p w14:paraId="03C5072D" w14:textId="77777777" w:rsidR="00C24CFF" w:rsidRDefault="00000000">
            <w:pPr>
              <w:spacing w:before="40" w:after="40"/>
            </w:pPr>
            <w:r>
              <w:rPr>
                <w:sz w:val="19"/>
              </w:rPr>
              <w:t>8</w:t>
            </w:r>
          </w:p>
        </w:tc>
        <w:tc>
          <w:tcPr>
            <w:tcW w:w="3213" w:type="dxa"/>
          </w:tcPr>
          <w:p w14:paraId="38B0F2EF" w14:textId="77777777" w:rsidR="00C24CFF" w:rsidRDefault="00000000">
            <w:pPr>
              <w:spacing w:before="40" w:after="40"/>
              <w:rPr>
                <w:lang w:eastAsia="ja-JP"/>
              </w:rPr>
            </w:pPr>
            <w:r>
              <w:rPr>
                <w:sz w:val="19"/>
                <w:lang w:eastAsia="ja-JP"/>
              </w:rPr>
              <w:t>Webで調べてもらう</w:t>
            </w:r>
          </w:p>
        </w:tc>
        <w:tc>
          <w:tcPr>
            <w:tcW w:w="3213" w:type="dxa"/>
          </w:tcPr>
          <w:p w14:paraId="77648D64" w14:textId="77777777" w:rsidR="00C24CFF" w:rsidRDefault="00000000">
            <w:pPr>
              <w:spacing w:before="40" w:after="40"/>
              <w:rPr>
                <w:lang w:eastAsia="ja-JP"/>
              </w:rPr>
            </w:pPr>
            <w:r>
              <w:rPr>
                <w:sz w:val="19"/>
                <w:lang w:eastAsia="ja-JP"/>
              </w:rPr>
              <w:t>調べてもらった内容と、自分で開いて確かめたURL</w:t>
            </w:r>
          </w:p>
        </w:tc>
      </w:tr>
      <w:tr w:rsidR="00C24CFF" w14:paraId="0CBF64BE" w14:textId="77777777">
        <w:tc>
          <w:tcPr>
            <w:tcW w:w="3213" w:type="dxa"/>
          </w:tcPr>
          <w:p w14:paraId="49B6A908" w14:textId="77777777" w:rsidR="00C24CFF" w:rsidRDefault="00000000">
            <w:pPr>
              <w:spacing w:before="40" w:after="40"/>
            </w:pPr>
            <w:r>
              <w:rPr>
                <w:sz w:val="19"/>
              </w:rPr>
              <w:t>9</w:t>
            </w:r>
          </w:p>
        </w:tc>
        <w:tc>
          <w:tcPr>
            <w:tcW w:w="3213" w:type="dxa"/>
          </w:tcPr>
          <w:p w14:paraId="7F7F6F1F" w14:textId="77777777" w:rsidR="00C24CFF" w:rsidRDefault="00000000">
            <w:pPr>
              <w:spacing w:before="40" w:after="40"/>
              <w:rPr>
                <w:lang w:eastAsia="ja-JP"/>
              </w:rPr>
            </w:pPr>
            <w:r>
              <w:rPr>
                <w:sz w:val="19"/>
                <w:lang w:eastAsia="ja-JP"/>
              </w:rPr>
              <w:t>学習アクティビティを1つ作る</w:t>
            </w:r>
          </w:p>
        </w:tc>
        <w:tc>
          <w:tcPr>
            <w:tcW w:w="3213" w:type="dxa"/>
          </w:tcPr>
          <w:p w14:paraId="56D6E295" w14:textId="77777777" w:rsidR="00C24CFF" w:rsidRDefault="00000000">
            <w:pPr>
              <w:spacing w:before="40" w:after="40"/>
              <w:rPr>
                <w:lang w:eastAsia="ja-JP"/>
              </w:rPr>
            </w:pPr>
            <w:r>
              <w:rPr>
                <w:sz w:val="19"/>
                <w:lang w:eastAsia="ja-JP"/>
              </w:rPr>
              <w:t>フラッシュカード、空欄補充問題、一致のうち1つ</w:t>
            </w:r>
          </w:p>
        </w:tc>
      </w:tr>
      <w:tr w:rsidR="00C24CFF" w14:paraId="2AB5E5DD" w14:textId="77777777">
        <w:tc>
          <w:tcPr>
            <w:tcW w:w="3213" w:type="dxa"/>
          </w:tcPr>
          <w:p w14:paraId="2588951B" w14:textId="77777777" w:rsidR="00C24CFF" w:rsidRDefault="00000000">
            <w:pPr>
              <w:spacing w:before="40" w:after="40"/>
            </w:pPr>
            <w:r>
              <w:rPr>
                <w:sz w:val="19"/>
              </w:rPr>
              <w:t>10</w:t>
            </w:r>
          </w:p>
        </w:tc>
        <w:tc>
          <w:tcPr>
            <w:tcW w:w="3213" w:type="dxa"/>
          </w:tcPr>
          <w:p w14:paraId="03CCFC9C" w14:textId="77777777" w:rsidR="00C24CFF" w:rsidRDefault="00000000">
            <w:pPr>
              <w:spacing w:before="40" w:after="40"/>
            </w:pPr>
            <w:r>
              <w:rPr>
                <w:sz w:val="19"/>
              </w:rPr>
              <w:t>ルーブリックを作る</w:t>
            </w:r>
          </w:p>
        </w:tc>
        <w:tc>
          <w:tcPr>
            <w:tcW w:w="3213" w:type="dxa"/>
          </w:tcPr>
          <w:p w14:paraId="6A03B14E" w14:textId="77777777" w:rsidR="00C24CFF" w:rsidRDefault="00000000">
            <w:pPr>
              <w:spacing w:before="40" w:after="40"/>
              <w:rPr>
                <w:lang w:eastAsia="ja-JP"/>
              </w:rPr>
            </w:pPr>
            <w:r>
              <w:rPr>
                <w:sz w:val="19"/>
                <w:lang w:eastAsia="ja-JP"/>
              </w:rPr>
              <w:t>課題を評価するルーブリック1枚</w:t>
            </w:r>
          </w:p>
        </w:tc>
      </w:tr>
      <w:tr w:rsidR="00C24CFF" w14:paraId="6FA0F9C2" w14:textId="77777777">
        <w:tc>
          <w:tcPr>
            <w:tcW w:w="3213" w:type="dxa"/>
          </w:tcPr>
          <w:p w14:paraId="1F4011AD" w14:textId="77777777" w:rsidR="00C24CFF" w:rsidRDefault="00000000">
            <w:pPr>
              <w:spacing w:before="40" w:after="40"/>
            </w:pPr>
            <w:r>
              <w:rPr>
                <w:sz w:val="19"/>
              </w:rPr>
              <w:t>11</w:t>
            </w:r>
          </w:p>
        </w:tc>
        <w:tc>
          <w:tcPr>
            <w:tcW w:w="3213" w:type="dxa"/>
          </w:tcPr>
          <w:p w14:paraId="77F2CAC6" w14:textId="77777777" w:rsidR="00C24CFF" w:rsidRDefault="00000000">
            <w:pPr>
              <w:spacing w:before="40" w:after="40"/>
              <w:rPr>
                <w:lang w:eastAsia="ja-JP"/>
              </w:rPr>
            </w:pPr>
            <w:r>
              <w:rPr>
                <w:sz w:val="19"/>
                <w:lang w:eastAsia="ja-JP"/>
              </w:rPr>
              <w:t>教材の言い回しをやさしくする</w:t>
            </w:r>
          </w:p>
        </w:tc>
        <w:tc>
          <w:tcPr>
            <w:tcW w:w="3213" w:type="dxa"/>
          </w:tcPr>
          <w:p w14:paraId="3859FF39" w14:textId="77777777" w:rsidR="00C24CFF" w:rsidRDefault="00000000">
            <w:pPr>
              <w:spacing w:before="40" w:after="40"/>
              <w:rPr>
                <w:lang w:eastAsia="ja-JP"/>
              </w:rPr>
            </w:pPr>
            <w:r>
              <w:rPr>
                <w:sz w:val="19"/>
                <w:lang w:eastAsia="ja-JP"/>
              </w:rPr>
              <w:t>かたい案内文を書き直したもの</w:t>
            </w:r>
          </w:p>
        </w:tc>
      </w:tr>
      <w:tr w:rsidR="00C24CFF" w14:paraId="20BA001A" w14:textId="77777777">
        <w:tc>
          <w:tcPr>
            <w:tcW w:w="3213" w:type="dxa"/>
          </w:tcPr>
          <w:p w14:paraId="0D9A6F55" w14:textId="77777777" w:rsidR="00C24CFF" w:rsidRDefault="00000000">
            <w:pPr>
              <w:spacing w:before="40" w:after="40"/>
            </w:pPr>
            <w:r>
              <w:rPr>
                <w:sz w:val="19"/>
              </w:rPr>
              <w:t>12</w:t>
            </w:r>
          </w:p>
        </w:tc>
        <w:tc>
          <w:tcPr>
            <w:tcW w:w="3213" w:type="dxa"/>
          </w:tcPr>
          <w:p w14:paraId="78ADB9E9" w14:textId="77777777" w:rsidR="00C24CFF" w:rsidRDefault="00000000">
            <w:pPr>
              <w:spacing w:before="40" w:after="40"/>
              <w:rPr>
                <w:lang w:eastAsia="ja-JP"/>
              </w:rPr>
            </w:pPr>
            <w:r>
              <w:rPr>
                <w:sz w:val="19"/>
                <w:lang w:eastAsia="ja-JP"/>
              </w:rPr>
              <w:t>できあいのエージェントを使ってみる</w:t>
            </w:r>
          </w:p>
        </w:tc>
        <w:tc>
          <w:tcPr>
            <w:tcW w:w="3213" w:type="dxa"/>
          </w:tcPr>
          <w:p w14:paraId="3BC21C07" w14:textId="77777777" w:rsidR="00C24CFF" w:rsidRDefault="00000000">
            <w:pPr>
              <w:spacing w:before="40" w:after="40"/>
              <w:rPr>
                <w:lang w:eastAsia="ja-JP"/>
              </w:rPr>
            </w:pPr>
            <w:r>
              <w:rPr>
                <w:sz w:val="19"/>
                <w:lang w:eastAsia="ja-JP"/>
              </w:rPr>
              <w:t>選んだエージェントと、そのやり取り1本</w:t>
            </w:r>
          </w:p>
        </w:tc>
      </w:tr>
      <w:tr w:rsidR="00C24CFF" w14:paraId="119578AD" w14:textId="77777777">
        <w:tc>
          <w:tcPr>
            <w:tcW w:w="3213" w:type="dxa"/>
          </w:tcPr>
          <w:p w14:paraId="1AA2AAD5" w14:textId="77777777" w:rsidR="00C24CFF" w:rsidRDefault="00000000">
            <w:pPr>
              <w:spacing w:before="40" w:after="40"/>
            </w:pPr>
            <w:r>
              <w:rPr>
                <w:sz w:val="19"/>
              </w:rPr>
              <w:t>13</w:t>
            </w:r>
          </w:p>
        </w:tc>
        <w:tc>
          <w:tcPr>
            <w:tcW w:w="3213" w:type="dxa"/>
          </w:tcPr>
          <w:p w14:paraId="6D80687F" w14:textId="77777777" w:rsidR="00C24CFF" w:rsidRDefault="00000000">
            <w:pPr>
              <w:spacing w:before="40" w:after="40"/>
              <w:rPr>
                <w:lang w:eastAsia="ja-JP"/>
              </w:rPr>
            </w:pPr>
            <w:r>
              <w:rPr>
                <w:sz w:val="19"/>
                <w:lang w:eastAsia="ja-JP"/>
              </w:rPr>
              <w:t>Excel のブックを作ってもらう</w:t>
            </w:r>
          </w:p>
        </w:tc>
        <w:tc>
          <w:tcPr>
            <w:tcW w:w="3213" w:type="dxa"/>
          </w:tcPr>
          <w:p w14:paraId="7235B609" w14:textId="77777777" w:rsidR="00C24CFF" w:rsidRDefault="00000000">
            <w:pPr>
              <w:spacing w:before="40" w:after="40"/>
              <w:rPr>
                <w:lang w:eastAsia="ja-JP"/>
              </w:rPr>
            </w:pPr>
            <w:r>
              <w:rPr>
                <w:sz w:val="19"/>
                <w:lang w:eastAsia="ja-JP"/>
              </w:rPr>
              <w:t>記入例の入った Excel のブック1つ</w:t>
            </w:r>
          </w:p>
        </w:tc>
      </w:tr>
      <w:tr w:rsidR="00C24CFF" w14:paraId="0F664D98" w14:textId="77777777">
        <w:tc>
          <w:tcPr>
            <w:tcW w:w="3213" w:type="dxa"/>
          </w:tcPr>
          <w:p w14:paraId="2E432CA3" w14:textId="77777777" w:rsidR="00C24CFF" w:rsidRDefault="00000000">
            <w:pPr>
              <w:spacing w:before="40" w:after="40"/>
            </w:pPr>
            <w:r>
              <w:rPr>
                <w:sz w:val="19"/>
              </w:rPr>
              <w:t>14</w:t>
            </w:r>
          </w:p>
        </w:tc>
        <w:tc>
          <w:tcPr>
            <w:tcW w:w="3213" w:type="dxa"/>
          </w:tcPr>
          <w:p w14:paraId="62142DFF" w14:textId="77777777" w:rsidR="00C24CFF" w:rsidRDefault="00000000">
            <w:pPr>
              <w:spacing w:before="40" w:after="40"/>
              <w:rPr>
                <w:lang w:eastAsia="ja-JP"/>
              </w:rPr>
            </w:pPr>
            <w:r>
              <w:rPr>
                <w:sz w:val="19"/>
                <w:lang w:eastAsia="ja-JP"/>
              </w:rPr>
              <w:t>学生に「AIを教える教材」を作らせるワークを設計する</w:t>
            </w:r>
          </w:p>
        </w:tc>
        <w:tc>
          <w:tcPr>
            <w:tcW w:w="3213" w:type="dxa"/>
          </w:tcPr>
          <w:p w14:paraId="3B358619" w14:textId="77777777" w:rsidR="00C24CFF" w:rsidRDefault="00000000">
            <w:pPr>
              <w:spacing w:before="40" w:after="40"/>
              <w:rPr>
                <w:lang w:eastAsia="ja-JP"/>
              </w:rPr>
            </w:pPr>
            <w:r>
              <w:rPr>
                <w:sz w:val="19"/>
                <w:lang w:eastAsia="ja-JP"/>
              </w:rPr>
              <w:t>授業内のワークの手順書1本</w:t>
            </w:r>
          </w:p>
        </w:tc>
      </w:tr>
      <w:tr w:rsidR="00C24CFF" w14:paraId="1AC80937" w14:textId="77777777">
        <w:tc>
          <w:tcPr>
            <w:tcW w:w="3213" w:type="dxa"/>
          </w:tcPr>
          <w:p w14:paraId="62BB71E5" w14:textId="77777777" w:rsidR="00C24CFF" w:rsidRDefault="00000000">
            <w:pPr>
              <w:spacing w:before="40" w:after="40"/>
            </w:pPr>
            <w:r>
              <w:rPr>
                <w:sz w:val="19"/>
              </w:rPr>
              <w:t>15</w:t>
            </w:r>
          </w:p>
        </w:tc>
        <w:tc>
          <w:tcPr>
            <w:tcW w:w="3213" w:type="dxa"/>
          </w:tcPr>
          <w:p w14:paraId="4C0D4870" w14:textId="77777777" w:rsidR="00C24CFF" w:rsidRDefault="00000000">
            <w:pPr>
              <w:spacing w:before="40" w:after="40"/>
              <w:rPr>
                <w:lang w:eastAsia="ja-JP"/>
              </w:rPr>
            </w:pPr>
            <w:r>
              <w:rPr>
                <w:sz w:val="19"/>
                <w:lang w:eastAsia="ja-JP"/>
              </w:rPr>
              <w:t>エージェントを確かめてから使う（Prompt Coach）</w:t>
            </w:r>
          </w:p>
        </w:tc>
        <w:tc>
          <w:tcPr>
            <w:tcW w:w="3213" w:type="dxa"/>
          </w:tcPr>
          <w:p w14:paraId="34A0E042" w14:textId="77777777" w:rsidR="00C24CFF" w:rsidRDefault="00000000">
            <w:pPr>
              <w:spacing w:before="40" w:after="40"/>
              <w:rPr>
                <w:lang w:eastAsia="ja-JP"/>
              </w:rPr>
            </w:pPr>
            <w:r>
              <w:rPr>
                <w:sz w:val="19"/>
                <w:lang w:eastAsia="ja-JP"/>
              </w:rPr>
              <w:t>確かめた3点のメモと、直してもらった頼み方の文</w:t>
            </w:r>
          </w:p>
        </w:tc>
      </w:tr>
      <w:tr w:rsidR="00C24CFF" w14:paraId="1D8C62EE" w14:textId="77777777">
        <w:tc>
          <w:tcPr>
            <w:tcW w:w="3213" w:type="dxa"/>
          </w:tcPr>
          <w:p w14:paraId="0716302B" w14:textId="77777777" w:rsidR="00C24CFF" w:rsidRDefault="00000000">
            <w:pPr>
              <w:spacing w:before="40" w:after="40"/>
            </w:pPr>
            <w:r>
              <w:rPr>
                <w:sz w:val="19"/>
              </w:rPr>
              <w:t>16</w:t>
            </w:r>
          </w:p>
        </w:tc>
        <w:tc>
          <w:tcPr>
            <w:tcW w:w="3213" w:type="dxa"/>
          </w:tcPr>
          <w:p w14:paraId="79428309" w14:textId="77777777" w:rsidR="00C24CFF" w:rsidRDefault="00000000">
            <w:pPr>
              <w:spacing w:before="40" w:after="40"/>
              <w:rPr>
                <w:lang w:eastAsia="ja-JP"/>
              </w:rPr>
            </w:pPr>
            <w:r>
              <w:rPr>
                <w:sz w:val="19"/>
                <w:lang w:eastAsia="ja-JP"/>
              </w:rPr>
              <w:t>「勉強と学習」で学習素材を作る</w:t>
            </w:r>
          </w:p>
        </w:tc>
        <w:tc>
          <w:tcPr>
            <w:tcW w:w="3213" w:type="dxa"/>
          </w:tcPr>
          <w:p w14:paraId="07A9F0ED" w14:textId="77777777" w:rsidR="00C24CFF" w:rsidRDefault="00000000">
            <w:pPr>
              <w:spacing w:before="40" w:after="40"/>
              <w:rPr>
                <w:lang w:eastAsia="ja-JP"/>
              </w:rPr>
            </w:pPr>
            <w:r>
              <w:rPr>
                <w:sz w:val="19"/>
                <w:lang w:eastAsia="ja-JP"/>
              </w:rPr>
              <w:t>学生に配れる学習素材1つ</w:t>
            </w:r>
          </w:p>
        </w:tc>
      </w:tr>
      <w:tr w:rsidR="00C24CFF" w14:paraId="268CD9D5" w14:textId="77777777">
        <w:tc>
          <w:tcPr>
            <w:tcW w:w="3213" w:type="dxa"/>
          </w:tcPr>
          <w:p w14:paraId="2DBC0C18" w14:textId="77777777" w:rsidR="00C24CFF" w:rsidRDefault="00000000">
            <w:pPr>
              <w:spacing w:before="40" w:after="40"/>
            </w:pPr>
            <w:r>
              <w:rPr>
                <w:sz w:val="19"/>
              </w:rPr>
              <w:t>17</w:t>
            </w:r>
          </w:p>
        </w:tc>
        <w:tc>
          <w:tcPr>
            <w:tcW w:w="3213" w:type="dxa"/>
          </w:tcPr>
          <w:p w14:paraId="2228C113" w14:textId="77777777" w:rsidR="00C24CFF" w:rsidRDefault="00000000">
            <w:pPr>
              <w:spacing w:before="40" w:after="40"/>
              <w:rPr>
                <w:lang w:eastAsia="ja-JP"/>
              </w:rPr>
            </w:pPr>
            <w:r>
              <w:rPr>
                <w:sz w:val="19"/>
                <w:lang w:eastAsia="ja-JP"/>
              </w:rPr>
              <w:t>開いているページについて、その場で聞く</w:t>
            </w:r>
          </w:p>
        </w:tc>
        <w:tc>
          <w:tcPr>
            <w:tcW w:w="3213" w:type="dxa"/>
          </w:tcPr>
          <w:p w14:paraId="1083ACE7" w14:textId="77777777" w:rsidR="00C24CFF" w:rsidRDefault="00000000">
            <w:pPr>
              <w:spacing w:before="40" w:after="40"/>
              <w:rPr>
                <w:lang w:eastAsia="ja-JP"/>
              </w:rPr>
            </w:pPr>
            <w:r>
              <w:rPr>
                <w:sz w:val="19"/>
                <w:lang w:eastAsia="ja-JP"/>
              </w:rPr>
              <w:t>ページについて聞いた答えと、そのページのURL</w:t>
            </w:r>
          </w:p>
        </w:tc>
      </w:tr>
      <w:tr w:rsidR="00C24CFF" w14:paraId="63574868" w14:textId="77777777">
        <w:tc>
          <w:tcPr>
            <w:tcW w:w="3213" w:type="dxa"/>
          </w:tcPr>
          <w:p w14:paraId="048D97E6" w14:textId="77777777" w:rsidR="00C24CFF" w:rsidRDefault="00000000">
            <w:pPr>
              <w:spacing w:before="40" w:after="40"/>
            </w:pPr>
            <w:r>
              <w:rPr>
                <w:sz w:val="19"/>
              </w:rPr>
              <w:t>18</w:t>
            </w:r>
          </w:p>
        </w:tc>
        <w:tc>
          <w:tcPr>
            <w:tcW w:w="3213" w:type="dxa"/>
          </w:tcPr>
          <w:p w14:paraId="47090C06" w14:textId="77777777" w:rsidR="00C24CFF" w:rsidRDefault="00000000">
            <w:pPr>
              <w:spacing w:before="40" w:after="40"/>
              <w:rPr>
                <w:lang w:eastAsia="ja-JP"/>
              </w:rPr>
            </w:pPr>
            <w:r>
              <w:rPr>
                <w:sz w:val="19"/>
                <w:lang w:eastAsia="ja-JP"/>
              </w:rPr>
              <w:t>Word や PowerPoint の中の Copilot を使う（</w:t>
            </w:r>
            <w:r>
              <w:rPr>
                <w:b/>
                <w:sz w:val="19"/>
                <w:lang w:eastAsia="ja-JP"/>
              </w:rPr>
              <w:t>有償ライセンスをお持ちの方だけ</w:t>
            </w:r>
            <w:r>
              <w:rPr>
                <w:sz w:val="19"/>
                <w:lang w:eastAsia="ja-JP"/>
              </w:rPr>
              <w:t>）</w:t>
            </w:r>
          </w:p>
        </w:tc>
        <w:tc>
          <w:tcPr>
            <w:tcW w:w="3213" w:type="dxa"/>
          </w:tcPr>
          <w:p w14:paraId="411F283B" w14:textId="77777777" w:rsidR="00C24CFF" w:rsidRDefault="00000000">
            <w:pPr>
              <w:spacing w:before="40" w:after="40"/>
              <w:rPr>
                <w:lang w:eastAsia="ja-JP"/>
              </w:rPr>
            </w:pPr>
            <w:r>
              <w:rPr>
                <w:sz w:val="19"/>
                <w:lang w:eastAsia="ja-JP"/>
              </w:rPr>
              <w:t>Word で書き直した文章、または Copilot に作らせたスライド</w:t>
            </w:r>
          </w:p>
        </w:tc>
      </w:tr>
      <w:tr w:rsidR="00C24CFF" w14:paraId="693F2B62" w14:textId="77777777">
        <w:tc>
          <w:tcPr>
            <w:tcW w:w="3213" w:type="dxa"/>
          </w:tcPr>
          <w:p w14:paraId="2681A9FB" w14:textId="77777777" w:rsidR="00C24CFF" w:rsidRDefault="00000000">
            <w:pPr>
              <w:spacing w:before="40" w:after="40"/>
            </w:pPr>
            <w:r>
              <w:rPr>
                <w:sz w:val="19"/>
              </w:rPr>
              <w:t>19</w:t>
            </w:r>
          </w:p>
        </w:tc>
        <w:tc>
          <w:tcPr>
            <w:tcW w:w="3213" w:type="dxa"/>
          </w:tcPr>
          <w:p w14:paraId="5762C0BF" w14:textId="77777777" w:rsidR="00C24CFF" w:rsidRDefault="00000000">
            <w:pPr>
              <w:spacing w:before="40" w:after="40"/>
            </w:pPr>
            <w:r>
              <w:rPr>
                <w:sz w:val="19"/>
              </w:rPr>
              <w:t xml:space="preserve">Excel の </w:t>
            </w:r>
            <w:r>
              <w:rPr>
                <w:rFonts w:ascii="Consolas" w:eastAsia="Consolas" w:hAnsi="Consolas"/>
                <w:color w:val="1E4A27"/>
                <w:sz w:val="19"/>
              </w:rPr>
              <w:t>=COPILOT()</w:t>
            </w:r>
            <w:r>
              <w:rPr>
                <w:sz w:val="19"/>
              </w:rPr>
              <w:t xml:space="preserve"> 関数を使う（</w:t>
            </w:r>
            <w:r>
              <w:rPr>
                <w:b/>
                <w:sz w:val="19"/>
              </w:rPr>
              <w:t>使える方だけ</w:t>
            </w:r>
            <w:r>
              <w:rPr>
                <w:sz w:val="19"/>
              </w:rPr>
              <w:t>）</w:t>
            </w:r>
          </w:p>
        </w:tc>
        <w:tc>
          <w:tcPr>
            <w:tcW w:w="3213" w:type="dxa"/>
          </w:tcPr>
          <w:p w14:paraId="028952EE" w14:textId="77777777" w:rsidR="00C24CFF" w:rsidRDefault="00000000">
            <w:pPr>
              <w:spacing w:before="40" w:after="40"/>
              <w:rPr>
                <w:lang w:eastAsia="ja-JP"/>
              </w:rPr>
            </w:pPr>
            <w:r>
              <w:rPr>
                <w:sz w:val="19"/>
                <w:lang w:eastAsia="ja-JP"/>
              </w:rPr>
              <w:t>表の中で自動的に分類が入った列が1本</w:t>
            </w:r>
          </w:p>
        </w:tc>
      </w:tr>
      <w:tr w:rsidR="00C24CFF" w14:paraId="5B4D290B" w14:textId="77777777">
        <w:tc>
          <w:tcPr>
            <w:tcW w:w="3213" w:type="dxa"/>
          </w:tcPr>
          <w:p w14:paraId="37702DEA" w14:textId="77777777" w:rsidR="00C24CFF" w:rsidRDefault="00000000">
            <w:pPr>
              <w:spacing w:before="40" w:after="40"/>
            </w:pPr>
            <w:r>
              <w:rPr>
                <w:sz w:val="19"/>
              </w:rPr>
              <w:t>20</w:t>
            </w:r>
          </w:p>
        </w:tc>
        <w:tc>
          <w:tcPr>
            <w:tcW w:w="3213" w:type="dxa"/>
          </w:tcPr>
          <w:p w14:paraId="659E3648" w14:textId="77777777" w:rsidR="00C24CFF" w:rsidRDefault="00000000">
            <w:pPr>
              <w:spacing w:before="40" w:after="40"/>
              <w:rPr>
                <w:lang w:eastAsia="ja-JP"/>
              </w:rPr>
            </w:pPr>
            <w:r>
              <w:rPr>
                <w:sz w:val="19"/>
                <w:lang w:eastAsia="ja-JP"/>
              </w:rPr>
              <w:t>重たい公開資料を、開いたまま聞いて、あとから何度でも引けるようにする</w:t>
            </w:r>
          </w:p>
        </w:tc>
        <w:tc>
          <w:tcPr>
            <w:tcW w:w="3213" w:type="dxa"/>
          </w:tcPr>
          <w:p w14:paraId="019564EA" w14:textId="77777777" w:rsidR="00C24CFF" w:rsidRDefault="00000000">
            <w:pPr>
              <w:spacing w:before="40" w:after="40"/>
              <w:rPr>
                <w:lang w:eastAsia="ja-JP"/>
              </w:rPr>
            </w:pPr>
            <w:r>
              <w:rPr>
                <w:sz w:val="19"/>
                <w:lang w:eastAsia="ja-JP"/>
              </w:rPr>
              <w:t>中央教育審議会の答申について聞いた答えと、その答申を添付したチャット</w:t>
            </w:r>
          </w:p>
        </w:tc>
      </w:tr>
    </w:tbl>
    <w:p w14:paraId="3A2C6224" w14:textId="77777777" w:rsidR="00C24CFF" w:rsidRDefault="00C24CFF">
      <w:pPr>
        <w:spacing w:after="80"/>
        <w:rPr>
          <w:lang w:eastAsia="ja-JP"/>
        </w:rPr>
      </w:pPr>
    </w:p>
    <w:p w14:paraId="53BDC788" w14:textId="77777777" w:rsidR="00C24CFF" w:rsidRDefault="00000000">
      <w:pPr>
        <w:spacing w:after="80"/>
        <w:rPr>
          <w:lang w:eastAsia="ja-JP"/>
        </w:rPr>
      </w:pPr>
      <w:r>
        <w:rPr>
          <w:b/>
          <w:lang w:eastAsia="ja-JP"/>
        </w:rPr>
        <w:t>★ シナリオ20は、どなたでも進めていただけます。</w:t>
      </w:r>
      <w:r>
        <w:rPr>
          <w:lang w:eastAsia="ja-JP"/>
        </w:rPr>
        <w:t>上のシナリオ18・19の注意書きは、シナリオ20には当てはまりません。</w:t>
      </w:r>
    </w:p>
    <w:p w14:paraId="329C9F0C" w14:textId="77777777" w:rsidR="00C24CFF" w:rsidRDefault="00000000">
      <w:pPr>
        <w:spacing w:after="80"/>
        <w:rPr>
          <w:lang w:eastAsia="ja-JP"/>
        </w:rPr>
      </w:pPr>
      <w:r>
        <w:rPr>
          <w:b/>
          <w:lang w:eastAsia="ja-JP"/>
        </w:rPr>
        <w:t>★ シナリオ18と19は、学園の標準では使えません。</w:t>
      </w:r>
      <w:r>
        <w:rPr>
          <w:lang w:eastAsia="ja-JP"/>
        </w:rPr>
        <w:t>個人や別の契約で有償ライセンスをお持ちの方だけの、おまけのシナリオです。ボタンや関数が見つからない方は、この2本は飛ばしてください。飛ばしても、何も足りなくなりません。</w:t>
      </w:r>
    </w:p>
    <w:p w14:paraId="3D8E65C1" w14:textId="77777777" w:rsidR="00C24CFF" w:rsidRDefault="00000000">
      <w:pPr>
        <w:spacing w:after="80"/>
        <w:rPr>
          <w:lang w:eastAsia="ja-JP"/>
        </w:rPr>
      </w:pPr>
      <w:r>
        <w:rPr>
          <w:b/>
          <w:lang w:eastAsia="ja-JP"/>
        </w:rPr>
        <w:t>★ 今日は、メールにつながるエージェント（Mail Pro など）は使いません。本物のメールが動いてしまうためです。</w:t>
      </w:r>
    </w:p>
    <w:p w14:paraId="1AE26127" w14:textId="77777777" w:rsidR="00C24CFF" w:rsidRDefault="00000000">
      <w:pPr>
        <w:keepNext/>
        <w:spacing w:before="280" w:after="80"/>
        <w:rPr>
          <w:lang w:eastAsia="ja-JP"/>
        </w:rPr>
      </w:pPr>
      <w:r>
        <w:rPr>
          <w:b/>
          <w:color w:val="1E4A27"/>
          <w:sz w:val="28"/>
          <w:lang w:eastAsia="ja-JP"/>
        </w:rPr>
        <w:t>5. この手順書で使う架空データ</w:t>
      </w:r>
    </w:p>
    <w:p w14:paraId="79B5C5F1" w14:textId="77777777" w:rsidR="00C24CFF" w:rsidRDefault="00000000">
      <w:pPr>
        <w:spacing w:after="80"/>
        <w:rPr>
          <w:lang w:eastAsia="ja-JP"/>
        </w:rPr>
      </w:pPr>
      <w:r>
        <w:rPr>
          <w:lang w:eastAsia="ja-JP"/>
        </w:rPr>
        <w:t>すべて架空です。実在の会議・行事・個人とは関係がありません。実在の学生・教職員の個人情報や、未公開の学内資料は入力しません。</w:t>
      </w:r>
    </w:p>
    <w:p w14:paraId="4D77B845" w14:textId="77777777" w:rsidR="00C24CFF" w:rsidRDefault="00000000">
      <w:pPr>
        <w:keepNext/>
        <w:spacing w:before="200" w:after="80"/>
        <w:rPr>
          <w:lang w:eastAsia="ja-JP"/>
        </w:rPr>
      </w:pPr>
      <w:r>
        <w:rPr>
          <w:b/>
          <w:color w:val="2F6B3A"/>
          <w:sz w:val="24"/>
          <w:lang w:eastAsia="ja-JP"/>
        </w:rPr>
        <w:t>架空データ①　議事メモ（架空）</w:t>
      </w:r>
    </w:p>
    <w:p w14:paraId="04E5035D"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学園見学の受け入れ手順　見直し打合せ　メモ（架空）</w:t>
      </w:r>
      <w:r>
        <w:rPr>
          <w:rFonts w:ascii="Consolas" w:eastAsia="Consolas" w:hAnsi="Consolas"/>
          <w:sz w:val="19"/>
          <w:lang w:eastAsia="ja-JP"/>
        </w:rPr>
        <w:br/>
      </w:r>
      <w:r>
        <w:rPr>
          <w:rFonts w:ascii="Consolas" w:eastAsia="Consolas" w:hAnsi="Consolas"/>
          <w:sz w:val="19"/>
          <w:lang w:eastAsia="ja-JP"/>
        </w:rPr>
        <w:br/>
        <w:t>出席：総務系2名、教務系2名、広報系1名</w:t>
      </w:r>
      <w:r>
        <w:rPr>
          <w:rFonts w:ascii="Consolas" w:eastAsia="Consolas" w:hAnsi="Consolas"/>
          <w:sz w:val="19"/>
          <w:lang w:eastAsia="ja-JP"/>
        </w:rPr>
        <w:br/>
      </w:r>
      <w:r>
        <w:rPr>
          <w:rFonts w:ascii="Consolas" w:eastAsia="Consolas" w:hAnsi="Consolas"/>
          <w:sz w:val="19"/>
          <w:lang w:eastAsia="ja-JP"/>
        </w:rPr>
        <w:lastRenderedPageBreak/>
        <w:t>場所：本館の小会議室</w:t>
      </w:r>
      <w:r>
        <w:rPr>
          <w:rFonts w:ascii="Consolas" w:eastAsia="Consolas" w:hAnsi="Consolas"/>
          <w:sz w:val="19"/>
          <w:lang w:eastAsia="ja-JP"/>
        </w:rPr>
        <w:br/>
      </w:r>
      <w:r>
        <w:rPr>
          <w:rFonts w:ascii="Consolas" w:eastAsia="Consolas" w:hAnsi="Consolas"/>
          <w:sz w:val="19"/>
          <w:lang w:eastAsia="ja-JP"/>
        </w:rPr>
        <w:br/>
        <w:t>・見学の申込がメールと電話に分かれていて、受付の記録が2か所にある。</w:t>
      </w:r>
      <w:r>
        <w:rPr>
          <w:rFonts w:ascii="Consolas" w:eastAsia="Consolas" w:hAnsi="Consolas"/>
          <w:sz w:val="19"/>
          <w:lang w:eastAsia="ja-JP"/>
        </w:rPr>
        <w:br/>
        <w:t>・メールは共有アドレスに届くが、誰が返信したかが分からない。</w:t>
      </w:r>
      <w:r>
        <w:rPr>
          <w:rFonts w:ascii="Consolas" w:eastAsia="Consolas" w:hAnsi="Consolas"/>
          <w:sz w:val="19"/>
          <w:lang w:eastAsia="ja-JP"/>
        </w:rPr>
        <w:br/>
        <w:t>・電話は用紙に書いて回しているが、用紙が見当たらないことがある。</w:t>
      </w:r>
      <w:r>
        <w:rPr>
          <w:rFonts w:ascii="Consolas" w:eastAsia="Consolas" w:hAnsi="Consolas"/>
          <w:sz w:val="19"/>
          <w:lang w:eastAsia="ja-JP"/>
        </w:rPr>
        <w:br/>
        <w:t>・先月の申込は32件。うち団体が7件、個人が25件。</w:t>
      </w:r>
      <w:r>
        <w:rPr>
          <w:rFonts w:ascii="Consolas" w:eastAsia="Consolas" w:hAnsi="Consolas"/>
          <w:sz w:val="19"/>
          <w:lang w:eastAsia="ja-JP"/>
        </w:rPr>
        <w:br/>
        <w:t>・団体は人数の確定が直前になるため、部屋の割り当てが決まらない。</w:t>
      </w:r>
      <w:r>
        <w:rPr>
          <w:rFonts w:ascii="Consolas" w:eastAsia="Consolas" w:hAnsi="Consolas"/>
          <w:sz w:val="19"/>
          <w:lang w:eastAsia="ja-JP"/>
        </w:rPr>
        <w:br/>
        <w:t>・個人は当日のキャンセルが多い。前日の連絡は入れていない。</w:t>
      </w:r>
      <w:r>
        <w:rPr>
          <w:rFonts w:ascii="Consolas" w:eastAsia="Consolas" w:hAnsi="Consolas"/>
          <w:sz w:val="19"/>
          <w:lang w:eastAsia="ja-JP"/>
        </w:rPr>
        <w:br/>
        <w:t>・返信の文面が担当者ごとに違う。持ち物の案内が入っていないことがある。</w:t>
      </w:r>
      <w:r>
        <w:rPr>
          <w:rFonts w:ascii="Consolas" w:eastAsia="Consolas" w:hAnsi="Consolas"/>
          <w:sz w:val="19"/>
          <w:lang w:eastAsia="ja-JP"/>
        </w:rPr>
        <w:br/>
        <w:t>・駐車場の台数を聞かれることが多いが、案内に書いていない。</w:t>
      </w:r>
      <w:r>
        <w:rPr>
          <w:rFonts w:ascii="Consolas" w:eastAsia="Consolas" w:hAnsi="Consolas"/>
          <w:sz w:val="19"/>
          <w:lang w:eastAsia="ja-JP"/>
        </w:rPr>
        <w:br/>
        <w:t>・雨天のときの集合場所を聞かれることが多い。</w:t>
      </w:r>
      <w:r>
        <w:rPr>
          <w:rFonts w:ascii="Consolas" w:eastAsia="Consolas" w:hAnsi="Consolas"/>
          <w:sz w:val="19"/>
          <w:lang w:eastAsia="ja-JP"/>
        </w:rPr>
        <w:br/>
        <w:t>・申込フォームを1本にする案が出た。反対はなかった。</w:t>
      </w:r>
      <w:r>
        <w:rPr>
          <w:rFonts w:ascii="Consolas" w:eastAsia="Consolas" w:hAnsi="Consolas"/>
          <w:sz w:val="19"/>
          <w:lang w:eastAsia="ja-JP"/>
        </w:rPr>
        <w:br/>
        <w:t>・フォームにする場合、電話で申し込む方の入力を誰が代行するかが決まっていない。</w:t>
      </w:r>
      <w:r>
        <w:rPr>
          <w:rFonts w:ascii="Consolas" w:eastAsia="Consolas" w:hAnsi="Consolas"/>
          <w:sz w:val="19"/>
          <w:lang w:eastAsia="ja-JP"/>
        </w:rPr>
        <w:br/>
        <w:t>・返信の定型文を作ることになった。担当は総務系。</w:t>
      </w:r>
      <w:r>
        <w:rPr>
          <w:rFonts w:ascii="Consolas" w:eastAsia="Consolas" w:hAnsi="Consolas"/>
          <w:sz w:val="19"/>
          <w:lang w:eastAsia="ja-JP"/>
        </w:rPr>
        <w:br/>
        <w:t>・持ち物、集合場所、駐車場、雨天のときの扱いの4点を定型文に入れる。</w:t>
      </w:r>
      <w:r>
        <w:rPr>
          <w:rFonts w:ascii="Consolas" w:eastAsia="Consolas" w:hAnsi="Consolas"/>
          <w:sz w:val="19"/>
          <w:lang w:eastAsia="ja-JP"/>
        </w:rPr>
        <w:br/>
        <w:t>・前日の確認連絡を入れるかどうかは次回に持ち越しになった。</w:t>
      </w:r>
      <w:r>
        <w:rPr>
          <w:rFonts w:ascii="Consolas" w:eastAsia="Consolas" w:hAnsi="Consolas"/>
          <w:sz w:val="19"/>
          <w:lang w:eastAsia="ja-JP"/>
        </w:rPr>
        <w:br/>
        <w:t>・記録の置き場所は共有フォルダに1本化する。フォルダ名は次回に決める。</w:t>
      </w:r>
      <w:r>
        <w:rPr>
          <w:rFonts w:ascii="Consolas" w:eastAsia="Consolas" w:hAnsi="Consolas"/>
          <w:sz w:val="19"/>
          <w:lang w:eastAsia="ja-JP"/>
        </w:rPr>
        <w:br/>
        <w:t>・過去の申込記録は移さず、今後の分だけ新しい場所に置く。</w:t>
      </w:r>
      <w:r>
        <w:rPr>
          <w:rFonts w:ascii="Consolas" w:eastAsia="Consolas" w:hAnsi="Consolas"/>
          <w:sz w:val="19"/>
          <w:lang w:eastAsia="ja-JP"/>
        </w:rPr>
        <w:br/>
        <w:t>・団体の人数確定の締切を、見学日の3日前にする案が出た。</w:t>
      </w:r>
      <w:r>
        <w:rPr>
          <w:rFonts w:ascii="Consolas" w:eastAsia="Consolas" w:hAnsi="Consolas"/>
          <w:sz w:val="19"/>
          <w:lang w:eastAsia="ja-JP"/>
        </w:rPr>
        <w:br/>
        <w:t>・締切を過ぎた変更の扱いは決まらなかった。</w:t>
      </w:r>
      <w:r>
        <w:rPr>
          <w:rFonts w:ascii="Consolas" w:eastAsia="Consolas" w:hAnsi="Consolas"/>
          <w:sz w:val="19"/>
          <w:lang w:eastAsia="ja-JP"/>
        </w:rPr>
        <w:br/>
        <w:t>・次回は、定型文の案と、フォームの項目案を持ち寄る。</w:t>
      </w:r>
    </w:p>
    <w:p w14:paraId="60BEC786" w14:textId="77777777" w:rsidR="00C24CFF" w:rsidRDefault="00000000">
      <w:pPr>
        <w:keepNext/>
        <w:spacing w:before="200" w:after="80"/>
        <w:rPr>
          <w:lang w:eastAsia="ja-JP"/>
        </w:rPr>
      </w:pPr>
      <w:r>
        <w:rPr>
          <w:b/>
          <w:color w:val="2F6B3A"/>
          <w:sz w:val="24"/>
          <w:lang w:eastAsia="ja-JP"/>
        </w:rPr>
        <w:t>架空データ②　問い合わせメール（1件目・架空）</w:t>
      </w:r>
    </w:p>
    <w:p w14:paraId="11F93720"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件名：学園見学の申込について</w:t>
      </w:r>
      <w:r>
        <w:rPr>
          <w:rFonts w:ascii="Consolas" w:eastAsia="Consolas" w:hAnsi="Consolas"/>
          <w:sz w:val="19"/>
          <w:lang w:eastAsia="ja-JP"/>
        </w:rPr>
        <w:br/>
      </w:r>
      <w:r>
        <w:rPr>
          <w:rFonts w:ascii="Consolas" w:eastAsia="Consolas" w:hAnsi="Consolas"/>
          <w:sz w:val="19"/>
          <w:lang w:eastAsia="ja-JP"/>
        </w:rPr>
        <w:br/>
        <w:t>ご担当者様</w:t>
      </w:r>
      <w:r>
        <w:rPr>
          <w:rFonts w:ascii="Consolas" w:eastAsia="Consolas" w:hAnsi="Consolas"/>
          <w:sz w:val="19"/>
          <w:lang w:eastAsia="ja-JP"/>
        </w:rPr>
        <w:br/>
      </w:r>
      <w:r>
        <w:rPr>
          <w:rFonts w:ascii="Consolas" w:eastAsia="Consolas" w:hAnsi="Consolas"/>
          <w:sz w:val="19"/>
          <w:lang w:eastAsia="ja-JP"/>
        </w:rPr>
        <w:br/>
        <w:t>はじめてご連絡いたします。高校2年の子どもの保護者です。</w:t>
      </w:r>
      <w:r>
        <w:rPr>
          <w:rFonts w:ascii="Consolas" w:eastAsia="Consolas" w:hAnsi="Consolas"/>
          <w:sz w:val="19"/>
          <w:lang w:eastAsia="ja-JP"/>
        </w:rPr>
        <w:br/>
        <w:t>学園の見学を希望しております。次の点を教えていただけますでしょうか。</w:t>
      </w:r>
      <w:r>
        <w:rPr>
          <w:rFonts w:ascii="Consolas" w:eastAsia="Consolas" w:hAnsi="Consolas"/>
          <w:sz w:val="19"/>
          <w:lang w:eastAsia="ja-JP"/>
        </w:rPr>
        <w:br/>
      </w:r>
      <w:r>
        <w:rPr>
          <w:rFonts w:ascii="Consolas" w:eastAsia="Consolas" w:hAnsi="Consolas"/>
          <w:sz w:val="19"/>
          <w:lang w:eastAsia="ja-JP"/>
        </w:rPr>
        <w:br/>
        <w:t>1. 申込はメールと電話のどちらでしょうか。</w:t>
      </w:r>
      <w:r>
        <w:rPr>
          <w:rFonts w:ascii="Consolas" w:eastAsia="Consolas" w:hAnsi="Consolas"/>
          <w:sz w:val="19"/>
          <w:lang w:eastAsia="ja-JP"/>
        </w:rPr>
        <w:br/>
        <w:t>2. 平日の午後に見学できますでしょうか。</w:t>
      </w:r>
      <w:r>
        <w:rPr>
          <w:rFonts w:ascii="Consolas" w:eastAsia="Consolas" w:hAnsi="Consolas"/>
          <w:sz w:val="19"/>
          <w:lang w:eastAsia="ja-JP"/>
        </w:rPr>
        <w:br/>
        <w:t>3. 車で伺いたいのですが、駐車場はありますでしょうか。</w:t>
      </w:r>
      <w:r>
        <w:rPr>
          <w:rFonts w:ascii="Consolas" w:eastAsia="Consolas" w:hAnsi="Consolas"/>
          <w:sz w:val="19"/>
          <w:lang w:eastAsia="ja-JP"/>
        </w:rPr>
        <w:br/>
        <w:t>4. 当日の持ち物はありますでしょうか。</w:t>
      </w:r>
      <w:r>
        <w:rPr>
          <w:rFonts w:ascii="Consolas" w:eastAsia="Consolas" w:hAnsi="Consolas"/>
          <w:sz w:val="19"/>
          <w:lang w:eastAsia="ja-JP"/>
        </w:rPr>
        <w:br/>
      </w:r>
      <w:r>
        <w:rPr>
          <w:rFonts w:ascii="Consolas" w:eastAsia="Consolas" w:hAnsi="Consolas"/>
          <w:sz w:val="19"/>
          <w:lang w:eastAsia="ja-JP"/>
        </w:rPr>
        <w:br/>
        <w:t>お忙しいところ恐れ入りますが、よろしくお願いいたします。</w:t>
      </w:r>
    </w:p>
    <w:p w14:paraId="20C47921" w14:textId="77777777" w:rsidR="00C24CFF" w:rsidRDefault="00000000">
      <w:pPr>
        <w:keepNext/>
        <w:spacing w:before="200" w:after="80"/>
        <w:rPr>
          <w:lang w:eastAsia="ja-JP"/>
        </w:rPr>
      </w:pPr>
      <w:r>
        <w:rPr>
          <w:b/>
          <w:color w:val="2F6B3A"/>
          <w:sz w:val="24"/>
          <w:lang w:eastAsia="ja-JP"/>
        </w:rPr>
        <w:t>架空データ③　問い合わせメール（2件目・架空）</w:t>
      </w:r>
    </w:p>
    <w:p w14:paraId="2C67AACD"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件名：証明書の郵送について</w:t>
      </w:r>
      <w:r>
        <w:rPr>
          <w:rFonts w:ascii="Consolas" w:eastAsia="Consolas" w:hAnsi="Consolas"/>
          <w:sz w:val="19"/>
          <w:lang w:eastAsia="ja-JP"/>
        </w:rPr>
        <w:br/>
      </w:r>
      <w:r>
        <w:rPr>
          <w:rFonts w:ascii="Consolas" w:eastAsia="Consolas" w:hAnsi="Consolas"/>
          <w:sz w:val="19"/>
          <w:lang w:eastAsia="ja-JP"/>
        </w:rPr>
        <w:br/>
        <w:t>ご担当者様</w:t>
      </w:r>
      <w:r>
        <w:rPr>
          <w:rFonts w:ascii="Consolas" w:eastAsia="Consolas" w:hAnsi="Consolas"/>
          <w:sz w:val="19"/>
          <w:lang w:eastAsia="ja-JP"/>
        </w:rPr>
        <w:br/>
      </w:r>
      <w:r>
        <w:rPr>
          <w:rFonts w:ascii="Consolas" w:eastAsia="Consolas" w:hAnsi="Consolas"/>
          <w:sz w:val="19"/>
          <w:lang w:eastAsia="ja-JP"/>
        </w:rPr>
        <w:br/>
        <w:t>以前に卒業した者です。勤務先に提出するため、成績の証明書が必要になりました。</w:t>
      </w:r>
      <w:r>
        <w:rPr>
          <w:rFonts w:ascii="Consolas" w:eastAsia="Consolas" w:hAnsi="Consolas"/>
          <w:sz w:val="19"/>
          <w:lang w:eastAsia="ja-JP"/>
        </w:rPr>
        <w:br/>
        <w:t>郵送でお願いすることは可能でしょうか。</w:t>
      </w:r>
      <w:r>
        <w:rPr>
          <w:rFonts w:ascii="Consolas" w:eastAsia="Consolas" w:hAnsi="Consolas"/>
          <w:sz w:val="19"/>
          <w:lang w:eastAsia="ja-JP"/>
        </w:rPr>
        <w:br/>
      </w:r>
      <w:r>
        <w:rPr>
          <w:rFonts w:ascii="Consolas" w:eastAsia="Consolas" w:hAnsi="Consolas"/>
          <w:sz w:val="19"/>
          <w:lang w:eastAsia="ja-JP"/>
        </w:rPr>
        <w:br/>
        <w:t>また、卒業後に姓が変わっております。旧姓での発行になるのか、</w:t>
      </w:r>
      <w:r>
        <w:rPr>
          <w:rFonts w:ascii="Consolas" w:eastAsia="Consolas" w:hAnsi="Consolas"/>
          <w:sz w:val="19"/>
          <w:lang w:eastAsia="ja-JP"/>
        </w:rPr>
        <w:br/>
        <w:t>現在の姓を併記していただけるのかを教えてください。</w:t>
      </w:r>
      <w:r>
        <w:rPr>
          <w:rFonts w:ascii="Consolas" w:eastAsia="Consolas" w:hAnsi="Consolas"/>
          <w:sz w:val="19"/>
          <w:lang w:eastAsia="ja-JP"/>
        </w:rPr>
        <w:br/>
      </w:r>
      <w:r>
        <w:rPr>
          <w:rFonts w:ascii="Consolas" w:eastAsia="Consolas" w:hAnsi="Consolas"/>
          <w:sz w:val="19"/>
          <w:lang w:eastAsia="ja-JP"/>
        </w:rPr>
        <w:br/>
        <w:t>必要な書類、手数料、届くまでの日数もあわせてご教示ください。</w:t>
      </w:r>
      <w:r>
        <w:rPr>
          <w:rFonts w:ascii="Consolas" w:eastAsia="Consolas" w:hAnsi="Consolas"/>
          <w:sz w:val="19"/>
          <w:lang w:eastAsia="ja-JP"/>
        </w:rPr>
        <w:br/>
        <w:t>どうぞよろしくお願いいたします。</w:t>
      </w:r>
    </w:p>
    <w:p w14:paraId="20103CB6" w14:textId="77777777" w:rsidR="00C24CFF" w:rsidRDefault="00000000">
      <w:pPr>
        <w:keepNext/>
        <w:spacing w:before="200" w:after="80"/>
        <w:rPr>
          <w:lang w:eastAsia="ja-JP"/>
        </w:rPr>
      </w:pPr>
      <w:r>
        <w:rPr>
          <w:b/>
          <w:color w:val="2F6B3A"/>
          <w:sz w:val="24"/>
          <w:lang w:eastAsia="ja-JP"/>
        </w:rPr>
        <w:lastRenderedPageBreak/>
        <w:t>架空データ④　かたい案内文（架空）</w:t>
      </w:r>
    </w:p>
    <w:p w14:paraId="29F5DB79"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学園見学に関する諸手続きについて（架空）</w:t>
      </w:r>
      <w:r>
        <w:rPr>
          <w:rFonts w:ascii="Consolas" w:eastAsia="Consolas" w:hAnsi="Consolas"/>
          <w:sz w:val="19"/>
          <w:lang w:eastAsia="ja-JP"/>
        </w:rPr>
        <w:br/>
      </w:r>
      <w:r>
        <w:rPr>
          <w:rFonts w:ascii="Consolas" w:eastAsia="Consolas" w:hAnsi="Consolas"/>
          <w:sz w:val="19"/>
          <w:lang w:eastAsia="ja-JP"/>
        </w:rPr>
        <w:br/>
        <w:t>本学園の施設見学を希望される場合においては、事前に所定の申込手続を経ることが必要となります。申込は原則として見学希望日の10日前までとし、団体でお申し込みの場合は、参加人数の確定について、見学希望日の3日前までにご連絡いただくものとします。なお、悪天候等により実施が困難と判断される場合には、当日の実施を見合わせることがあります。駐車場の利用については、台数に限りがあることから、事前の申告をお願いしております。当日は受付にて所定の用紙にご記入いただきますので、筆記用具をご持参ください。</w:t>
      </w:r>
    </w:p>
    <w:p w14:paraId="57F18420" w14:textId="77777777" w:rsidR="00C24CFF" w:rsidRDefault="00000000">
      <w:pPr>
        <w:keepNext/>
        <w:spacing w:before="280" w:after="80"/>
        <w:rPr>
          <w:lang w:eastAsia="ja-JP"/>
        </w:rPr>
      </w:pPr>
      <w:r>
        <w:rPr>
          <w:b/>
          <w:color w:val="1E4A27"/>
          <w:sz w:val="28"/>
          <w:lang w:eastAsia="ja-JP"/>
        </w:rPr>
        <w:t>6. 各シナリオ</w:t>
      </w:r>
    </w:p>
    <w:p w14:paraId="6766B14A" w14:textId="77777777" w:rsidR="00C24CFF" w:rsidRDefault="00C24CFF">
      <w:pPr>
        <w:pBdr>
          <w:bottom w:val="single" w:sz="6" w:space="0" w:color="CCCCCC"/>
        </w:pBdr>
        <w:spacing w:after="160"/>
        <w:rPr>
          <w:lang w:eastAsia="ja-JP"/>
        </w:rPr>
      </w:pPr>
    </w:p>
    <w:p w14:paraId="69AC52C6" w14:textId="77777777" w:rsidR="00C24CFF" w:rsidRDefault="00000000">
      <w:pPr>
        <w:keepNext/>
        <w:spacing w:before="200" w:after="80"/>
        <w:rPr>
          <w:lang w:eastAsia="ja-JP"/>
        </w:rPr>
      </w:pPr>
      <w:r>
        <w:rPr>
          <w:b/>
          <w:color w:val="2F6B3A"/>
          <w:sz w:val="24"/>
          <w:lang w:eastAsia="ja-JP"/>
        </w:rPr>
        <w:t>シナリオ1　問い合わせへの返信を下書きする</w:t>
      </w:r>
    </w:p>
    <w:p w14:paraId="12F06F8B" w14:textId="77777777" w:rsidR="00C24CFF" w:rsidRDefault="00000000">
      <w:pPr>
        <w:spacing w:after="80"/>
        <w:rPr>
          <w:lang w:eastAsia="ja-JP"/>
        </w:rPr>
      </w:pPr>
      <w:r>
        <w:rPr>
          <w:lang w:eastAsia="ja-JP"/>
        </w:rPr>
        <w:t>つくるもの：架空の問い合わせ1件に対する、返信メールの下書き</w:t>
      </w:r>
    </w:p>
    <w:p w14:paraId="2CF3D368" w14:textId="77777777" w:rsidR="00C24CFF" w:rsidRDefault="00000000">
      <w:pPr>
        <w:spacing w:after="80"/>
        <w:rPr>
          <w:lang w:eastAsia="ja-JP"/>
        </w:rPr>
      </w:pPr>
      <w:r>
        <w:rPr>
          <w:lang w:eastAsia="ja-JP"/>
        </w:rPr>
        <w:t>① Copilot を開きます（教員の方は Gemini を開きます。開き方は「3. あなたの道具はどれですか」にあります）。</w:t>
      </w:r>
    </w:p>
    <w:p w14:paraId="21020131" w14:textId="77777777" w:rsidR="00C24CFF" w:rsidRDefault="00000000">
      <w:pPr>
        <w:spacing w:after="80"/>
        <w:rPr>
          <w:lang w:eastAsia="ja-JP"/>
        </w:rPr>
      </w:pPr>
      <w:r>
        <w:rPr>
          <w:lang w:eastAsia="ja-JP"/>
        </w:rPr>
        <w:t>→ 文章を打ち込む横長の入力欄が見えていれば、正しい画面です。</w:t>
      </w:r>
    </w:p>
    <w:p w14:paraId="64F4886B" w14:textId="77777777" w:rsidR="00C24CFF" w:rsidRDefault="00000000">
      <w:pPr>
        <w:spacing w:after="80"/>
        <w:rPr>
          <w:lang w:eastAsia="ja-JP"/>
        </w:rPr>
      </w:pPr>
      <w:r>
        <w:rPr>
          <w:lang w:eastAsia="ja-JP"/>
        </w:rPr>
        <w:t>② 次の文を、省略せずにそのままコピーして、入力欄に貼り付けます。</w:t>
      </w:r>
    </w:p>
    <w:p w14:paraId="142265FD"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あなたは学校法人の事務職員です。このあとに貼る問い合わせメールに対する、返信の下書きを書いてください。</w:t>
      </w:r>
      <w:r>
        <w:rPr>
          <w:rFonts w:ascii="Consolas" w:eastAsia="Consolas" w:hAnsi="Consolas"/>
          <w:sz w:val="19"/>
          <w:lang w:eastAsia="ja-JP"/>
        </w:rPr>
        <w:br/>
        <w:t>【書き方の約束】</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r>
        <w:rPr>
          <w:rFonts w:ascii="Consolas" w:eastAsia="Consolas" w:hAnsi="Consolas"/>
          <w:sz w:val="19"/>
          <w:lang w:eastAsia="ja-JP"/>
        </w:rPr>
        <w:br/>
        <w:t>・宛名、あいさつ、回答、問い合わせ先の順に書いてください。</w:t>
      </w:r>
      <w:r>
        <w:rPr>
          <w:rFonts w:ascii="Consolas" w:eastAsia="Consolas" w:hAnsi="Consolas"/>
          <w:sz w:val="19"/>
          <w:lang w:eastAsia="ja-JP"/>
        </w:rPr>
        <w:br/>
        <w:t>・400字以内にしてください。</w:t>
      </w:r>
      <w:r>
        <w:rPr>
          <w:rFonts w:ascii="Consolas" w:eastAsia="Consolas" w:hAnsi="Consolas"/>
          <w:sz w:val="19"/>
          <w:lang w:eastAsia="ja-JP"/>
        </w:rPr>
        <w:br/>
        <w:t>・聞かれていることに、1つずつ答えてください。</w:t>
      </w:r>
      <w:r>
        <w:rPr>
          <w:rFonts w:ascii="Consolas" w:eastAsia="Consolas" w:hAnsi="Consolas"/>
          <w:sz w:val="19"/>
          <w:lang w:eastAsia="ja-JP"/>
        </w:rPr>
        <w:br/>
        <w:t>【必ず守ること】</w:t>
      </w:r>
      <w:r>
        <w:rPr>
          <w:rFonts w:ascii="Consolas" w:eastAsia="Consolas" w:hAnsi="Consolas"/>
          <w:sz w:val="19"/>
          <w:lang w:eastAsia="ja-JP"/>
        </w:rPr>
        <w:br/>
        <w:t>・こちらが伝えていない事実を書かないでください。分からないところは〔要確認〕と書いて残してください。</w:t>
      </w:r>
      <w:r>
        <w:rPr>
          <w:rFonts w:ascii="Consolas" w:eastAsia="Consolas" w:hAnsi="Consolas"/>
          <w:sz w:val="19"/>
          <w:lang w:eastAsia="ja-JP"/>
        </w:rPr>
        <w:br/>
        <w:t>・料金、日程、締切、駐車場の台数は、推測で書かないでください。すべて〔要確認〕にしてください。</w:t>
      </w:r>
      <w:r>
        <w:rPr>
          <w:rFonts w:ascii="Consolas" w:eastAsia="Consolas" w:hAnsi="Consolas"/>
          <w:sz w:val="19"/>
          <w:lang w:eastAsia="ja-JP"/>
        </w:rPr>
        <w:br/>
        <w:t>・氏名、電話番号、住所は本文に書かず、〔　〕にして残してください。</w:t>
      </w:r>
      <w:r>
        <w:rPr>
          <w:rFonts w:ascii="Consolas" w:eastAsia="Consolas" w:hAnsi="Consolas"/>
          <w:sz w:val="19"/>
          <w:lang w:eastAsia="ja-JP"/>
        </w:rPr>
        <w:br/>
        <w:t>・最後に、こちらが確認しなければならないことを、箇条書きで3つまで並べてください。</w:t>
      </w:r>
      <w:r>
        <w:rPr>
          <w:rFonts w:ascii="Consolas" w:eastAsia="Consolas" w:hAnsi="Consolas"/>
          <w:sz w:val="19"/>
          <w:lang w:eastAsia="ja-JP"/>
        </w:rPr>
        <w:br/>
        <w:t>問い合わせメールは次のとおりです。</w:t>
      </w:r>
    </w:p>
    <w:p w14:paraId="06AF4AB8" w14:textId="77777777" w:rsidR="00C24CFF" w:rsidRDefault="00000000">
      <w:pPr>
        <w:spacing w:after="80"/>
        <w:rPr>
          <w:lang w:eastAsia="ja-JP"/>
        </w:rPr>
      </w:pPr>
      <w:r>
        <w:rPr>
          <w:lang w:eastAsia="ja-JP"/>
        </w:rPr>
        <w:t>③ 続けて、上の架空データ②か③を、そのままコピーして貼り付けます。</w:t>
      </w:r>
    </w:p>
    <w:p w14:paraId="0DD223FA" w14:textId="77777777" w:rsidR="00C24CFF" w:rsidRDefault="00000000">
      <w:pPr>
        <w:spacing w:after="80"/>
        <w:rPr>
          <w:lang w:eastAsia="ja-JP"/>
        </w:rPr>
      </w:pPr>
      <w:r>
        <w:rPr>
          <w:lang w:eastAsia="ja-JP"/>
        </w:rPr>
        <w:t>→ 入力欄の中に、指示の文と問い合わせメールの両方が入っていれば、正しい状態です。</w:t>
      </w:r>
    </w:p>
    <w:p w14:paraId="51BAEAF6" w14:textId="77777777" w:rsidR="00C24CFF" w:rsidRDefault="00000000">
      <w:pPr>
        <w:spacing w:after="80"/>
        <w:rPr>
          <w:lang w:eastAsia="ja-JP"/>
        </w:rPr>
      </w:pPr>
      <w:r>
        <w:rPr>
          <w:lang w:eastAsia="ja-JP"/>
        </w:rPr>
        <w:t>④ 入力欄の右にある送信ボタン（紙飛行機や矢印のアイコン）を押します。</w:t>
      </w:r>
    </w:p>
    <w:p w14:paraId="0AD4C19A" w14:textId="77777777" w:rsidR="00C24CFF" w:rsidRDefault="00000000">
      <w:pPr>
        <w:spacing w:after="80"/>
        <w:rPr>
          <w:lang w:eastAsia="ja-JP"/>
        </w:rPr>
      </w:pPr>
      <w:r>
        <w:rPr>
          <w:lang w:eastAsia="ja-JP"/>
        </w:rPr>
        <w:t>→ 宛名から始まる返信の下書きが表示されれば、正しく動いています。</w:t>
      </w:r>
    </w:p>
    <w:p w14:paraId="1F13E972" w14:textId="77777777" w:rsidR="00C24CFF" w:rsidRDefault="00000000">
      <w:pPr>
        <w:spacing w:after="80"/>
        <w:rPr>
          <w:lang w:eastAsia="ja-JP"/>
        </w:rPr>
      </w:pPr>
      <w:r>
        <w:rPr>
          <w:lang w:eastAsia="ja-JP"/>
        </w:rPr>
        <w:t>⑤ 出てきた下書きを読み、直したいところを1つだけ書いて、続けて送ります。</w:t>
      </w:r>
    </w:p>
    <w:p w14:paraId="59EF6C3D" w14:textId="77777777" w:rsidR="00C24CFF" w:rsidRDefault="00000000">
      <w:pPr>
        <w:spacing w:after="80"/>
        <w:rPr>
          <w:lang w:eastAsia="ja-JP"/>
        </w:rPr>
      </w:pPr>
      <w:r>
        <w:rPr>
          <w:lang w:eastAsia="ja-JP"/>
        </w:rPr>
        <w:t>→ 「もう少し短くしてください。」「締めの1文を足してください。」のように、1回に1つだけ伝えると、思ったものに近づきます。</w:t>
      </w:r>
    </w:p>
    <w:p w14:paraId="51185858" w14:textId="77777777" w:rsidR="00C24CFF" w:rsidRDefault="00000000">
      <w:pPr>
        <w:spacing w:after="80"/>
        <w:rPr>
          <w:lang w:eastAsia="ja-JP"/>
        </w:rPr>
      </w:pPr>
      <w:r>
        <w:rPr>
          <w:lang w:eastAsia="ja-JP"/>
        </w:rPr>
        <w:t>⑥ できた下書きをコピーして、手元の Word かメモ帳に貼って保存します。</w:t>
      </w:r>
    </w:p>
    <w:p w14:paraId="2E020F4C" w14:textId="77777777" w:rsidR="00C24CFF" w:rsidRDefault="00000000">
      <w:pPr>
        <w:spacing w:after="80"/>
        <w:rPr>
          <w:lang w:eastAsia="ja-JP"/>
        </w:rPr>
      </w:pPr>
      <w:r>
        <w:rPr>
          <w:lang w:eastAsia="ja-JP"/>
        </w:rPr>
        <w:t>→ 〔要確認〕と書かれた箇所が、ご自分で答えられる内容になっていれば、そのまま提出できます。</w:t>
      </w:r>
    </w:p>
    <w:p w14:paraId="20119C98" w14:textId="77777777" w:rsidR="00C24CFF" w:rsidRDefault="00C24CFF">
      <w:pPr>
        <w:pBdr>
          <w:bottom w:val="single" w:sz="6" w:space="0" w:color="CCCCCC"/>
        </w:pBdr>
        <w:spacing w:after="160"/>
        <w:rPr>
          <w:lang w:eastAsia="ja-JP"/>
        </w:rPr>
      </w:pPr>
    </w:p>
    <w:p w14:paraId="5EB13FB8" w14:textId="77777777" w:rsidR="00C24CFF" w:rsidRDefault="00000000">
      <w:pPr>
        <w:keepNext/>
        <w:spacing w:before="200" w:after="80"/>
        <w:rPr>
          <w:lang w:eastAsia="ja-JP"/>
        </w:rPr>
      </w:pPr>
      <w:r>
        <w:rPr>
          <w:b/>
          <w:color w:val="2F6B3A"/>
          <w:sz w:val="24"/>
          <w:lang w:eastAsia="ja-JP"/>
        </w:rPr>
        <w:t>シナリオ2　議事メモを整える</w:t>
      </w:r>
    </w:p>
    <w:p w14:paraId="50E66124" w14:textId="77777777" w:rsidR="00C24CFF" w:rsidRDefault="00000000">
      <w:pPr>
        <w:spacing w:after="80"/>
        <w:rPr>
          <w:lang w:eastAsia="ja-JP"/>
        </w:rPr>
      </w:pPr>
      <w:r>
        <w:rPr>
          <w:lang w:eastAsia="ja-JP"/>
        </w:rPr>
        <w:t>つくるもの：走り書きのメモから整えた議事メモ</w:t>
      </w:r>
    </w:p>
    <w:p w14:paraId="3129801D" w14:textId="77777777" w:rsidR="00C24CFF" w:rsidRDefault="00000000">
      <w:pPr>
        <w:spacing w:after="80"/>
        <w:rPr>
          <w:lang w:eastAsia="ja-JP"/>
        </w:rPr>
      </w:pPr>
      <w:r>
        <w:rPr>
          <w:lang w:eastAsia="ja-JP"/>
        </w:rPr>
        <w:t>① Copilot を開きます（教員の方は Gemini を開きます）。</w:t>
      </w:r>
    </w:p>
    <w:p w14:paraId="2024B0CE" w14:textId="77777777" w:rsidR="00C24CFF" w:rsidRDefault="00000000">
      <w:pPr>
        <w:spacing w:after="80"/>
        <w:rPr>
          <w:lang w:eastAsia="ja-JP"/>
        </w:rPr>
      </w:pPr>
      <w:r>
        <w:rPr>
          <w:lang w:eastAsia="ja-JP"/>
        </w:rPr>
        <w:t>→ 文章を打ち込む横長の入力欄が見えていれば、正しい画面です。</w:t>
      </w:r>
    </w:p>
    <w:p w14:paraId="3A9F8143" w14:textId="77777777" w:rsidR="00C24CFF" w:rsidRDefault="00000000">
      <w:pPr>
        <w:spacing w:after="80"/>
        <w:rPr>
          <w:lang w:eastAsia="ja-JP"/>
        </w:rPr>
      </w:pPr>
      <w:r>
        <w:rPr>
          <w:lang w:eastAsia="ja-JP"/>
        </w:rPr>
        <w:t>② 次の文を、省略せずにそのままコピーして、入力欄に貼り付けます。</w:t>
      </w:r>
    </w:p>
    <w:p w14:paraId="142ECA8C"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このあとに貼るのは、打合せの走り書きのメモです。読める形に整えてください。</w:t>
      </w:r>
      <w:r>
        <w:rPr>
          <w:rFonts w:ascii="Consolas" w:eastAsia="Consolas" w:hAnsi="Consolas"/>
          <w:sz w:val="19"/>
          <w:lang w:eastAsia="ja-JP"/>
        </w:rPr>
        <w:br/>
        <w:t>【やってほしいこと】</w:t>
      </w:r>
      <w:r>
        <w:rPr>
          <w:rFonts w:ascii="Consolas" w:eastAsia="Consolas" w:hAnsi="Consolas"/>
          <w:sz w:val="19"/>
          <w:lang w:eastAsia="ja-JP"/>
        </w:rPr>
        <w:br/>
        <w:t>1. 「決まったこと」「決まっていないこと」「次にすること」の3つに分けてください。次にすることには、担当と、いつまでにするかが書かれている場合はそれも書いてください。</w:t>
      </w:r>
      <w:r>
        <w:rPr>
          <w:rFonts w:ascii="Consolas" w:eastAsia="Consolas" w:hAnsi="Consolas"/>
          <w:sz w:val="19"/>
          <w:lang w:eastAsia="ja-JP"/>
        </w:rPr>
        <w:br/>
        <w:t>2. それぞれを箇条書きにしてください。1行は40字以内にしてください。</w:t>
      </w:r>
      <w:r>
        <w:rPr>
          <w:rFonts w:ascii="Consolas" w:eastAsia="Consolas" w:hAnsi="Consolas"/>
          <w:sz w:val="19"/>
          <w:lang w:eastAsia="ja-JP"/>
        </w:rPr>
        <w:br/>
        <w:t>3. 最後に、100字以内の概要を付けてください。</w:t>
      </w:r>
      <w:r>
        <w:rPr>
          <w:rFonts w:ascii="Consolas" w:eastAsia="Consolas" w:hAnsi="Consolas"/>
          <w:sz w:val="19"/>
          <w:lang w:eastAsia="ja-JP"/>
        </w:rPr>
        <w:br/>
        <w:t>【必ず守ること】</w:t>
      </w:r>
      <w:r>
        <w:rPr>
          <w:rFonts w:ascii="Consolas" w:eastAsia="Consolas" w:hAnsi="Consolas"/>
          <w:sz w:val="19"/>
          <w:lang w:eastAsia="ja-JP"/>
        </w:rPr>
        <w:br/>
        <w:t>・メモに書かれていないことを補わないでください。</w:t>
      </w:r>
      <w:r>
        <w:rPr>
          <w:rFonts w:ascii="Consolas" w:eastAsia="Consolas" w:hAnsi="Consolas"/>
          <w:sz w:val="19"/>
          <w:lang w:eastAsia="ja-JP"/>
        </w:rPr>
        <w:br/>
        <w:t>・担当者が書かれていない項目は、「担当は未定」と書いてください。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r>
        <w:rPr>
          <w:rFonts w:ascii="Consolas" w:eastAsia="Consolas" w:hAnsi="Consolas"/>
          <w:sz w:val="19"/>
          <w:lang w:eastAsia="ja-JP"/>
        </w:rPr>
        <w:br/>
        <w:t>メモは次のとおりです。</w:t>
      </w:r>
    </w:p>
    <w:p w14:paraId="621D2337" w14:textId="77777777" w:rsidR="00C24CFF" w:rsidRDefault="00000000">
      <w:pPr>
        <w:spacing w:after="80"/>
        <w:rPr>
          <w:lang w:eastAsia="ja-JP"/>
        </w:rPr>
      </w:pPr>
      <w:r>
        <w:rPr>
          <w:lang w:eastAsia="ja-JP"/>
        </w:rPr>
        <w:t>③ 続けて、上の架空データ①を、そのままコピーして貼り付けます。</w:t>
      </w:r>
    </w:p>
    <w:p w14:paraId="12DCE454" w14:textId="77777777" w:rsidR="00C24CFF" w:rsidRDefault="00000000">
      <w:pPr>
        <w:spacing w:after="80"/>
        <w:rPr>
          <w:lang w:eastAsia="ja-JP"/>
        </w:rPr>
      </w:pPr>
      <w:r>
        <w:rPr>
          <w:lang w:eastAsia="ja-JP"/>
        </w:rPr>
        <w:t>④ 送信ボタンを押します。</w:t>
      </w:r>
    </w:p>
    <w:p w14:paraId="3F301AD8" w14:textId="77777777" w:rsidR="00C24CFF" w:rsidRDefault="00000000">
      <w:pPr>
        <w:spacing w:after="80"/>
        <w:rPr>
          <w:lang w:eastAsia="ja-JP"/>
        </w:rPr>
      </w:pPr>
      <w:r>
        <w:rPr>
          <w:lang w:eastAsia="ja-JP"/>
        </w:rPr>
        <w:t>→ 「決まったこと」「決まっていないこと」「次にすること」の3つの見出しが並んで表示されれば、正しく動いています。</w:t>
      </w:r>
    </w:p>
    <w:p w14:paraId="3382B061" w14:textId="77777777" w:rsidR="00C24CFF" w:rsidRDefault="00000000">
      <w:pPr>
        <w:spacing w:after="80"/>
        <w:rPr>
          <w:lang w:eastAsia="ja-JP"/>
        </w:rPr>
      </w:pPr>
      <w:r>
        <w:rPr>
          <w:lang w:eastAsia="ja-JP"/>
        </w:rPr>
        <w:t>⑤ 3つの区分を読み、入れ違っている項目を探します。</w:t>
      </w:r>
    </w:p>
    <w:p w14:paraId="37B53FE6" w14:textId="77777777" w:rsidR="00C24CFF" w:rsidRDefault="00000000">
      <w:pPr>
        <w:spacing w:after="80"/>
        <w:rPr>
          <w:lang w:eastAsia="ja-JP"/>
        </w:rPr>
      </w:pPr>
      <w:r>
        <w:rPr>
          <w:lang w:eastAsia="ja-JP"/>
        </w:rPr>
        <w:t>→ 入れ違いがあれば、「前日の確認連絡は、決まっていないことに移してください。」のように、項目の名前を書いて続けて送ります。</w:t>
      </w:r>
    </w:p>
    <w:p w14:paraId="3F61190C" w14:textId="77777777" w:rsidR="00C24CFF" w:rsidRDefault="00000000">
      <w:pPr>
        <w:spacing w:after="80"/>
        <w:rPr>
          <w:lang w:eastAsia="ja-JP"/>
        </w:rPr>
      </w:pPr>
      <w:r>
        <w:rPr>
          <w:lang w:eastAsia="ja-JP"/>
        </w:rPr>
        <w:t>⑥ 整った議事メモをコピーして、手元の Word かメモ帳に貼って保存します。</w:t>
      </w:r>
    </w:p>
    <w:p w14:paraId="0B0AA792" w14:textId="77777777" w:rsidR="00C24CFF" w:rsidRDefault="00C24CFF">
      <w:pPr>
        <w:pBdr>
          <w:bottom w:val="single" w:sz="6" w:space="0" w:color="CCCCCC"/>
        </w:pBdr>
        <w:spacing w:after="160"/>
        <w:rPr>
          <w:lang w:eastAsia="ja-JP"/>
        </w:rPr>
      </w:pPr>
    </w:p>
    <w:p w14:paraId="32CB4715" w14:textId="77777777" w:rsidR="00C24CFF" w:rsidRDefault="00000000">
      <w:pPr>
        <w:keepNext/>
        <w:spacing w:before="200" w:after="80"/>
        <w:rPr>
          <w:lang w:eastAsia="ja-JP"/>
        </w:rPr>
      </w:pPr>
      <w:r>
        <w:rPr>
          <w:b/>
          <w:color w:val="2F6B3A"/>
          <w:sz w:val="24"/>
          <w:lang w:eastAsia="ja-JP"/>
        </w:rPr>
        <w:t>シナリオ3　長い文書を要約して、論点を出す</w:t>
      </w:r>
    </w:p>
    <w:p w14:paraId="3B72CF90" w14:textId="77777777" w:rsidR="00C24CFF" w:rsidRDefault="00000000">
      <w:pPr>
        <w:spacing w:after="80"/>
        <w:rPr>
          <w:lang w:eastAsia="ja-JP"/>
        </w:rPr>
      </w:pPr>
      <w:r>
        <w:rPr>
          <w:lang w:eastAsia="ja-JP"/>
        </w:rPr>
        <w:t>つくるもの：200字の要約と、話し合うべき論点の一覧</w:t>
      </w:r>
    </w:p>
    <w:p w14:paraId="3E91A679" w14:textId="77777777" w:rsidR="00C24CFF" w:rsidRDefault="00000000">
      <w:pPr>
        <w:spacing w:after="80"/>
        <w:rPr>
          <w:lang w:eastAsia="ja-JP"/>
        </w:rPr>
      </w:pPr>
      <w:r>
        <w:rPr>
          <w:lang w:eastAsia="ja-JP"/>
        </w:rPr>
        <w:t>① Copilot を開きます（教員の方は Gemini を開きます）。</w:t>
      </w:r>
    </w:p>
    <w:p w14:paraId="74AC3DA8" w14:textId="77777777" w:rsidR="00C24CFF" w:rsidRDefault="00000000">
      <w:pPr>
        <w:spacing w:after="80"/>
        <w:rPr>
          <w:lang w:eastAsia="ja-JP"/>
        </w:rPr>
      </w:pPr>
      <w:r>
        <w:rPr>
          <w:lang w:eastAsia="ja-JP"/>
        </w:rPr>
        <w:t>→ 文章を打ち込む横長の入力欄が見えていれば、正しい画面です。</w:t>
      </w:r>
    </w:p>
    <w:p w14:paraId="0EC63DBC" w14:textId="77777777" w:rsidR="00C24CFF" w:rsidRDefault="00000000">
      <w:pPr>
        <w:spacing w:after="80"/>
        <w:rPr>
          <w:lang w:eastAsia="ja-JP"/>
        </w:rPr>
      </w:pPr>
      <w:r>
        <w:rPr>
          <w:lang w:eastAsia="ja-JP"/>
        </w:rPr>
        <w:t>② 次の文を、省略せずにそのままコピーして、入力欄に貼り付けます。</w:t>
      </w:r>
    </w:p>
    <w:p w14:paraId="663B17C2"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このあとに貼る文章を読んで、次の3つを日本語で出してください。</w:t>
      </w:r>
      <w:r>
        <w:rPr>
          <w:rFonts w:ascii="Consolas" w:eastAsia="Consolas" w:hAnsi="Consolas"/>
          <w:sz w:val="19"/>
          <w:lang w:eastAsia="ja-JP"/>
        </w:rPr>
        <w:br/>
        <w:t>1. 200字の要約</w:t>
      </w:r>
      <w:r>
        <w:rPr>
          <w:rFonts w:ascii="Consolas" w:eastAsia="Consolas" w:hAnsi="Consolas"/>
          <w:sz w:val="19"/>
          <w:lang w:eastAsia="ja-JP"/>
        </w:rPr>
        <w:br/>
        <w:t>2. 話し合って決める必要がある論点を、5つまで。それぞれ「論点」「選べる案（2つ以上）」「決めるために足りない情報」の3行で書いてください。</w:t>
      </w:r>
      <w:r>
        <w:rPr>
          <w:rFonts w:ascii="Consolas" w:eastAsia="Consolas" w:hAnsi="Consolas"/>
          <w:sz w:val="19"/>
          <w:lang w:eastAsia="ja-JP"/>
        </w:rPr>
        <w:br/>
        <w:t>3. この文章から読み取れない、こちらに確認が必要なことを、箇条書きで3つまで</w:t>
      </w:r>
      <w:r>
        <w:rPr>
          <w:rFonts w:ascii="Consolas" w:eastAsia="Consolas" w:hAnsi="Consolas"/>
          <w:sz w:val="19"/>
          <w:lang w:eastAsia="ja-JP"/>
        </w:rPr>
        <w:br/>
        <w:t>【必ず守ること】</w:t>
      </w:r>
      <w:r>
        <w:rPr>
          <w:rFonts w:ascii="Consolas" w:eastAsia="Consolas" w:hAnsi="Consolas"/>
          <w:sz w:val="19"/>
          <w:lang w:eastAsia="ja-JP"/>
        </w:rPr>
        <w:br/>
        <w:t>・文章に書かれていないことを補わないでください。</w:t>
      </w:r>
      <w:r>
        <w:rPr>
          <w:rFonts w:ascii="Consolas" w:eastAsia="Consolas" w:hAnsi="Consolas"/>
          <w:sz w:val="19"/>
          <w:lang w:eastAsia="ja-JP"/>
        </w:rPr>
        <w:br/>
        <w:t>・良し悪しの評価を書かないでください。</w:t>
      </w:r>
      <w:r>
        <w:rPr>
          <w:rFonts w:ascii="Consolas" w:eastAsia="Consolas" w:hAnsi="Consolas"/>
          <w:sz w:val="19"/>
          <w:lang w:eastAsia="ja-JP"/>
        </w:rPr>
        <w:br/>
      </w:r>
      <w:r>
        <w:rPr>
          <w:rFonts w:ascii="Consolas" w:eastAsia="Consolas" w:hAnsi="Consolas"/>
          <w:sz w:val="19"/>
          <w:lang w:eastAsia="ja-JP"/>
        </w:rPr>
        <w:lastRenderedPageBreak/>
        <w:t>・日本語で、敬体（です・ます）で書いてください。</w:t>
      </w:r>
      <w:r>
        <w:rPr>
          <w:rFonts w:ascii="Consolas" w:eastAsia="Consolas" w:hAnsi="Consolas"/>
          <w:sz w:val="19"/>
          <w:lang w:eastAsia="ja-JP"/>
        </w:rPr>
        <w:br/>
        <w:t>・体言止めを使わないでください。</w:t>
      </w:r>
      <w:r>
        <w:rPr>
          <w:rFonts w:ascii="Consolas" w:eastAsia="Consolas" w:hAnsi="Consolas"/>
          <w:sz w:val="19"/>
          <w:lang w:eastAsia="ja-JP"/>
        </w:rPr>
        <w:br/>
        <w:t>文章は次のとおりです。</w:t>
      </w:r>
    </w:p>
    <w:p w14:paraId="040B4BBE" w14:textId="77777777" w:rsidR="00C24CFF" w:rsidRDefault="00000000">
      <w:pPr>
        <w:spacing w:after="80"/>
        <w:rPr>
          <w:lang w:eastAsia="ja-JP"/>
        </w:rPr>
      </w:pPr>
      <w:r>
        <w:rPr>
          <w:lang w:eastAsia="ja-JP"/>
        </w:rPr>
        <w:t>③ 続けて、上の架空データ①か、ご自分が作った資料の文章を、そのままコピーして貼り付けます。</w:t>
      </w:r>
    </w:p>
    <w:p w14:paraId="40655878" w14:textId="77777777" w:rsidR="00C24CFF" w:rsidRDefault="00000000">
      <w:pPr>
        <w:spacing w:after="80"/>
        <w:rPr>
          <w:lang w:eastAsia="ja-JP"/>
        </w:rPr>
      </w:pPr>
      <w:r>
        <w:rPr>
          <w:lang w:eastAsia="ja-JP"/>
        </w:rPr>
        <w:t>→ 貼ってよいのは、公開されている資料か、ご自分が作った資料に限ります。未公開の学内資料や、個人情報を含む文章は貼りません。</w:t>
      </w:r>
    </w:p>
    <w:p w14:paraId="0AFFC006" w14:textId="77777777" w:rsidR="00C24CFF" w:rsidRDefault="00000000">
      <w:pPr>
        <w:spacing w:after="80"/>
        <w:rPr>
          <w:lang w:eastAsia="ja-JP"/>
        </w:rPr>
      </w:pPr>
      <w:r>
        <w:rPr>
          <w:lang w:eastAsia="ja-JP"/>
        </w:rPr>
        <w:t>④ 送信ボタンを押します。</w:t>
      </w:r>
    </w:p>
    <w:p w14:paraId="10766426" w14:textId="77777777" w:rsidR="00C24CFF" w:rsidRDefault="00000000">
      <w:pPr>
        <w:spacing w:after="80"/>
        <w:rPr>
          <w:lang w:eastAsia="ja-JP"/>
        </w:rPr>
      </w:pPr>
      <w:r>
        <w:rPr>
          <w:lang w:eastAsia="ja-JP"/>
        </w:rPr>
        <w:t>→ 要約と、論点の一覧が表示されれば、正しく動いています。</w:t>
      </w:r>
    </w:p>
    <w:p w14:paraId="28ECC199" w14:textId="77777777" w:rsidR="00C24CFF" w:rsidRDefault="00000000">
      <w:pPr>
        <w:spacing w:after="80"/>
        <w:rPr>
          <w:lang w:eastAsia="ja-JP"/>
        </w:rPr>
      </w:pPr>
      <w:r>
        <w:rPr>
          <w:lang w:eastAsia="ja-JP"/>
        </w:rPr>
        <w:t>⑤ 出てきた論点のうち、ご自分の仕事に近いものを1つ選び、次の文を貼って続けて送ります。</w:t>
      </w:r>
    </w:p>
    <w:p w14:paraId="1DCBE27A"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この論点について、賛成の材料と反対の材料を、それぞれ3つずつ出してください。文章に書かれていないことを補わないでください。</w:t>
      </w:r>
    </w:p>
    <w:p w14:paraId="31BC1845" w14:textId="77777777" w:rsidR="00C24CFF" w:rsidRDefault="00000000">
      <w:pPr>
        <w:spacing w:after="80"/>
        <w:rPr>
          <w:lang w:eastAsia="ja-JP"/>
        </w:rPr>
      </w:pPr>
      <w:r>
        <w:rPr>
          <w:lang w:eastAsia="ja-JP"/>
        </w:rPr>
        <w:t>⑥ できた要約と論点をコピーして、手元の Word かメモ帳に貼って保存します。</w:t>
      </w:r>
    </w:p>
    <w:p w14:paraId="17FBE084" w14:textId="77777777" w:rsidR="00C24CFF" w:rsidRDefault="00C24CFF">
      <w:pPr>
        <w:pBdr>
          <w:bottom w:val="single" w:sz="6" w:space="0" w:color="CCCCCC"/>
        </w:pBdr>
        <w:spacing w:after="160"/>
        <w:rPr>
          <w:lang w:eastAsia="ja-JP"/>
        </w:rPr>
      </w:pPr>
    </w:p>
    <w:p w14:paraId="34E0EC70" w14:textId="77777777" w:rsidR="00C24CFF" w:rsidRDefault="00000000">
      <w:pPr>
        <w:keepNext/>
        <w:spacing w:before="200" w:after="80"/>
        <w:rPr>
          <w:lang w:eastAsia="ja-JP"/>
        </w:rPr>
      </w:pPr>
      <w:r>
        <w:rPr>
          <w:b/>
          <w:color w:val="2F6B3A"/>
          <w:sz w:val="24"/>
          <w:lang w:eastAsia="ja-JP"/>
        </w:rPr>
        <w:t>シナリオ4　自分の係（エージェント）を作る</w:t>
      </w:r>
    </w:p>
    <w:p w14:paraId="33DB5F47" w14:textId="77777777" w:rsidR="00C24CFF" w:rsidRDefault="00000000">
      <w:pPr>
        <w:spacing w:after="80"/>
        <w:rPr>
          <w:lang w:eastAsia="ja-JP"/>
        </w:rPr>
      </w:pPr>
      <w:r>
        <w:rPr>
          <w:lang w:eastAsia="ja-JP"/>
        </w:rPr>
        <w:t>つくるもの：自分の部署用のエージェントと、その指示文の全文</w:t>
      </w:r>
    </w:p>
    <w:p w14:paraId="01E2F16D" w14:textId="77777777" w:rsidR="00C24CFF" w:rsidRDefault="00000000">
      <w:pPr>
        <w:spacing w:after="80"/>
        <w:rPr>
          <w:lang w:eastAsia="ja-JP"/>
        </w:rPr>
      </w:pPr>
      <w:r>
        <w:rPr>
          <w:lang w:eastAsia="ja-JP"/>
        </w:rPr>
        <w:t>エージェントとは、指示をあらかじめ仕込んでおける、自分専用の Copilot のことです。教員の方は、同じものを Gem（自分専用の Gemini）として作れます。</w:t>
      </w:r>
    </w:p>
    <w:p w14:paraId="7A5492C6" w14:textId="77777777" w:rsidR="00C24CFF" w:rsidRDefault="00000000">
      <w:pPr>
        <w:spacing w:after="80"/>
        <w:rPr>
          <w:lang w:eastAsia="ja-JP"/>
        </w:rPr>
      </w:pPr>
      <w:r>
        <w:rPr>
          <w:lang w:eastAsia="ja-JP"/>
        </w:rPr>
        <w:t>① Copilot を開きます。</w:t>
      </w:r>
    </w:p>
    <w:p w14:paraId="198FAE45" w14:textId="77777777" w:rsidR="00C24CFF" w:rsidRDefault="00000000">
      <w:pPr>
        <w:spacing w:after="80"/>
        <w:rPr>
          <w:lang w:eastAsia="ja-JP"/>
        </w:rPr>
      </w:pPr>
      <w:r>
        <w:rPr>
          <w:lang w:eastAsia="ja-JP"/>
        </w:rPr>
        <w:t>→ 文章を打ち込む横長の入力欄が見えていれば、正しい画面です。</w:t>
      </w:r>
    </w:p>
    <w:p w14:paraId="381D4C88" w14:textId="77777777" w:rsidR="00C24CFF" w:rsidRDefault="00000000">
      <w:pPr>
        <w:spacing w:after="80"/>
        <w:rPr>
          <w:lang w:eastAsia="ja-JP"/>
        </w:rPr>
      </w:pPr>
      <w:r>
        <w:rPr>
          <w:lang w:eastAsia="ja-JP"/>
        </w:rPr>
        <w:t xml:space="preserve">→ 教員の方は、ブラウザのアドレス欄に </w:t>
      </w:r>
      <w:r>
        <w:rPr>
          <w:rFonts w:ascii="Consolas" w:eastAsia="Consolas" w:hAnsi="Consolas"/>
          <w:color w:val="1E4A27"/>
          <w:lang w:eastAsia="ja-JP"/>
        </w:rPr>
        <w:t>https://gemini.google.com/gems/create</w:t>
      </w:r>
      <w:r>
        <w:rPr>
          <w:lang w:eastAsia="ja-JP"/>
        </w:rPr>
        <w:t xml:space="preserve"> と入力して、Enter を押します。名前を入れる欄と、指示を入れる大きな欄が並んだ画面が出れば、正しい画面です。</w:t>
      </w:r>
    </w:p>
    <w:p w14:paraId="570DD17A" w14:textId="77777777" w:rsidR="00C24CFF" w:rsidRDefault="00000000">
      <w:pPr>
        <w:spacing w:after="80"/>
        <w:rPr>
          <w:lang w:eastAsia="ja-JP"/>
        </w:rPr>
      </w:pPr>
      <w:r>
        <w:rPr>
          <w:lang w:eastAsia="ja-JP"/>
        </w:rPr>
        <w:t>② 画面の左側のサイドバーで、〈エージェント〉にあたる並びを探します。</w:t>
      </w:r>
    </w:p>
    <w:p w14:paraId="482A0784" w14:textId="77777777" w:rsidR="00C24CFF" w:rsidRDefault="00000000">
      <w:pPr>
        <w:spacing w:after="80"/>
        <w:rPr>
          <w:lang w:eastAsia="ja-JP"/>
        </w:rPr>
      </w:pPr>
      <w:r>
        <w:rPr>
          <w:lang w:eastAsia="ja-JP"/>
        </w:rPr>
        <w:t>→ 「Idea Coach」「新しいエージェント」「その他のエージェント」といった名前が並んでいれば、正しい場所です。</w:t>
      </w:r>
    </w:p>
    <w:p w14:paraId="0F6F36C3" w14:textId="77777777" w:rsidR="00C24CFF" w:rsidRDefault="00000000">
      <w:pPr>
        <w:spacing w:after="80"/>
        <w:rPr>
          <w:lang w:eastAsia="ja-JP"/>
        </w:rPr>
      </w:pPr>
      <w:r>
        <w:rPr>
          <w:lang w:eastAsia="ja-JP"/>
        </w:rPr>
        <w:t>③ ［新しいエージェント］にあたる項目を押します。</w:t>
      </w:r>
    </w:p>
    <w:p w14:paraId="38948838" w14:textId="77777777" w:rsidR="00C24CFF" w:rsidRDefault="00000000">
      <w:pPr>
        <w:spacing w:after="80"/>
      </w:pPr>
      <w:r>
        <w:t>→ 自分専用のエージェントを作る画面（Build your own specialist agent という趣旨の画面）が出れば、正しい画面です。</w:t>
      </w:r>
    </w:p>
    <w:p w14:paraId="353A9AB8" w14:textId="77777777" w:rsidR="00C24CFF" w:rsidRDefault="00000000">
      <w:pPr>
        <w:spacing w:after="80"/>
        <w:rPr>
          <w:lang w:eastAsia="ja-JP"/>
        </w:rPr>
      </w:pPr>
      <w:r>
        <w:rPr>
          <w:lang w:eastAsia="ja-JP"/>
        </w:rPr>
        <w:t>→ 「テンプレート」と「自分のエージェント」という2つのタブが出ることがあります。その場合は「テンプレート」の側から進みます。</w:t>
      </w:r>
    </w:p>
    <w:p w14:paraId="244E5E89" w14:textId="77777777" w:rsidR="00C24CFF" w:rsidRDefault="00000000">
      <w:pPr>
        <w:spacing w:after="80"/>
        <w:rPr>
          <w:lang w:eastAsia="ja-JP"/>
        </w:rPr>
      </w:pPr>
      <w:r>
        <w:rPr>
          <w:lang w:eastAsia="ja-JP"/>
        </w:rPr>
        <w:t>→ 名前を入れる欄と、指示を入れる大きな欄が見つからないときは、この手順を飛ばして、シナリオ1の文を毎回貼る形で進めてください。</w:t>
      </w:r>
    </w:p>
    <w:p w14:paraId="6D8D7181" w14:textId="77777777" w:rsidR="00C24CFF" w:rsidRDefault="00000000">
      <w:pPr>
        <w:spacing w:after="80"/>
        <w:rPr>
          <w:lang w:eastAsia="ja-JP"/>
        </w:rPr>
      </w:pPr>
      <w:r>
        <w:rPr>
          <w:lang w:eastAsia="ja-JP"/>
        </w:rPr>
        <w:t>④ 「名前」にあたる欄に、次のように入力します。〔　〕は1か所だけです。ご自分の部署名を入れてください。</w:t>
      </w:r>
    </w:p>
    <w:p w14:paraId="6648437E"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 総務課 〕の問い合わせ返信係</w:t>
      </w:r>
    </w:p>
    <w:p w14:paraId="7D522CAF" w14:textId="77777777" w:rsidR="00C24CFF" w:rsidRDefault="00000000">
      <w:pPr>
        <w:spacing w:after="80"/>
        <w:rPr>
          <w:lang w:eastAsia="ja-JP"/>
        </w:rPr>
      </w:pPr>
      <w:r>
        <w:rPr>
          <w:lang w:eastAsia="ja-JP"/>
        </w:rPr>
        <w:t>⑤ 「指示」にあたる大きな欄に、次の文を、省略せずにそのままコピーして貼り付けます。〔　〕は1か所だけです。同じく部署名を入れてください。</w:t>
      </w:r>
    </w:p>
    <w:p w14:paraId="548935B3"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lastRenderedPageBreak/>
        <w:t>あなたは学校法人植草学園の〔 総務課 〕の事務職員です。外部から届いた問い合わせに対する、返信の下書きを作る係です。</w:t>
      </w:r>
      <w:r>
        <w:rPr>
          <w:rFonts w:ascii="Consolas" w:eastAsia="Consolas" w:hAnsi="Consolas"/>
          <w:sz w:val="19"/>
          <w:lang w:eastAsia="ja-JP"/>
        </w:rPr>
        <w:br/>
        <w:t>【やること】</w:t>
      </w:r>
      <w:r>
        <w:rPr>
          <w:rFonts w:ascii="Consolas" w:eastAsia="Consolas" w:hAnsi="Consolas"/>
          <w:sz w:val="19"/>
          <w:lang w:eastAsia="ja-JP"/>
        </w:rPr>
        <w:br/>
        <w:t>1. 受け取った問い合わせの本文を読み、聞かれていることを箇条書きで並べます。</w:t>
      </w:r>
      <w:r>
        <w:rPr>
          <w:rFonts w:ascii="Consolas" w:eastAsia="Consolas" w:hAnsi="Consolas"/>
          <w:sz w:val="19"/>
          <w:lang w:eastAsia="ja-JP"/>
        </w:rPr>
        <w:br/>
        <w:t>2. そのうえで、返信メールの下書きを1本書きます。</w:t>
      </w:r>
      <w:r>
        <w:rPr>
          <w:rFonts w:ascii="Consolas" w:eastAsia="Consolas" w:hAnsi="Consolas"/>
          <w:sz w:val="19"/>
          <w:lang w:eastAsia="ja-JP"/>
        </w:rPr>
        <w:br/>
        <w:t>3. 最後に、こちらが確認しなければならないことを、箇条書きで3つまで並べます。</w:t>
      </w:r>
      <w:r>
        <w:rPr>
          <w:rFonts w:ascii="Consolas" w:eastAsia="Consolas" w:hAnsi="Consolas"/>
          <w:sz w:val="19"/>
          <w:lang w:eastAsia="ja-JP"/>
        </w:rPr>
        <w:br/>
        <w:t>【書き方】</w:t>
      </w:r>
      <w:r>
        <w:rPr>
          <w:rFonts w:ascii="Consolas" w:eastAsia="Consolas" w:hAnsi="Consolas"/>
          <w:sz w:val="19"/>
          <w:lang w:eastAsia="ja-JP"/>
        </w:rPr>
        <w:br/>
        <w:t>・日本語で、敬体（です・ます）で書きます。体言止めを使いません。</w:t>
      </w:r>
      <w:r>
        <w:rPr>
          <w:rFonts w:ascii="Consolas" w:eastAsia="Consolas" w:hAnsi="Consolas"/>
          <w:sz w:val="19"/>
          <w:lang w:eastAsia="ja-JP"/>
        </w:rPr>
        <w:br/>
        <w:t>・宛名、あいさつ、回答、問い合わせ先の順に書きます。</w:t>
      </w:r>
      <w:r>
        <w:rPr>
          <w:rFonts w:ascii="Consolas" w:eastAsia="Consolas" w:hAnsi="Consolas"/>
          <w:sz w:val="19"/>
          <w:lang w:eastAsia="ja-JP"/>
        </w:rPr>
        <w:br/>
        <w:t>・400字以内にします。</w:t>
      </w:r>
      <w:r>
        <w:rPr>
          <w:rFonts w:ascii="Consolas" w:eastAsia="Consolas" w:hAnsi="Consolas"/>
          <w:sz w:val="19"/>
          <w:lang w:eastAsia="ja-JP"/>
        </w:rPr>
        <w:br/>
        <w:t>・専門用語には、短い言い換えを添えます。</w:t>
      </w:r>
      <w:r>
        <w:rPr>
          <w:rFonts w:ascii="Consolas" w:eastAsia="Consolas" w:hAnsi="Consolas"/>
          <w:sz w:val="19"/>
          <w:lang w:eastAsia="ja-JP"/>
        </w:rPr>
        <w:br/>
        <w:t>【守ること】</w:t>
      </w:r>
      <w:r>
        <w:rPr>
          <w:rFonts w:ascii="Consolas" w:eastAsia="Consolas" w:hAnsi="Consolas"/>
          <w:sz w:val="19"/>
          <w:lang w:eastAsia="ja-JP"/>
        </w:rPr>
        <w:br/>
        <w:t>・伝えられていない事実を書きません。分からないところは〔要確認〕と書いて残します。</w:t>
      </w:r>
      <w:r>
        <w:rPr>
          <w:rFonts w:ascii="Consolas" w:eastAsia="Consolas" w:hAnsi="Consolas"/>
          <w:sz w:val="19"/>
          <w:lang w:eastAsia="ja-JP"/>
        </w:rPr>
        <w:br/>
        <w:t>・料金、日程、締切は、貼られた資料に書かれている場合だけ書きます。書かれていない場合は〔要確認〕にします。</w:t>
      </w:r>
      <w:r>
        <w:rPr>
          <w:rFonts w:ascii="Consolas" w:eastAsia="Consolas" w:hAnsi="Consolas"/>
          <w:sz w:val="19"/>
          <w:lang w:eastAsia="ja-JP"/>
        </w:rPr>
        <w:br/>
        <w:t>・氏名、電話番号、住所、学籍番号は本文に書きません。〔　〕にして残します。</w:t>
      </w:r>
      <w:r>
        <w:rPr>
          <w:rFonts w:ascii="Consolas" w:eastAsia="Consolas" w:hAnsi="Consolas"/>
          <w:sz w:val="19"/>
          <w:lang w:eastAsia="ja-JP"/>
        </w:rPr>
        <w:br/>
        <w:t>・学生、園児、生徒、利用者の個人にかかわることは書きません。</w:t>
      </w:r>
      <w:r>
        <w:rPr>
          <w:rFonts w:ascii="Consolas" w:eastAsia="Consolas" w:hAnsi="Consolas"/>
          <w:sz w:val="19"/>
          <w:lang w:eastAsia="ja-JP"/>
        </w:rPr>
        <w:br/>
        <w:t>・「革命」「激変」のような、あおる言葉を使いません。</w:t>
      </w:r>
      <w:r>
        <w:rPr>
          <w:rFonts w:ascii="Consolas" w:eastAsia="Consolas" w:hAnsi="Consolas"/>
          <w:sz w:val="19"/>
          <w:lang w:eastAsia="ja-JP"/>
        </w:rPr>
        <w:br/>
        <w:t>最初のやり取りでは、「問い合わせの本文を貼ってください。」とだけ返します。</w:t>
      </w:r>
    </w:p>
    <w:p w14:paraId="2EDE0518" w14:textId="77777777" w:rsidR="00C24CFF" w:rsidRDefault="00000000">
      <w:pPr>
        <w:spacing w:after="80"/>
        <w:rPr>
          <w:lang w:eastAsia="ja-JP"/>
        </w:rPr>
      </w:pPr>
      <w:r>
        <w:rPr>
          <w:lang w:eastAsia="ja-JP"/>
        </w:rPr>
        <w:t>⑥ 〈作成〉または〈保存〉にあたるボタンを押します。</w:t>
      </w:r>
    </w:p>
    <w:p w14:paraId="1676473B" w14:textId="77777777" w:rsidR="00C24CFF" w:rsidRDefault="00000000">
      <w:pPr>
        <w:spacing w:after="80"/>
        <w:rPr>
          <w:lang w:eastAsia="ja-JP"/>
        </w:rPr>
      </w:pPr>
      <w:r>
        <w:rPr>
          <w:lang w:eastAsia="ja-JP"/>
        </w:rPr>
        <w:t>→ 作ったエージェントの名前が、画面の左側の一覧に増えていれば、保存できています。</w:t>
      </w:r>
    </w:p>
    <w:p w14:paraId="52977049" w14:textId="77777777" w:rsidR="00C24CFF" w:rsidRDefault="00000000">
      <w:pPr>
        <w:spacing w:after="80"/>
        <w:rPr>
          <w:lang w:eastAsia="ja-JP"/>
        </w:rPr>
      </w:pPr>
      <w:r>
        <w:rPr>
          <w:lang w:eastAsia="ja-JP"/>
        </w:rPr>
        <w:t>⑦ チャットの入力欄で「＠」を入力し、作ったエージェントの名前を選びます。</w:t>
      </w:r>
    </w:p>
    <w:p w14:paraId="16BB6FCC" w14:textId="77777777" w:rsidR="00C24CFF" w:rsidRDefault="00000000">
      <w:pPr>
        <w:spacing w:after="80"/>
        <w:rPr>
          <w:lang w:eastAsia="ja-JP"/>
        </w:rPr>
      </w:pPr>
      <w:r>
        <w:rPr>
          <w:lang w:eastAsia="ja-JP"/>
        </w:rPr>
        <w:t>→ 入力欄のあたりに、そのエージェントの名前が付いた状態になれば、正しい状態です。</w:t>
      </w:r>
    </w:p>
    <w:p w14:paraId="2FBC9F54" w14:textId="77777777" w:rsidR="00C24CFF" w:rsidRDefault="00000000">
      <w:pPr>
        <w:spacing w:after="80"/>
        <w:rPr>
          <w:lang w:eastAsia="ja-JP"/>
        </w:rPr>
      </w:pPr>
      <w:r>
        <w:rPr>
          <w:lang w:eastAsia="ja-JP"/>
        </w:rPr>
        <w:t>⑧ 上の架空データ②を、そのままコピーして貼り付け、送信ボタンを押します。</w:t>
      </w:r>
    </w:p>
    <w:p w14:paraId="72393886" w14:textId="77777777" w:rsidR="00C24CFF" w:rsidRDefault="00000000">
      <w:pPr>
        <w:spacing w:after="80"/>
        <w:rPr>
          <w:lang w:eastAsia="ja-JP"/>
        </w:rPr>
      </w:pPr>
      <w:r>
        <w:rPr>
          <w:lang w:eastAsia="ja-JP"/>
        </w:rPr>
        <w:t>→ 返信の下書きが返ってくれば、係として動いています。</w:t>
      </w:r>
    </w:p>
    <w:p w14:paraId="183A52CF" w14:textId="77777777" w:rsidR="00C24CFF" w:rsidRDefault="00C24CFF">
      <w:pPr>
        <w:pBdr>
          <w:bottom w:val="single" w:sz="6" w:space="0" w:color="CCCCCC"/>
        </w:pBdr>
        <w:spacing w:after="160"/>
        <w:rPr>
          <w:lang w:eastAsia="ja-JP"/>
        </w:rPr>
      </w:pPr>
    </w:p>
    <w:p w14:paraId="108798DB" w14:textId="77777777" w:rsidR="00C24CFF" w:rsidRDefault="00000000">
      <w:pPr>
        <w:keepNext/>
        <w:spacing w:before="200" w:after="80"/>
        <w:rPr>
          <w:lang w:eastAsia="ja-JP"/>
        </w:rPr>
      </w:pPr>
      <w:r>
        <w:rPr>
          <w:b/>
          <w:color w:val="2F6B3A"/>
          <w:sz w:val="24"/>
          <w:lang w:eastAsia="ja-JP"/>
        </w:rPr>
        <w:t>シナリオ5　ファイルを添付して読ませる</w:t>
      </w:r>
    </w:p>
    <w:p w14:paraId="3CFFD23D" w14:textId="77777777" w:rsidR="00C24CFF" w:rsidRDefault="00000000">
      <w:pPr>
        <w:spacing w:after="80"/>
        <w:rPr>
          <w:lang w:eastAsia="ja-JP"/>
        </w:rPr>
      </w:pPr>
      <w:r>
        <w:rPr>
          <w:lang w:eastAsia="ja-JP"/>
        </w:rPr>
        <w:t>つくるもの：添付した資料の要約と、見出しの付け直し案</w:t>
      </w:r>
    </w:p>
    <w:p w14:paraId="3D314F58" w14:textId="77777777" w:rsidR="00C24CFF" w:rsidRDefault="00000000">
      <w:pPr>
        <w:spacing w:after="80"/>
        <w:rPr>
          <w:lang w:eastAsia="ja-JP"/>
        </w:rPr>
      </w:pPr>
      <w:r>
        <w:rPr>
          <w:lang w:eastAsia="ja-JP"/>
        </w:rPr>
        <w:t>① Copilot を開きます。</w:t>
      </w:r>
    </w:p>
    <w:p w14:paraId="27BDAD00" w14:textId="77777777" w:rsidR="00C24CFF" w:rsidRDefault="00000000">
      <w:pPr>
        <w:spacing w:after="80"/>
        <w:rPr>
          <w:lang w:eastAsia="ja-JP"/>
        </w:rPr>
      </w:pPr>
      <w:r>
        <w:rPr>
          <w:lang w:eastAsia="ja-JP"/>
        </w:rPr>
        <w:t>→ 文章を打ち込む横長の入力欄が見えていれば、正しい画面です。</w:t>
      </w:r>
    </w:p>
    <w:p w14:paraId="32A29E29" w14:textId="77777777" w:rsidR="00C24CFF" w:rsidRDefault="00000000">
      <w:pPr>
        <w:spacing w:after="80"/>
        <w:rPr>
          <w:lang w:eastAsia="ja-JP"/>
        </w:rPr>
      </w:pPr>
      <w:r>
        <w:rPr>
          <w:lang w:eastAsia="ja-JP"/>
        </w:rPr>
        <w:t xml:space="preserve">→ 教員の方は、ブラウザのアドレス欄に </w:t>
      </w:r>
      <w:r>
        <w:rPr>
          <w:rFonts w:ascii="Consolas" w:eastAsia="Consolas" w:hAnsi="Consolas"/>
          <w:color w:val="1E4A27"/>
          <w:lang w:eastAsia="ja-JP"/>
        </w:rPr>
        <w:t>https://notebook.google.com/?icid=home_maincta</w:t>
      </w:r>
      <w:r>
        <w:rPr>
          <w:lang w:eastAsia="ja-JP"/>
        </w:rPr>
        <w:t xml:space="preserve"> と入力して Gemini Notebook を開き、〈新規作成〉にあたるボタンを押します。画面の左側に「ソース」という欄が出れば、正しい画面です。資料は、その欄の〈＋ 追加〉にあたるボタンから読み込ませます。</w:t>
      </w:r>
    </w:p>
    <w:p w14:paraId="239A5779" w14:textId="77777777" w:rsidR="00C24CFF" w:rsidRDefault="00000000">
      <w:pPr>
        <w:spacing w:after="80"/>
        <w:rPr>
          <w:lang w:eastAsia="ja-JP"/>
        </w:rPr>
      </w:pPr>
      <w:r>
        <w:rPr>
          <w:lang w:eastAsia="ja-JP"/>
        </w:rPr>
        <w:t>② 入力欄の「＋」を押します。</w:t>
      </w:r>
    </w:p>
    <w:p w14:paraId="731A88DB" w14:textId="77777777" w:rsidR="00C24CFF" w:rsidRDefault="00000000">
      <w:pPr>
        <w:spacing w:after="80"/>
        <w:rPr>
          <w:lang w:eastAsia="ja-JP"/>
        </w:rPr>
      </w:pPr>
      <w:r>
        <w:rPr>
          <w:lang w:eastAsia="ja-JP"/>
        </w:rPr>
        <w:t>→ 「コンテンツの追加」「画像とファイルのアップロード」「クラウド ファイルを添付」「機能を追加」「エージェントとチャット」といった項目が並んだメニューが出れば、正しい状態です。</w:t>
      </w:r>
    </w:p>
    <w:p w14:paraId="5C0139D6" w14:textId="77777777" w:rsidR="00C24CFF" w:rsidRDefault="00000000">
      <w:pPr>
        <w:spacing w:after="80"/>
        <w:rPr>
          <w:lang w:eastAsia="ja-JP"/>
        </w:rPr>
      </w:pPr>
      <w:r>
        <w:rPr>
          <w:lang w:eastAsia="ja-JP"/>
        </w:rPr>
        <w:t>③ パソコンの中のファイルを使う場合は［画像とファイルのアップロード］を、OneDrive などにあるファイルを使う場合は［クラウド ファイルを添付］を選びます。</w:t>
      </w:r>
    </w:p>
    <w:p w14:paraId="36149F62" w14:textId="77777777" w:rsidR="00C24CFF" w:rsidRDefault="00000000">
      <w:pPr>
        <w:spacing w:after="80"/>
        <w:rPr>
          <w:lang w:eastAsia="ja-JP"/>
        </w:rPr>
      </w:pPr>
      <w:r>
        <w:rPr>
          <w:lang w:eastAsia="ja-JP"/>
        </w:rPr>
        <w:t>→ ファイルを選ぶ画面が開けば、正しい状態です。</w:t>
      </w:r>
    </w:p>
    <w:p w14:paraId="503347DF" w14:textId="77777777" w:rsidR="00C24CFF" w:rsidRDefault="00000000">
      <w:pPr>
        <w:spacing w:after="80"/>
        <w:rPr>
          <w:lang w:eastAsia="ja-JP"/>
        </w:rPr>
      </w:pPr>
      <w:r>
        <w:rPr>
          <w:lang w:eastAsia="ja-JP"/>
        </w:rPr>
        <w:t>④ ご自分が作った資料（PDF か Word）を1つ選びます。</w:t>
      </w:r>
    </w:p>
    <w:p w14:paraId="5A59049C" w14:textId="77777777" w:rsidR="00C24CFF" w:rsidRDefault="00000000">
      <w:pPr>
        <w:spacing w:after="80"/>
        <w:rPr>
          <w:lang w:eastAsia="ja-JP"/>
        </w:rPr>
      </w:pPr>
      <w:r>
        <w:rPr>
          <w:lang w:eastAsia="ja-JP"/>
        </w:rPr>
        <w:lastRenderedPageBreak/>
        <w:t>→ 入力欄の上に、選んだファイルの名前が表示されれば、添付できています。</w:t>
      </w:r>
    </w:p>
    <w:p w14:paraId="2412C345" w14:textId="77777777" w:rsidR="00C24CFF" w:rsidRDefault="00000000">
      <w:pPr>
        <w:spacing w:after="80"/>
        <w:rPr>
          <w:lang w:eastAsia="ja-JP"/>
        </w:rPr>
      </w:pPr>
      <w:r>
        <w:rPr>
          <w:lang w:eastAsia="ja-JP"/>
        </w:rPr>
        <w:t>→ 添付してよいのは、ご自分が作った資料か、公開されている資料に限ります。実在の個人の情報が入っているものは添付しません。</w:t>
      </w:r>
    </w:p>
    <w:p w14:paraId="7ED9E56F" w14:textId="77777777" w:rsidR="00C24CFF" w:rsidRDefault="00000000">
      <w:pPr>
        <w:spacing w:after="80"/>
        <w:rPr>
          <w:lang w:eastAsia="ja-JP"/>
        </w:rPr>
      </w:pPr>
      <w:r>
        <w:rPr>
          <w:lang w:eastAsia="ja-JP"/>
        </w:rPr>
        <w:t>⑤ 次の文を、省略せずにそのままコピーして貼り付け、送信ボタンを押します。</w:t>
      </w:r>
    </w:p>
    <w:p w14:paraId="0843DC72"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添付した資料を読んで、次の4つを日本語で出してください。</w:t>
      </w:r>
      <w:r>
        <w:rPr>
          <w:rFonts w:ascii="Consolas" w:eastAsia="Consolas" w:hAnsi="Consolas"/>
          <w:sz w:val="19"/>
          <w:lang w:eastAsia="ja-JP"/>
        </w:rPr>
        <w:br/>
        <w:t>1. 200字の要約</w:t>
      </w:r>
      <w:r>
        <w:rPr>
          <w:rFonts w:ascii="Consolas" w:eastAsia="Consolas" w:hAnsi="Consolas"/>
          <w:sz w:val="19"/>
          <w:lang w:eastAsia="ja-JP"/>
        </w:rPr>
        <w:br/>
        <w:t>2. この資料を初めて読む人がつまずきそうなところを、3点</w:t>
      </w:r>
      <w:r>
        <w:rPr>
          <w:rFonts w:ascii="Consolas" w:eastAsia="Consolas" w:hAnsi="Consolas"/>
          <w:sz w:val="19"/>
          <w:lang w:eastAsia="ja-JP"/>
        </w:rPr>
        <w:br/>
        <w:t>3. 見出しの付け直し案を、5本</w:t>
      </w:r>
      <w:r>
        <w:rPr>
          <w:rFonts w:ascii="Consolas" w:eastAsia="Consolas" w:hAnsi="Consolas"/>
          <w:sz w:val="19"/>
          <w:lang w:eastAsia="ja-JP"/>
        </w:rPr>
        <w:br/>
        <w:t>4. 削っても意味が変わらない箇所を、3点</w:t>
      </w:r>
      <w:r>
        <w:rPr>
          <w:rFonts w:ascii="Consolas" w:eastAsia="Consolas" w:hAnsi="Consolas"/>
          <w:sz w:val="19"/>
          <w:lang w:eastAsia="ja-JP"/>
        </w:rPr>
        <w:br/>
        <w:t>【必ず守ること】</w:t>
      </w:r>
      <w:r>
        <w:rPr>
          <w:rFonts w:ascii="Consolas" w:eastAsia="Consolas" w:hAnsi="Consolas"/>
          <w:sz w:val="19"/>
          <w:lang w:eastAsia="ja-JP"/>
        </w:rPr>
        <w:br/>
        <w:t>・資料に書かれていないことを書かないでください。分からないところは「資料に記載なし」と書いてください。</w:t>
      </w:r>
      <w:r>
        <w:rPr>
          <w:rFonts w:ascii="Consolas" w:eastAsia="Consolas" w:hAnsi="Consolas"/>
          <w:sz w:val="19"/>
          <w:lang w:eastAsia="ja-JP"/>
        </w:rPr>
        <w:br/>
        <w:t>・本文の書き換えは、頼まれるまでしないでください。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p>
    <w:p w14:paraId="2E6CC454" w14:textId="77777777" w:rsidR="00C24CFF" w:rsidRDefault="00000000">
      <w:pPr>
        <w:spacing w:after="80"/>
        <w:rPr>
          <w:lang w:eastAsia="ja-JP"/>
        </w:rPr>
      </w:pPr>
      <w:r>
        <w:rPr>
          <w:lang w:eastAsia="ja-JP"/>
        </w:rPr>
        <w:t>→ 添付したファイルの中身に触れた答えが返ってくれば、正しく読み込まれています。</w:t>
      </w:r>
    </w:p>
    <w:p w14:paraId="1DB485DC" w14:textId="77777777" w:rsidR="00C24CFF" w:rsidRDefault="00000000">
      <w:pPr>
        <w:spacing w:after="80"/>
        <w:rPr>
          <w:lang w:eastAsia="ja-JP"/>
        </w:rPr>
      </w:pPr>
      <w:r>
        <w:rPr>
          <w:lang w:eastAsia="ja-JP"/>
        </w:rPr>
        <w:t>⑥ 使えそうな見出し案を1つ選び、「その見出しに合わせて、本文の順番を並べ替えた案を出してください。」と続けて送ります。</w:t>
      </w:r>
    </w:p>
    <w:p w14:paraId="31801D5E" w14:textId="77777777" w:rsidR="00C24CFF" w:rsidRDefault="00C24CFF">
      <w:pPr>
        <w:pBdr>
          <w:bottom w:val="single" w:sz="6" w:space="0" w:color="CCCCCC"/>
        </w:pBdr>
        <w:spacing w:after="160"/>
        <w:rPr>
          <w:lang w:eastAsia="ja-JP"/>
        </w:rPr>
      </w:pPr>
    </w:p>
    <w:p w14:paraId="1AF36DD3" w14:textId="77777777" w:rsidR="00C24CFF" w:rsidRDefault="00000000">
      <w:pPr>
        <w:keepNext/>
        <w:spacing w:before="200" w:after="80"/>
        <w:rPr>
          <w:lang w:eastAsia="ja-JP"/>
        </w:rPr>
      </w:pPr>
      <w:r>
        <w:rPr>
          <w:b/>
          <w:color w:val="2F6B3A"/>
          <w:sz w:val="24"/>
          <w:lang w:eastAsia="ja-JP"/>
        </w:rPr>
        <w:t>シナリオ6　画像やスライドを作る</w:t>
      </w:r>
    </w:p>
    <w:p w14:paraId="07C906DB" w14:textId="77777777" w:rsidR="00C24CFF" w:rsidRDefault="00000000">
      <w:pPr>
        <w:spacing w:after="80"/>
        <w:rPr>
          <w:lang w:eastAsia="ja-JP"/>
        </w:rPr>
      </w:pPr>
      <w:r>
        <w:rPr>
          <w:lang w:eastAsia="ja-JP"/>
        </w:rPr>
        <w:t>つくるもの：掲示物にのせる挿絵が1枚、または6枚以内のストーリー1本</w:t>
      </w:r>
    </w:p>
    <w:p w14:paraId="4618B2CF" w14:textId="77777777" w:rsidR="00C24CFF" w:rsidRDefault="00000000">
      <w:pPr>
        <w:spacing w:after="80"/>
        <w:rPr>
          <w:lang w:eastAsia="ja-JP"/>
        </w:rPr>
      </w:pPr>
      <w:r>
        <w:rPr>
          <w:lang w:eastAsia="ja-JP"/>
        </w:rPr>
        <w:t>作るものを、先に選んでください。</w:t>
      </w:r>
    </w:p>
    <w:tbl>
      <w:tblPr>
        <w:tblStyle w:val="afe"/>
        <w:tblW w:w="0" w:type="auto"/>
        <w:tblLook w:val="04A0" w:firstRow="1" w:lastRow="0" w:firstColumn="1" w:lastColumn="0" w:noHBand="0" w:noVBand="1"/>
      </w:tblPr>
      <w:tblGrid>
        <w:gridCol w:w="3213"/>
        <w:gridCol w:w="3213"/>
        <w:gridCol w:w="3213"/>
      </w:tblGrid>
      <w:tr w:rsidR="00C24CFF" w14:paraId="744491F0" w14:textId="77777777">
        <w:tc>
          <w:tcPr>
            <w:tcW w:w="3213" w:type="dxa"/>
            <w:shd w:val="clear" w:color="auto" w:fill="EAF3EA"/>
          </w:tcPr>
          <w:p w14:paraId="3C909254" w14:textId="77777777" w:rsidR="00C24CFF" w:rsidRDefault="00000000">
            <w:pPr>
              <w:spacing w:before="40" w:after="40"/>
            </w:pPr>
            <w:r>
              <w:rPr>
                <w:b/>
                <w:sz w:val="19"/>
              </w:rPr>
              <w:t>どちらを作るか</w:t>
            </w:r>
          </w:p>
        </w:tc>
        <w:tc>
          <w:tcPr>
            <w:tcW w:w="3213" w:type="dxa"/>
            <w:shd w:val="clear" w:color="auto" w:fill="EAF3EA"/>
          </w:tcPr>
          <w:p w14:paraId="114A8645" w14:textId="77777777" w:rsidR="00C24CFF" w:rsidRDefault="00000000">
            <w:pPr>
              <w:spacing w:before="40" w:after="40"/>
            </w:pPr>
            <w:r>
              <w:rPr>
                <w:b/>
                <w:sz w:val="19"/>
              </w:rPr>
              <w:t>使う場所</w:t>
            </w:r>
          </w:p>
        </w:tc>
        <w:tc>
          <w:tcPr>
            <w:tcW w:w="3213" w:type="dxa"/>
            <w:shd w:val="clear" w:color="auto" w:fill="EAF3EA"/>
          </w:tcPr>
          <w:p w14:paraId="730DD22A" w14:textId="77777777" w:rsidR="00C24CFF" w:rsidRDefault="00000000">
            <w:pPr>
              <w:spacing w:before="40" w:after="40"/>
            </w:pPr>
            <w:r>
              <w:rPr>
                <w:b/>
                <w:sz w:val="19"/>
              </w:rPr>
              <w:t>できあがるもの</w:t>
            </w:r>
          </w:p>
        </w:tc>
      </w:tr>
      <w:tr w:rsidR="00C24CFF" w14:paraId="54F3AD95" w14:textId="77777777">
        <w:tc>
          <w:tcPr>
            <w:tcW w:w="3213" w:type="dxa"/>
          </w:tcPr>
          <w:p w14:paraId="059F879F" w14:textId="77777777" w:rsidR="00C24CFF" w:rsidRDefault="00000000">
            <w:pPr>
              <w:spacing w:before="40" w:after="40"/>
            </w:pPr>
            <w:r>
              <w:rPr>
                <w:sz w:val="19"/>
              </w:rPr>
              <w:t>A 挿絵</w:t>
            </w:r>
          </w:p>
        </w:tc>
        <w:tc>
          <w:tcPr>
            <w:tcW w:w="3213" w:type="dxa"/>
          </w:tcPr>
          <w:p w14:paraId="542293BC" w14:textId="77777777" w:rsidR="00C24CFF" w:rsidRDefault="00000000">
            <w:pPr>
              <w:spacing w:before="40" w:after="40"/>
              <w:rPr>
                <w:lang w:eastAsia="ja-JP"/>
              </w:rPr>
            </w:pPr>
            <w:r>
              <w:rPr>
                <w:sz w:val="19"/>
                <w:lang w:eastAsia="ja-JP"/>
              </w:rPr>
              <w:t>「何を作りますか?」→［画像の作成］</w:t>
            </w:r>
          </w:p>
        </w:tc>
        <w:tc>
          <w:tcPr>
            <w:tcW w:w="3213" w:type="dxa"/>
          </w:tcPr>
          <w:p w14:paraId="4D8A7D3F" w14:textId="77777777" w:rsidR="00C24CFF" w:rsidRDefault="00000000">
            <w:pPr>
              <w:spacing w:before="40" w:after="40"/>
              <w:rPr>
                <w:lang w:eastAsia="ja-JP"/>
              </w:rPr>
            </w:pPr>
            <w:r>
              <w:rPr>
                <w:sz w:val="19"/>
                <w:lang w:eastAsia="ja-JP"/>
              </w:rPr>
              <w:t>掲示物にのせる絵が1枚</w:t>
            </w:r>
          </w:p>
        </w:tc>
      </w:tr>
      <w:tr w:rsidR="00C24CFF" w14:paraId="2D54E34B" w14:textId="77777777">
        <w:tc>
          <w:tcPr>
            <w:tcW w:w="3213" w:type="dxa"/>
          </w:tcPr>
          <w:p w14:paraId="235702D9" w14:textId="77777777" w:rsidR="00C24CFF" w:rsidRDefault="00000000">
            <w:pPr>
              <w:spacing w:before="40" w:after="40"/>
            </w:pPr>
            <w:r>
              <w:rPr>
                <w:sz w:val="19"/>
              </w:rPr>
              <w:t>B ストーリー</w:t>
            </w:r>
          </w:p>
        </w:tc>
        <w:tc>
          <w:tcPr>
            <w:tcW w:w="3213" w:type="dxa"/>
          </w:tcPr>
          <w:p w14:paraId="5C1510E1" w14:textId="77777777" w:rsidR="00C24CFF" w:rsidRDefault="00000000">
            <w:pPr>
              <w:spacing w:before="40" w:after="40"/>
              <w:rPr>
                <w:lang w:eastAsia="ja-JP"/>
              </w:rPr>
            </w:pPr>
            <w:r>
              <w:rPr>
                <w:sz w:val="19"/>
                <w:lang w:eastAsia="ja-JP"/>
              </w:rPr>
              <w:t>作成ハブの「作成するストーリーを説明してください」の欄</w:t>
            </w:r>
          </w:p>
        </w:tc>
        <w:tc>
          <w:tcPr>
            <w:tcW w:w="3213" w:type="dxa"/>
          </w:tcPr>
          <w:p w14:paraId="2F355D9C" w14:textId="77777777" w:rsidR="00C24CFF" w:rsidRDefault="00000000">
            <w:pPr>
              <w:spacing w:before="40" w:after="40"/>
              <w:rPr>
                <w:lang w:eastAsia="ja-JP"/>
              </w:rPr>
            </w:pPr>
            <w:r>
              <w:rPr>
                <w:sz w:val="19"/>
                <w:lang w:eastAsia="ja-JP"/>
              </w:rPr>
              <w:t>説明用の6枚以内のまとまり</w:t>
            </w:r>
          </w:p>
        </w:tc>
      </w:tr>
    </w:tbl>
    <w:p w14:paraId="2CA081E0" w14:textId="77777777" w:rsidR="00C24CFF" w:rsidRDefault="00C24CFF">
      <w:pPr>
        <w:spacing w:after="80"/>
        <w:rPr>
          <w:lang w:eastAsia="ja-JP"/>
        </w:rPr>
      </w:pPr>
    </w:p>
    <w:p w14:paraId="24A328BF" w14:textId="77777777" w:rsidR="00C24CFF" w:rsidRDefault="00000000">
      <w:pPr>
        <w:spacing w:after="80"/>
        <w:rPr>
          <w:lang w:eastAsia="ja-JP"/>
        </w:rPr>
      </w:pPr>
      <w:r>
        <w:rPr>
          <w:b/>
          <w:lang w:eastAsia="ja-JP"/>
        </w:rPr>
        <w:t>A 挿絵を作ります</w:t>
      </w:r>
    </w:p>
    <w:p w14:paraId="225EEDF9" w14:textId="77777777" w:rsidR="00C24CFF" w:rsidRDefault="00000000">
      <w:pPr>
        <w:spacing w:after="80"/>
        <w:rPr>
          <w:lang w:eastAsia="ja-JP"/>
        </w:rPr>
      </w:pPr>
      <w:r>
        <w:rPr>
          <w:lang w:eastAsia="ja-JP"/>
        </w:rPr>
        <w:t>① Copilot を開きます。</w:t>
      </w:r>
    </w:p>
    <w:p w14:paraId="2EDC20FB" w14:textId="77777777" w:rsidR="00C24CFF" w:rsidRDefault="00000000">
      <w:pPr>
        <w:spacing w:after="80"/>
        <w:rPr>
          <w:lang w:eastAsia="ja-JP"/>
        </w:rPr>
      </w:pPr>
      <w:r>
        <w:rPr>
          <w:lang w:eastAsia="ja-JP"/>
        </w:rPr>
        <w:t>→ 文章を打ち込む横長の入力欄が見えていれば、正しい画面です。</w:t>
      </w:r>
    </w:p>
    <w:p w14:paraId="4DEA0783" w14:textId="77777777" w:rsidR="00C24CFF" w:rsidRDefault="00000000">
      <w:pPr>
        <w:spacing w:after="80"/>
        <w:rPr>
          <w:lang w:eastAsia="ja-JP"/>
        </w:rPr>
      </w:pPr>
      <w:r>
        <w:rPr>
          <w:lang w:eastAsia="ja-JP"/>
        </w:rPr>
        <w:t>② 入力欄の上のあたりにある「何を作りますか?」という表示から、［画像の作成］にあたる項目を押します。</w:t>
      </w:r>
    </w:p>
    <w:p w14:paraId="262F0DA0" w14:textId="77777777" w:rsidR="00C24CFF" w:rsidRDefault="00000000">
      <w:pPr>
        <w:spacing w:after="80"/>
        <w:rPr>
          <w:lang w:eastAsia="ja-JP"/>
        </w:rPr>
      </w:pPr>
      <w:r>
        <w:rPr>
          <w:lang w:eastAsia="ja-JP"/>
        </w:rPr>
        <w:t>→ 「画像の作成」「ビデオの作成」という2つの選び方が並んで見えていれば、正しい場所です。</w:t>
      </w:r>
    </w:p>
    <w:p w14:paraId="762A6F37" w14:textId="77777777" w:rsidR="00C24CFF" w:rsidRDefault="00000000">
      <w:pPr>
        <w:spacing w:after="80"/>
        <w:rPr>
          <w:lang w:eastAsia="ja-JP"/>
        </w:rPr>
      </w:pPr>
      <w:r>
        <w:rPr>
          <w:lang w:eastAsia="ja-JP"/>
        </w:rPr>
        <w:t>→ 見つからないときは、入力欄の「＋」を押して、〈機能を追加〉→〈画像を生成する〉にあたる項目を選びます。</w:t>
      </w:r>
    </w:p>
    <w:p w14:paraId="54F984BE" w14:textId="77777777" w:rsidR="00C24CFF" w:rsidRDefault="00000000">
      <w:pPr>
        <w:spacing w:after="80"/>
        <w:rPr>
          <w:lang w:eastAsia="ja-JP"/>
        </w:rPr>
      </w:pPr>
      <w:r>
        <w:rPr>
          <w:lang w:eastAsia="ja-JP"/>
        </w:rPr>
        <w:t>③ 次の文を、省略せずにそのままコピーして貼り付けます。〔　〕は1か所だけです。</w:t>
      </w:r>
    </w:p>
    <w:p w14:paraId="03665F4B"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 落とし物の届け出の案内 〕を知らせる掲示物に使う挿絵を、1枚作ってください。</w:t>
      </w:r>
      <w:r>
        <w:rPr>
          <w:rFonts w:ascii="Consolas" w:eastAsia="Consolas" w:hAnsi="Consolas"/>
          <w:sz w:val="19"/>
          <w:lang w:eastAsia="ja-JP"/>
        </w:rPr>
        <w:br/>
        <w:t>絵の中に文字を入れないでください。</w:t>
      </w:r>
      <w:r>
        <w:rPr>
          <w:rFonts w:ascii="Consolas" w:eastAsia="Consolas" w:hAnsi="Consolas"/>
          <w:sz w:val="19"/>
          <w:lang w:eastAsia="ja-JP"/>
        </w:rPr>
        <w:br/>
        <w:t>人物は、特定の個人に見えないようにしてください。</w:t>
      </w:r>
      <w:r>
        <w:rPr>
          <w:rFonts w:ascii="Consolas" w:eastAsia="Consolas" w:hAnsi="Consolas"/>
          <w:sz w:val="19"/>
          <w:lang w:eastAsia="ja-JP"/>
        </w:rPr>
        <w:br/>
      </w:r>
      <w:r>
        <w:rPr>
          <w:rFonts w:ascii="Consolas" w:eastAsia="Consolas" w:hAnsi="Consolas"/>
          <w:sz w:val="19"/>
          <w:lang w:eastAsia="ja-JP"/>
        </w:rPr>
        <w:lastRenderedPageBreak/>
        <w:t>背景は白にして、使う色は3色までにしてください。</w:t>
      </w:r>
      <w:r>
        <w:rPr>
          <w:rFonts w:ascii="Consolas" w:eastAsia="Consolas" w:hAnsi="Consolas"/>
          <w:sz w:val="19"/>
          <w:lang w:eastAsia="ja-JP"/>
        </w:rPr>
        <w:br/>
        <w:t>形は横長にしてください。</w:t>
      </w:r>
      <w:r>
        <w:rPr>
          <w:rFonts w:ascii="Consolas" w:eastAsia="Consolas" w:hAnsi="Consolas"/>
          <w:sz w:val="19"/>
          <w:lang w:eastAsia="ja-JP"/>
        </w:rPr>
        <w:br/>
        <w:t>線は太めにして、離れて見ても分かるようにしてください。</w:t>
      </w:r>
      <w:r>
        <w:rPr>
          <w:rFonts w:ascii="Consolas" w:eastAsia="Consolas" w:hAnsi="Consolas"/>
          <w:sz w:val="19"/>
          <w:lang w:eastAsia="ja-JP"/>
        </w:rPr>
        <w:br/>
        <w:t>実在の建物や、実在の校章には似せないでください。</w:t>
      </w:r>
    </w:p>
    <w:p w14:paraId="096273CD" w14:textId="77777777" w:rsidR="00C24CFF" w:rsidRDefault="00000000">
      <w:pPr>
        <w:spacing w:after="80"/>
        <w:rPr>
          <w:lang w:eastAsia="ja-JP"/>
        </w:rPr>
      </w:pPr>
      <w:r>
        <w:rPr>
          <w:lang w:eastAsia="ja-JP"/>
        </w:rPr>
        <w:t>④ 送信ボタンを押します。</w:t>
      </w:r>
    </w:p>
    <w:p w14:paraId="210131C0" w14:textId="77777777" w:rsidR="00C24CFF" w:rsidRDefault="00000000">
      <w:pPr>
        <w:spacing w:after="80"/>
        <w:rPr>
          <w:lang w:eastAsia="ja-JP"/>
        </w:rPr>
      </w:pPr>
      <w:r>
        <w:rPr>
          <w:lang w:eastAsia="ja-JP"/>
        </w:rPr>
        <w:t>→ しばらく待つと、画像が表示されます。作った画像は「マイ画像」に残ります。</w:t>
      </w:r>
    </w:p>
    <w:p w14:paraId="45DE6805" w14:textId="77777777" w:rsidR="00C24CFF" w:rsidRDefault="00000000">
      <w:pPr>
        <w:spacing w:after="80"/>
        <w:rPr>
          <w:lang w:eastAsia="ja-JP"/>
        </w:rPr>
      </w:pPr>
      <w:r>
        <w:rPr>
          <w:lang w:eastAsia="ja-JP"/>
        </w:rPr>
        <w:t>⑤ 直したいところがあれば、「背景を薄い水色にして、もう一度作ってください。」のように、1か所だけ書いて続けて送ります。</w:t>
      </w:r>
    </w:p>
    <w:p w14:paraId="0049566C" w14:textId="77777777" w:rsidR="00C24CFF" w:rsidRDefault="00000000">
      <w:pPr>
        <w:spacing w:after="80"/>
        <w:rPr>
          <w:lang w:eastAsia="ja-JP"/>
        </w:rPr>
      </w:pPr>
      <w:r>
        <w:rPr>
          <w:b/>
          <w:lang w:eastAsia="ja-JP"/>
        </w:rPr>
        <w:t>B ストーリーを作ります</w:t>
      </w:r>
    </w:p>
    <w:p w14:paraId="18850F1B" w14:textId="77777777" w:rsidR="00C24CFF" w:rsidRDefault="00000000">
      <w:pPr>
        <w:spacing w:after="80"/>
        <w:rPr>
          <w:lang w:eastAsia="ja-JP"/>
        </w:rPr>
      </w:pPr>
      <w:r>
        <w:rPr>
          <w:lang w:eastAsia="ja-JP"/>
        </w:rPr>
        <w:t>① Copilot を開き、〈作成〉にあたる場所で「作成するストーリーを説明してください」という趣旨の入力欄を探します。</w:t>
      </w:r>
    </w:p>
    <w:p w14:paraId="43A1362F" w14:textId="77777777" w:rsidR="00C24CFF" w:rsidRDefault="00000000">
      <w:pPr>
        <w:spacing w:after="80"/>
        <w:rPr>
          <w:lang w:eastAsia="ja-JP"/>
        </w:rPr>
      </w:pPr>
      <w:r>
        <w:rPr>
          <w:lang w:eastAsia="ja-JP"/>
        </w:rPr>
        <w:t>→ 「ファイルを攻略ガイドに変換する」「プロジェクトの更新に変換する」「レポートの概要に変換する」といったテンプレートの名前が並んでいれば、正しい場所です。</w:t>
      </w:r>
    </w:p>
    <w:p w14:paraId="1AA873D6" w14:textId="77777777" w:rsidR="00C24CFF" w:rsidRDefault="00000000">
      <w:pPr>
        <w:spacing w:after="80"/>
        <w:rPr>
          <w:lang w:eastAsia="ja-JP"/>
        </w:rPr>
      </w:pPr>
      <w:r>
        <w:rPr>
          <w:lang w:eastAsia="ja-JP"/>
        </w:rPr>
        <w:t>→ 見つからないときは、この手順を飛ばして、Aの挿絵に進んでください。</w:t>
      </w:r>
    </w:p>
    <w:p w14:paraId="4B709EBA" w14:textId="77777777" w:rsidR="00C24CFF" w:rsidRDefault="00000000">
      <w:pPr>
        <w:spacing w:after="80"/>
        <w:rPr>
          <w:lang w:eastAsia="ja-JP"/>
        </w:rPr>
      </w:pPr>
      <w:r>
        <w:rPr>
          <w:lang w:eastAsia="ja-JP"/>
        </w:rPr>
        <w:t>② 〈ファイルを追加する〉にあたる項目から、ご自分が作った資料を1つ添付します。</w:t>
      </w:r>
    </w:p>
    <w:p w14:paraId="3A861213" w14:textId="77777777" w:rsidR="00C24CFF" w:rsidRDefault="00000000">
      <w:pPr>
        <w:spacing w:after="80"/>
        <w:rPr>
          <w:lang w:eastAsia="ja-JP"/>
        </w:rPr>
      </w:pPr>
      <w:r>
        <w:rPr>
          <w:lang w:eastAsia="ja-JP"/>
        </w:rPr>
        <w:t>→ 選んだファイルの名前が表示されれば、添付できています。</w:t>
      </w:r>
    </w:p>
    <w:p w14:paraId="447027D6" w14:textId="77777777" w:rsidR="00C24CFF" w:rsidRDefault="00000000">
      <w:pPr>
        <w:spacing w:after="80"/>
        <w:rPr>
          <w:lang w:eastAsia="ja-JP"/>
        </w:rPr>
      </w:pPr>
      <w:r>
        <w:rPr>
          <w:lang w:eastAsia="ja-JP"/>
        </w:rPr>
        <w:t>③ 次の文を、省略せずにそのままコピーして貼り付け、実行します。</w:t>
      </w:r>
    </w:p>
    <w:p w14:paraId="1DB51AC8"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添付した資料をもとに、教職員に説明するためのストーリーを作ってください。</w:t>
      </w:r>
      <w:r>
        <w:rPr>
          <w:rFonts w:ascii="Consolas" w:eastAsia="Consolas" w:hAnsi="Consolas"/>
          <w:sz w:val="19"/>
          <w:lang w:eastAsia="ja-JP"/>
        </w:rPr>
        <w:br/>
        <w:t>・全体で6枚以内にしてください。</w:t>
      </w:r>
      <w:r>
        <w:rPr>
          <w:rFonts w:ascii="Consolas" w:eastAsia="Consolas" w:hAnsi="Consolas"/>
          <w:sz w:val="19"/>
          <w:lang w:eastAsia="ja-JP"/>
        </w:rPr>
        <w:br/>
        <w:t>・1枚につき、見出しは20字以内、本文は3行以内にしてください。</w:t>
      </w:r>
      <w:r>
        <w:rPr>
          <w:rFonts w:ascii="Consolas" w:eastAsia="Consolas" w:hAnsi="Consolas"/>
          <w:sz w:val="19"/>
          <w:lang w:eastAsia="ja-JP"/>
        </w:rPr>
        <w:br/>
        <w:t>・最初の1枚に、この資料でいちばん伝えたいことを1文で書いてください。</w:t>
      </w:r>
      <w:r>
        <w:rPr>
          <w:rFonts w:ascii="Consolas" w:eastAsia="Consolas" w:hAnsi="Consolas"/>
          <w:sz w:val="19"/>
          <w:lang w:eastAsia="ja-JP"/>
        </w:rPr>
        <w:br/>
        <w:t>・最後の1枚に、読んだ人にしてほしいことを3つまで並べてください。</w:t>
      </w:r>
      <w:r>
        <w:rPr>
          <w:rFonts w:ascii="Consolas" w:eastAsia="Consolas" w:hAnsi="Consolas"/>
          <w:sz w:val="19"/>
          <w:lang w:eastAsia="ja-JP"/>
        </w:rPr>
        <w:br/>
        <w:t>・資料に書かれていないことを書かないでください。</w:t>
      </w:r>
      <w:r>
        <w:rPr>
          <w:rFonts w:ascii="Consolas" w:eastAsia="Consolas" w:hAnsi="Consolas"/>
          <w:sz w:val="19"/>
          <w:lang w:eastAsia="ja-JP"/>
        </w:rPr>
        <w:br/>
        <w:t>・日本語で、敬体（です・ます）で書いてください。</w:t>
      </w:r>
    </w:p>
    <w:p w14:paraId="47D11C8F" w14:textId="77777777" w:rsidR="00C24CFF" w:rsidRDefault="00000000">
      <w:pPr>
        <w:spacing w:after="80"/>
        <w:rPr>
          <w:lang w:eastAsia="ja-JP"/>
        </w:rPr>
      </w:pPr>
      <w:r>
        <w:rPr>
          <w:lang w:eastAsia="ja-JP"/>
        </w:rPr>
        <w:t>→ 見出しと本文が付いた、6枚以内のまとまりが表示されれば、正しく動いています。</w:t>
      </w:r>
    </w:p>
    <w:p w14:paraId="3C4172BD" w14:textId="77777777" w:rsidR="00C24CFF" w:rsidRDefault="00C24CFF">
      <w:pPr>
        <w:pBdr>
          <w:bottom w:val="single" w:sz="6" w:space="0" w:color="CCCCCC"/>
        </w:pBdr>
        <w:spacing w:after="160"/>
        <w:rPr>
          <w:lang w:eastAsia="ja-JP"/>
        </w:rPr>
      </w:pPr>
    </w:p>
    <w:p w14:paraId="35DB9FDE" w14:textId="77777777" w:rsidR="00C24CFF" w:rsidRDefault="00000000">
      <w:pPr>
        <w:keepNext/>
        <w:spacing w:before="200" w:after="80"/>
        <w:rPr>
          <w:lang w:eastAsia="ja-JP"/>
        </w:rPr>
      </w:pPr>
      <w:r>
        <w:rPr>
          <w:b/>
          <w:color w:val="2F6B3A"/>
          <w:sz w:val="24"/>
          <w:lang w:eastAsia="ja-JP"/>
        </w:rPr>
        <w:t>シナリオ7　とにかく一度、聞いてみる</w:t>
      </w:r>
    </w:p>
    <w:p w14:paraId="4590CE02" w14:textId="77777777" w:rsidR="00C24CFF" w:rsidRDefault="00000000">
      <w:pPr>
        <w:spacing w:after="80"/>
        <w:rPr>
          <w:lang w:eastAsia="ja-JP"/>
        </w:rPr>
      </w:pPr>
      <w:r>
        <w:rPr>
          <w:lang w:eastAsia="ja-JP"/>
        </w:rPr>
        <w:t>つくるもの：自分の仕事についての質問と、その答えが1つ</w:t>
      </w:r>
    </w:p>
    <w:p w14:paraId="5F3BEBB5" w14:textId="77777777" w:rsidR="00C24CFF" w:rsidRDefault="00000000">
      <w:pPr>
        <w:spacing w:after="80"/>
        <w:rPr>
          <w:lang w:eastAsia="ja-JP"/>
        </w:rPr>
      </w:pPr>
      <w:r>
        <w:rPr>
          <w:lang w:eastAsia="ja-JP"/>
        </w:rPr>
        <w:t>いちばんやさしいシナリオです。1つ聞いて、答えを受け取ったら終わりです。</w:t>
      </w:r>
    </w:p>
    <w:p w14:paraId="18CE5573" w14:textId="77777777" w:rsidR="00C24CFF" w:rsidRDefault="00000000">
      <w:pPr>
        <w:spacing w:after="80"/>
        <w:rPr>
          <w:lang w:eastAsia="ja-JP"/>
        </w:rPr>
      </w:pPr>
      <w:r>
        <w:rPr>
          <w:lang w:eastAsia="ja-JP"/>
        </w:rPr>
        <w:t>① Copilot を開きます（教員の方は Gemini を開きます。開き方は「3. あなたの道具はどれですか」にあります）。</w:t>
      </w:r>
    </w:p>
    <w:p w14:paraId="3EB0D653" w14:textId="77777777" w:rsidR="00C24CFF" w:rsidRDefault="00000000">
      <w:pPr>
        <w:spacing w:after="80"/>
        <w:rPr>
          <w:lang w:eastAsia="ja-JP"/>
        </w:rPr>
      </w:pPr>
      <w:r>
        <w:rPr>
          <w:lang w:eastAsia="ja-JP"/>
        </w:rPr>
        <w:t>→ 文章を打ち込む横長の入力欄が見えていれば、正しい画面です。</w:t>
      </w:r>
    </w:p>
    <w:p w14:paraId="211AF4D0" w14:textId="77777777" w:rsidR="00C24CFF" w:rsidRDefault="00000000">
      <w:pPr>
        <w:spacing w:after="80"/>
        <w:rPr>
          <w:lang w:eastAsia="ja-JP"/>
        </w:rPr>
      </w:pPr>
      <w:r>
        <w:rPr>
          <w:lang w:eastAsia="ja-JP"/>
        </w:rPr>
        <w:t>② 次の文を、省略せずにそのままコピーして、入力欄に貼り付けます。埋めていただくのは〔　〕の1か所だけです。ご自分の仕事で困っていることを、そのまま書いてください。例のままでも動きます。</w:t>
      </w:r>
    </w:p>
    <w:p w14:paraId="222E8E0E"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あなたは、学校法人の事務職員に助言する人です。</w:t>
      </w:r>
      <w:r>
        <w:rPr>
          <w:rFonts w:ascii="Consolas" w:eastAsia="Consolas" w:hAnsi="Consolas"/>
          <w:sz w:val="19"/>
          <w:lang w:eastAsia="ja-JP"/>
        </w:rPr>
        <w:br/>
        <w:t>いま、〔 学園見学の申込をメールと電話の2か所で受けていて、記録が1つにまとまっていない 〕という状態を、なんとかしたいと考えています。</w:t>
      </w:r>
      <w:r>
        <w:rPr>
          <w:rFonts w:ascii="Consolas" w:eastAsia="Consolas" w:hAnsi="Consolas"/>
          <w:sz w:val="19"/>
          <w:lang w:eastAsia="ja-JP"/>
        </w:rPr>
        <w:br/>
        <w:t>・まず何から手を付ければよいかを、3つまで挙げてください。</w:t>
      </w:r>
      <w:r>
        <w:rPr>
          <w:rFonts w:ascii="Consolas" w:eastAsia="Consolas" w:hAnsi="Consolas"/>
          <w:sz w:val="19"/>
          <w:lang w:eastAsia="ja-JP"/>
        </w:rPr>
        <w:br/>
        <w:t>・それぞれについて、なぜそれを先にするのかを1行ずつ書いてください。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r>
      <w:r>
        <w:rPr>
          <w:rFonts w:ascii="Consolas" w:eastAsia="Consolas" w:hAnsi="Consolas"/>
          <w:sz w:val="19"/>
          <w:lang w:eastAsia="ja-JP"/>
        </w:rPr>
        <w:lastRenderedPageBreak/>
        <w:t>・体言止めを使わないでください。</w:t>
      </w:r>
      <w:r>
        <w:rPr>
          <w:rFonts w:ascii="Consolas" w:eastAsia="Consolas" w:hAnsi="Consolas"/>
          <w:sz w:val="19"/>
          <w:lang w:eastAsia="ja-JP"/>
        </w:rPr>
        <w:br/>
        <w:t>・こちらが伝えていないことを、想像で補わないでください。分からないところは〔要確認〕と書いて残してください。</w:t>
      </w:r>
    </w:p>
    <w:p w14:paraId="6F0C754B" w14:textId="77777777" w:rsidR="00C24CFF" w:rsidRDefault="00000000">
      <w:pPr>
        <w:spacing w:after="80"/>
        <w:rPr>
          <w:lang w:eastAsia="ja-JP"/>
        </w:rPr>
      </w:pPr>
      <w:r>
        <w:rPr>
          <w:lang w:eastAsia="ja-JP"/>
        </w:rPr>
        <w:t>③ 入力欄の右にある送信ボタン（紙飛行機や矢印のアイコン）を押します。</w:t>
      </w:r>
    </w:p>
    <w:p w14:paraId="4BFC9FA7" w14:textId="77777777" w:rsidR="00C24CFF" w:rsidRDefault="00000000">
      <w:pPr>
        <w:spacing w:after="80"/>
        <w:rPr>
          <w:lang w:eastAsia="ja-JP"/>
        </w:rPr>
      </w:pPr>
      <w:r>
        <w:rPr>
          <w:lang w:eastAsia="ja-JP"/>
        </w:rPr>
        <w:t>→ 3つまでの案が、理由付きで並んで表示されれば、正しく動いています。</w:t>
      </w:r>
    </w:p>
    <w:p w14:paraId="3585A89A" w14:textId="77777777" w:rsidR="00C24CFF" w:rsidRDefault="00000000">
      <w:pPr>
        <w:spacing w:after="80"/>
        <w:rPr>
          <w:lang w:eastAsia="ja-JP"/>
        </w:rPr>
      </w:pPr>
      <w:r>
        <w:rPr>
          <w:lang w:eastAsia="ja-JP"/>
        </w:rPr>
        <w:t>④ 出てきた案の中に、ご自分の職場に合わないものがあれば、次のように1つだけ書いて、続けて送ります。</w:t>
      </w:r>
    </w:p>
    <w:p w14:paraId="63A1FB1A" w14:textId="77777777" w:rsidR="00C24CFF" w:rsidRDefault="00000000">
      <w:pPr>
        <w:spacing w:after="80"/>
        <w:rPr>
          <w:lang w:eastAsia="ja-JP"/>
        </w:rPr>
      </w:pPr>
      <w:r>
        <w:rPr>
          <w:lang w:eastAsia="ja-JP"/>
        </w:rPr>
        <w:t>→ 「1つ目の案は、うちでは当てはまりません。ほかの案を1つ出してください。」のように、1回に1つだけ伝えると、思ったものに近づきます。</w:t>
      </w:r>
    </w:p>
    <w:p w14:paraId="582B0882" w14:textId="77777777" w:rsidR="00C24CFF" w:rsidRDefault="00000000">
      <w:pPr>
        <w:spacing w:after="80"/>
        <w:rPr>
          <w:lang w:eastAsia="ja-JP"/>
        </w:rPr>
      </w:pPr>
      <w:r>
        <w:rPr>
          <w:lang w:eastAsia="ja-JP"/>
        </w:rPr>
        <w:t>⑤ できた答えをコピーして、手元の Word かメモ帳に貼って保存します。</w:t>
      </w:r>
    </w:p>
    <w:p w14:paraId="05F24AEE" w14:textId="77777777" w:rsidR="00C24CFF" w:rsidRDefault="00C24CFF">
      <w:pPr>
        <w:pBdr>
          <w:bottom w:val="single" w:sz="6" w:space="0" w:color="CCCCCC"/>
        </w:pBdr>
        <w:spacing w:after="160"/>
        <w:rPr>
          <w:lang w:eastAsia="ja-JP"/>
        </w:rPr>
      </w:pPr>
    </w:p>
    <w:p w14:paraId="3B314EEC" w14:textId="77777777" w:rsidR="00C24CFF" w:rsidRDefault="00000000">
      <w:pPr>
        <w:keepNext/>
        <w:spacing w:before="200" w:after="80"/>
        <w:rPr>
          <w:lang w:eastAsia="ja-JP"/>
        </w:rPr>
      </w:pPr>
      <w:r>
        <w:rPr>
          <w:b/>
          <w:color w:val="2F6B3A"/>
          <w:sz w:val="24"/>
          <w:lang w:eastAsia="ja-JP"/>
        </w:rPr>
        <w:t>シナリオ8　Webで調べてもらう</w:t>
      </w:r>
    </w:p>
    <w:p w14:paraId="6DAD91FE" w14:textId="77777777" w:rsidR="00C24CFF" w:rsidRDefault="00000000">
      <w:pPr>
        <w:spacing w:after="80"/>
        <w:rPr>
          <w:lang w:eastAsia="ja-JP"/>
        </w:rPr>
      </w:pPr>
      <w:r>
        <w:rPr>
          <w:lang w:eastAsia="ja-JP"/>
        </w:rPr>
        <w:t>つくるもの：調べてもらった内容と、自分の目で開いて確かめたページのURL</w:t>
      </w:r>
    </w:p>
    <w:p w14:paraId="36C6AA72" w14:textId="77777777" w:rsidR="00C24CFF" w:rsidRDefault="00000000">
      <w:pPr>
        <w:spacing w:after="80"/>
        <w:rPr>
          <w:lang w:eastAsia="ja-JP"/>
        </w:rPr>
      </w:pPr>
      <w:r>
        <w:rPr>
          <w:lang w:eastAsia="ja-JP"/>
        </w:rPr>
        <w:t>① Copilot を開きます（教員の方は Gemini を開きます）。</w:t>
      </w:r>
    </w:p>
    <w:p w14:paraId="7E85A3EA" w14:textId="77777777" w:rsidR="00C24CFF" w:rsidRDefault="00000000">
      <w:pPr>
        <w:spacing w:after="80"/>
        <w:rPr>
          <w:lang w:eastAsia="ja-JP"/>
        </w:rPr>
      </w:pPr>
      <w:r>
        <w:rPr>
          <w:lang w:eastAsia="ja-JP"/>
        </w:rPr>
        <w:t>→ 文章を打ち込む横長の入力欄が見えていれば、正しい画面です。</w:t>
      </w:r>
    </w:p>
    <w:p w14:paraId="67EE334E" w14:textId="77777777" w:rsidR="00C24CFF" w:rsidRDefault="00000000">
      <w:pPr>
        <w:spacing w:after="80"/>
        <w:rPr>
          <w:lang w:eastAsia="ja-JP"/>
        </w:rPr>
      </w:pPr>
      <w:r>
        <w:rPr>
          <w:lang w:eastAsia="ja-JP"/>
        </w:rPr>
        <w:t>② 次の文を、省略せずにそのままコピーして、入力欄に貼り付けます。埋めていただくのは〔　〕の1か所だけです。</w:t>
      </w:r>
    </w:p>
    <w:p w14:paraId="3833155F"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Webで調べて、次のことを日本語でまとめてください。</w:t>
      </w:r>
      <w:r>
        <w:rPr>
          <w:rFonts w:ascii="Consolas" w:eastAsia="Consolas" w:hAnsi="Consolas"/>
          <w:sz w:val="19"/>
          <w:lang w:eastAsia="ja-JP"/>
        </w:rPr>
        <w:br/>
        <w:t>【調べること】</w:t>
      </w:r>
      <w:r>
        <w:rPr>
          <w:rFonts w:ascii="Consolas" w:eastAsia="Consolas" w:hAnsi="Consolas"/>
          <w:sz w:val="19"/>
          <w:lang w:eastAsia="ja-JP"/>
        </w:rPr>
        <w:br/>
        <w:t>・〔 ほかの学校法人が公開している、学校見学の受け入れ案内 〕</w:t>
      </w:r>
      <w:r>
        <w:rPr>
          <w:rFonts w:ascii="Consolas" w:eastAsia="Consolas" w:hAnsi="Consolas"/>
          <w:sz w:val="19"/>
          <w:lang w:eastAsia="ja-JP"/>
        </w:rPr>
        <w:br/>
        <w:t>【調べる範囲】</w:t>
      </w:r>
      <w:r>
        <w:rPr>
          <w:rFonts w:ascii="Consolas" w:eastAsia="Consolas" w:hAnsi="Consolas"/>
          <w:sz w:val="19"/>
          <w:lang w:eastAsia="ja-JP"/>
        </w:rPr>
        <w:br/>
        <w:t>・学校や公的機関の公式サイトに載っているページに限ってください。</w:t>
      </w:r>
      <w:r>
        <w:rPr>
          <w:rFonts w:ascii="Consolas" w:eastAsia="Consolas" w:hAnsi="Consolas"/>
          <w:sz w:val="19"/>
          <w:lang w:eastAsia="ja-JP"/>
        </w:rPr>
        <w:br/>
        <w:t>・個人のブログ、まとめ記事、ニュース記事は使わないでください。</w:t>
      </w:r>
      <w:r>
        <w:rPr>
          <w:rFonts w:ascii="Consolas" w:eastAsia="Consolas" w:hAnsi="Consolas"/>
          <w:sz w:val="19"/>
          <w:lang w:eastAsia="ja-JP"/>
        </w:rPr>
        <w:br/>
        <w:t>【出し方】</w:t>
      </w:r>
      <w:r>
        <w:rPr>
          <w:rFonts w:ascii="Consolas" w:eastAsia="Consolas" w:hAnsi="Consolas"/>
          <w:sz w:val="19"/>
          <w:lang w:eastAsia="ja-JP"/>
        </w:rPr>
        <w:br/>
        <w:t>・3件見つけて、1件ずつ「学校名（または機関名）」「書かれていたこと（3行以内）」「ページのURL」の順に書いてください。</w:t>
      </w:r>
      <w:r>
        <w:rPr>
          <w:rFonts w:ascii="Consolas" w:eastAsia="Consolas" w:hAnsi="Consolas"/>
          <w:sz w:val="19"/>
          <w:lang w:eastAsia="ja-JP"/>
        </w:rPr>
        <w:br/>
        <w:t>・URLは省略せずに、そのまま書いてください。</w:t>
      </w:r>
      <w:r>
        <w:rPr>
          <w:rFonts w:ascii="Consolas" w:eastAsia="Consolas" w:hAnsi="Consolas"/>
          <w:sz w:val="19"/>
          <w:lang w:eastAsia="ja-JP"/>
        </w:rPr>
        <w:br/>
        <w:t>・最後に、3件に共通していることを3行以内でまとめてください。</w:t>
      </w:r>
      <w:r>
        <w:rPr>
          <w:rFonts w:ascii="Consolas" w:eastAsia="Consolas" w:hAnsi="Consolas"/>
          <w:sz w:val="19"/>
          <w:lang w:eastAsia="ja-JP"/>
        </w:rPr>
        <w:br/>
        <w:t>・調べても分からなかったことは、「見つかりませんでした」と書いてください。想像で補わないでください。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p>
    <w:p w14:paraId="1AC7B5C8" w14:textId="77777777" w:rsidR="00C24CFF" w:rsidRDefault="00000000">
      <w:pPr>
        <w:spacing w:after="80"/>
        <w:rPr>
          <w:lang w:eastAsia="ja-JP"/>
        </w:rPr>
      </w:pPr>
      <w:r>
        <w:rPr>
          <w:lang w:eastAsia="ja-JP"/>
        </w:rPr>
        <w:t>③ 送信ボタンを押します。</w:t>
      </w:r>
    </w:p>
    <w:p w14:paraId="7A956C14" w14:textId="77777777" w:rsidR="00C24CFF" w:rsidRDefault="00000000">
      <w:pPr>
        <w:spacing w:after="80"/>
        <w:rPr>
          <w:lang w:eastAsia="ja-JP"/>
        </w:rPr>
      </w:pPr>
      <w:r>
        <w:rPr>
          <w:lang w:eastAsia="ja-JP"/>
        </w:rPr>
        <w:t>→ 3件の内容と、それぞれのURLが並んで表示されれば、正しく動いています。</w:t>
      </w:r>
    </w:p>
    <w:p w14:paraId="516044D5" w14:textId="77777777" w:rsidR="00C24CFF" w:rsidRDefault="00000000">
      <w:pPr>
        <w:spacing w:after="80"/>
        <w:rPr>
          <w:lang w:eastAsia="ja-JP"/>
        </w:rPr>
      </w:pPr>
      <w:r>
        <w:rPr>
          <w:lang w:eastAsia="ja-JP"/>
        </w:rPr>
        <w:t>→ 答えの中に、青い文字のリンクや、小さな番号の付いた出典が出ることがあります。それも同じものです。</w:t>
      </w:r>
    </w:p>
    <w:p w14:paraId="753D8C19" w14:textId="77777777" w:rsidR="00C24CFF" w:rsidRDefault="00000000">
      <w:pPr>
        <w:spacing w:after="80"/>
        <w:rPr>
          <w:lang w:eastAsia="ja-JP"/>
        </w:rPr>
      </w:pPr>
      <w:r>
        <w:rPr>
          <w:lang w:eastAsia="ja-JP"/>
        </w:rPr>
        <w:t>→ URLが1つも出てこないときは、「それぞれのURLを、省略せずに書いてください。」と続けて送ります。</w:t>
      </w:r>
    </w:p>
    <w:p w14:paraId="55348A6D" w14:textId="77777777" w:rsidR="00C24CFF" w:rsidRDefault="00000000">
      <w:pPr>
        <w:spacing w:after="80"/>
        <w:rPr>
          <w:lang w:eastAsia="ja-JP"/>
        </w:rPr>
      </w:pPr>
      <w:r>
        <w:rPr>
          <w:lang w:eastAsia="ja-JP"/>
        </w:rPr>
        <w:t>④ 出てきたURLのうち1つを、ご自分の目で開いて確かめます。リンクの上で右クリックして「新しいタブで開く」を選ぶか、URLをコピーして、ブラウザの新しいタブのアドレス欄に貼り付けて Enter を押します。</w:t>
      </w:r>
    </w:p>
    <w:p w14:paraId="5BAF4E4A" w14:textId="77777777" w:rsidR="00C24CFF" w:rsidRDefault="00000000">
      <w:pPr>
        <w:spacing w:after="80"/>
        <w:rPr>
          <w:lang w:eastAsia="ja-JP"/>
        </w:rPr>
      </w:pPr>
      <w:r>
        <w:rPr>
          <w:lang w:eastAsia="ja-JP"/>
        </w:rPr>
        <w:lastRenderedPageBreak/>
        <w:t>→ ページが開いたら、Copilot が書いていた内容が、そのページの中に本当に書かれているかを目で探してください。</w:t>
      </w:r>
    </w:p>
    <w:p w14:paraId="6F5B4CCA" w14:textId="77777777" w:rsidR="00C24CFF" w:rsidRDefault="00000000">
      <w:pPr>
        <w:spacing w:after="80"/>
        <w:rPr>
          <w:lang w:eastAsia="ja-JP"/>
        </w:rPr>
      </w:pPr>
      <w:r>
        <w:rPr>
          <w:lang w:eastAsia="ja-JP"/>
        </w:rPr>
        <w:t>→ ページが開かない、または書かれていない、ということがあります。それが分かったことも、そのまま記録に残してください。</w:t>
      </w:r>
    </w:p>
    <w:p w14:paraId="1C9DCE68" w14:textId="77777777" w:rsidR="00C24CFF" w:rsidRDefault="00000000">
      <w:pPr>
        <w:spacing w:after="80"/>
        <w:rPr>
          <w:lang w:eastAsia="ja-JP"/>
        </w:rPr>
      </w:pPr>
      <w:r>
        <w:rPr>
          <w:lang w:eastAsia="ja-JP"/>
        </w:rPr>
        <w:t>⑤ 開けなかった場合は、次のように書いて続けて送ります。</w:t>
      </w:r>
    </w:p>
    <w:p w14:paraId="6D042A58" w14:textId="77777777" w:rsidR="00C24CFF" w:rsidRDefault="00000000">
      <w:pPr>
        <w:spacing w:after="80"/>
        <w:rPr>
          <w:lang w:eastAsia="ja-JP"/>
        </w:rPr>
      </w:pPr>
      <w:r>
        <w:rPr>
          <w:lang w:eastAsia="ja-JP"/>
        </w:rPr>
        <w:t>→ 「1件目のURLは開けませんでした。実際に開けるページのURLに直してください。」</w:t>
      </w:r>
    </w:p>
    <w:p w14:paraId="53D96582" w14:textId="77777777" w:rsidR="00C24CFF" w:rsidRDefault="00000000">
      <w:pPr>
        <w:spacing w:after="80"/>
        <w:rPr>
          <w:lang w:eastAsia="ja-JP"/>
        </w:rPr>
      </w:pPr>
      <w:r>
        <w:rPr>
          <w:lang w:eastAsia="ja-JP"/>
        </w:rPr>
        <w:t>⑥ 確かめられた内容とURLをコピーして、手元の Word かメモ帳に貼って保存します。</w:t>
      </w:r>
    </w:p>
    <w:p w14:paraId="56180983" w14:textId="77777777" w:rsidR="00C24CFF" w:rsidRDefault="00000000">
      <w:pPr>
        <w:spacing w:after="80"/>
        <w:rPr>
          <w:lang w:eastAsia="ja-JP"/>
        </w:rPr>
      </w:pPr>
      <w:r>
        <w:rPr>
          <w:lang w:eastAsia="ja-JP"/>
        </w:rPr>
        <w:t>→ 「自分で開いて確かめた」という1行を添えておくと、あとで見返すときに役立ちます。</w:t>
      </w:r>
    </w:p>
    <w:p w14:paraId="7331C5E5" w14:textId="77777777" w:rsidR="00C24CFF" w:rsidRDefault="00C24CFF">
      <w:pPr>
        <w:pBdr>
          <w:bottom w:val="single" w:sz="6" w:space="0" w:color="CCCCCC"/>
        </w:pBdr>
        <w:spacing w:after="160"/>
        <w:rPr>
          <w:lang w:eastAsia="ja-JP"/>
        </w:rPr>
      </w:pPr>
    </w:p>
    <w:p w14:paraId="5781E431" w14:textId="77777777" w:rsidR="00C24CFF" w:rsidRDefault="00000000">
      <w:pPr>
        <w:keepNext/>
        <w:spacing w:before="200" w:after="80"/>
        <w:rPr>
          <w:lang w:eastAsia="ja-JP"/>
        </w:rPr>
      </w:pPr>
      <w:r>
        <w:rPr>
          <w:b/>
          <w:color w:val="2F6B3A"/>
          <w:sz w:val="24"/>
          <w:lang w:eastAsia="ja-JP"/>
        </w:rPr>
        <w:t>シナリオ9　学習アクティビティを1つ作る</w:t>
      </w:r>
    </w:p>
    <w:p w14:paraId="2D1C0B56" w14:textId="77777777" w:rsidR="00C24CFF" w:rsidRDefault="00000000">
      <w:pPr>
        <w:spacing w:after="80"/>
        <w:rPr>
          <w:lang w:eastAsia="ja-JP"/>
        </w:rPr>
      </w:pPr>
      <w:r>
        <w:rPr>
          <w:lang w:eastAsia="ja-JP"/>
        </w:rPr>
        <w:t>つくるもの：フラッシュカード、空欄補充問題、一致のうち1つ</w:t>
      </w:r>
    </w:p>
    <w:p w14:paraId="27EBAC6C" w14:textId="77777777" w:rsidR="00C24CFF" w:rsidRDefault="00000000">
      <w:pPr>
        <w:spacing w:after="80"/>
        <w:rPr>
          <w:lang w:eastAsia="ja-JP"/>
        </w:rPr>
      </w:pPr>
      <w:r>
        <w:rPr>
          <w:lang w:eastAsia="ja-JP"/>
        </w:rPr>
        <w:t>ここからの3つ（シナリオ9・10・11）は、Copilot の「教育ツール」という画面を使います。教員の方も、学園の Microsoft アカウントでサインインできる場合は、同じ手順で試していただけます。</w:t>
      </w:r>
    </w:p>
    <w:p w14:paraId="17427E55" w14:textId="77777777" w:rsidR="00C24CFF" w:rsidRDefault="00000000">
      <w:pPr>
        <w:spacing w:after="80"/>
        <w:rPr>
          <w:lang w:eastAsia="ja-JP"/>
        </w:rPr>
      </w:pPr>
      <w:r>
        <w:rPr>
          <w:lang w:eastAsia="ja-JP"/>
        </w:rPr>
        <w:t xml:space="preserve">① ブラウザの新しいタブを開き、アドレス欄に </w:t>
      </w:r>
      <w:r>
        <w:rPr>
          <w:rFonts w:ascii="Consolas" w:eastAsia="Consolas" w:hAnsi="Consolas"/>
          <w:color w:val="1E4A27"/>
          <w:lang w:eastAsia="ja-JP"/>
        </w:rPr>
        <w:t>https://m365.cloud.microsoft/teach</w:t>
      </w:r>
      <w:r>
        <w:rPr>
          <w:lang w:eastAsia="ja-JP"/>
        </w:rPr>
        <w:t xml:space="preserve"> と入力して、Enter を押します。</w:t>
      </w:r>
    </w:p>
    <w:p w14:paraId="6CF54736" w14:textId="77777777" w:rsidR="00C24CFF" w:rsidRDefault="00000000">
      <w:pPr>
        <w:spacing w:after="80"/>
        <w:rPr>
          <w:lang w:eastAsia="ja-JP"/>
        </w:rPr>
      </w:pPr>
      <w:r>
        <w:rPr>
          <w:lang w:eastAsia="ja-JP"/>
        </w:rPr>
        <w:t>→ 画面の上のほうに「すべて」「最近使用」「お気に入り」「人気」という並びと、検索窓が見えていれば、正しい画面です。</w:t>
      </w:r>
    </w:p>
    <w:p w14:paraId="18B9D5A3" w14:textId="77777777" w:rsidR="00C24CFF" w:rsidRDefault="00000000">
      <w:pPr>
        <w:spacing w:after="80"/>
        <w:rPr>
          <w:lang w:eastAsia="ja-JP"/>
        </w:rPr>
      </w:pPr>
      <w:r>
        <w:rPr>
          <w:lang w:eastAsia="ja-JP"/>
        </w:rPr>
        <w:t>→ サインインを求められたら、学園の Microsoft アカウントでサインインします。</w:t>
      </w:r>
    </w:p>
    <w:p w14:paraId="2C457ACC" w14:textId="77777777" w:rsidR="00C24CFF" w:rsidRDefault="00000000">
      <w:pPr>
        <w:spacing w:after="80"/>
        <w:rPr>
          <w:lang w:eastAsia="ja-JP"/>
        </w:rPr>
      </w:pPr>
      <w:r>
        <w:rPr>
          <w:lang w:eastAsia="ja-JP"/>
        </w:rPr>
        <w:t>② 画面の左にある分類の中から、〈学習アクティビティ〉にあたる項目を押します。</w:t>
      </w:r>
    </w:p>
    <w:p w14:paraId="0084C0E0" w14:textId="77777777" w:rsidR="00C24CFF" w:rsidRDefault="00000000">
      <w:pPr>
        <w:spacing w:after="80"/>
        <w:rPr>
          <w:lang w:eastAsia="ja-JP"/>
        </w:rPr>
      </w:pPr>
      <w:r>
        <w:rPr>
          <w:lang w:eastAsia="ja-JP"/>
        </w:rPr>
        <w:t>→ 「フラッシュカード」「空欄補充問題」「一致」の3つが並んで見えていれば、正しい場所です。</w:t>
      </w:r>
    </w:p>
    <w:p w14:paraId="7FE7FFE7" w14:textId="77777777" w:rsidR="00C24CFF" w:rsidRDefault="00000000">
      <w:pPr>
        <w:spacing w:after="80"/>
        <w:rPr>
          <w:lang w:eastAsia="ja-JP"/>
        </w:rPr>
      </w:pPr>
      <w:r>
        <w:rPr>
          <w:lang w:eastAsia="ja-JP"/>
        </w:rPr>
        <w:t>→ 左の分類が見当たらないときは、上の検索窓に「フラッシュカード」と入力しても、同じものにたどり着けます。</w:t>
      </w:r>
    </w:p>
    <w:p w14:paraId="02513968" w14:textId="77777777" w:rsidR="00C24CFF" w:rsidRDefault="00000000">
      <w:pPr>
        <w:spacing w:after="80"/>
        <w:rPr>
          <w:lang w:eastAsia="ja-JP"/>
        </w:rPr>
      </w:pPr>
      <w:r>
        <w:rPr>
          <w:lang w:eastAsia="ja-JP"/>
        </w:rPr>
        <w:t>③ 次の表から1つ選んで、その名前を押します。どれを選んでも、このあとの手順は同じです。</w:t>
      </w:r>
    </w:p>
    <w:tbl>
      <w:tblPr>
        <w:tblStyle w:val="afe"/>
        <w:tblW w:w="0" w:type="auto"/>
        <w:tblLook w:val="04A0" w:firstRow="1" w:lastRow="0" w:firstColumn="1" w:lastColumn="0" w:noHBand="0" w:noVBand="1"/>
      </w:tblPr>
      <w:tblGrid>
        <w:gridCol w:w="4819"/>
        <w:gridCol w:w="4819"/>
      </w:tblGrid>
      <w:tr w:rsidR="00C24CFF" w14:paraId="7FD83E7A" w14:textId="77777777">
        <w:tc>
          <w:tcPr>
            <w:tcW w:w="4819" w:type="dxa"/>
            <w:shd w:val="clear" w:color="auto" w:fill="EAF3EA"/>
          </w:tcPr>
          <w:p w14:paraId="01140CCC" w14:textId="77777777" w:rsidR="00C24CFF" w:rsidRDefault="00000000">
            <w:pPr>
              <w:spacing w:before="40" w:after="40"/>
            </w:pPr>
            <w:r>
              <w:rPr>
                <w:b/>
                <w:sz w:val="19"/>
              </w:rPr>
              <w:t>選ぶもの</w:t>
            </w:r>
          </w:p>
        </w:tc>
        <w:tc>
          <w:tcPr>
            <w:tcW w:w="4819" w:type="dxa"/>
            <w:shd w:val="clear" w:color="auto" w:fill="EAF3EA"/>
          </w:tcPr>
          <w:p w14:paraId="793BA28F" w14:textId="77777777" w:rsidR="00C24CFF" w:rsidRDefault="00000000">
            <w:pPr>
              <w:spacing w:before="40" w:after="40"/>
            </w:pPr>
            <w:r>
              <w:rPr>
                <w:b/>
                <w:sz w:val="19"/>
              </w:rPr>
              <w:t>できあがるもの</w:t>
            </w:r>
          </w:p>
        </w:tc>
      </w:tr>
      <w:tr w:rsidR="00C24CFF" w14:paraId="1D3AE60C" w14:textId="77777777">
        <w:tc>
          <w:tcPr>
            <w:tcW w:w="4819" w:type="dxa"/>
          </w:tcPr>
          <w:p w14:paraId="25E1C8FB" w14:textId="77777777" w:rsidR="00C24CFF" w:rsidRDefault="00000000">
            <w:pPr>
              <w:spacing w:before="40" w:after="40"/>
            </w:pPr>
            <w:r>
              <w:rPr>
                <w:sz w:val="19"/>
              </w:rPr>
              <w:t>フラッシュカード</w:t>
            </w:r>
          </w:p>
        </w:tc>
        <w:tc>
          <w:tcPr>
            <w:tcW w:w="4819" w:type="dxa"/>
          </w:tcPr>
          <w:p w14:paraId="61E805FF" w14:textId="77777777" w:rsidR="00C24CFF" w:rsidRDefault="00000000">
            <w:pPr>
              <w:spacing w:before="40" w:after="40"/>
              <w:rPr>
                <w:lang w:eastAsia="ja-JP"/>
              </w:rPr>
            </w:pPr>
            <w:r>
              <w:rPr>
                <w:sz w:val="19"/>
                <w:lang w:eastAsia="ja-JP"/>
              </w:rPr>
              <w:t>表に問い、裏に答えが入ったカードの束</w:t>
            </w:r>
          </w:p>
        </w:tc>
      </w:tr>
      <w:tr w:rsidR="00C24CFF" w14:paraId="41380F5A" w14:textId="77777777">
        <w:tc>
          <w:tcPr>
            <w:tcW w:w="4819" w:type="dxa"/>
          </w:tcPr>
          <w:p w14:paraId="77982F1A" w14:textId="77777777" w:rsidR="00C24CFF" w:rsidRDefault="00000000">
            <w:pPr>
              <w:spacing w:before="40" w:after="40"/>
            </w:pPr>
            <w:r>
              <w:rPr>
                <w:sz w:val="19"/>
              </w:rPr>
              <w:t>空欄補充問題</w:t>
            </w:r>
          </w:p>
        </w:tc>
        <w:tc>
          <w:tcPr>
            <w:tcW w:w="4819" w:type="dxa"/>
          </w:tcPr>
          <w:p w14:paraId="2453E2FF" w14:textId="77777777" w:rsidR="00C24CFF" w:rsidRDefault="00000000">
            <w:pPr>
              <w:spacing w:before="40" w:after="40"/>
              <w:rPr>
                <w:lang w:eastAsia="ja-JP"/>
              </w:rPr>
            </w:pPr>
            <w:r>
              <w:rPr>
                <w:sz w:val="19"/>
                <w:lang w:eastAsia="ja-JP"/>
              </w:rPr>
              <w:t>文の一部が空いていて、そこに正しい言葉を入れる問題</w:t>
            </w:r>
          </w:p>
        </w:tc>
      </w:tr>
      <w:tr w:rsidR="00C24CFF" w14:paraId="0E19F696" w14:textId="77777777">
        <w:tc>
          <w:tcPr>
            <w:tcW w:w="4819" w:type="dxa"/>
          </w:tcPr>
          <w:p w14:paraId="1EB1CACF" w14:textId="77777777" w:rsidR="00C24CFF" w:rsidRDefault="00000000">
            <w:pPr>
              <w:spacing w:before="40" w:after="40"/>
            </w:pPr>
            <w:r>
              <w:rPr>
                <w:sz w:val="19"/>
              </w:rPr>
              <w:t>一致</w:t>
            </w:r>
          </w:p>
        </w:tc>
        <w:tc>
          <w:tcPr>
            <w:tcW w:w="4819" w:type="dxa"/>
          </w:tcPr>
          <w:p w14:paraId="25BE3C3F" w14:textId="77777777" w:rsidR="00C24CFF" w:rsidRDefault="00000000">
            <w:pPr>
              <w:spacing w:before="40" w:after="40"/>
              <w:rPr>
                <w:lang w:eastAsia="ja-JP"/>
              </w:rPr>
            </w:pPr>
            <w:r>
              <w:rPr>
                <w:sz w:val="19"/>
                <w:lang w:eastAsia="ja-JP"/>
              </w:rPr>
              <w:t>左右に並んだ項目を、正しい組み合わせでつなぐ問題</w:t>
            </w:r>
          </w:p>
        </w:tc>
      </w:tr>
    </w:tbl>
    <w:p w14:paraId="151586BA" w14:textId="77777777" w:rsidR="00C24CFF" w:rsidRDefault="00C24CFF">
      <w:pPr>
        <w:spacing w:after="80"/>
        <w:rPr>
          <w:lang w:eastAsia="ja-JP"/>
        </w:rPr>
      </w:pPr>
    </w:p>
    <w:p w14:paraId="75DE43D1" w14:textId="77777777" w:rsidR="00C24CFF" w:rsidRDefault="00000000">
      <w:pPr>
        <w:spacing w:after="80"/>
        <w:rPr>
          <w:lang w:eastAsia="ja-JP"/>
        </w:rPr>
      </w:pPr>
      <w:r>
        <w:rPr>
          <w:lang w:eastAsia="ja-JP"/>
        </w:rPr>
        <w:t>→ 名前の右側にある ⓘ（丸に i のアイコン）を押すと、そのツールの説明が読めます。☆ を押すと、お気に入りに入ります。</w:t>
      </w:r>
    </w:p>
    <w:p w14:paraId="6ADC963E" w14:textId="77777777" w:rsidR="00C24CFF" w:rsidRDefault="00000000">
      <w:pPr>
        <w:spacing w:after="80"/>
        <w:rPr>
          <w:lang w:eastAsia="ja-JP"/>
        </w:rPr>
      </w:pPr>
      <w:r>
        <w:rPr>
          <w:lang w:eastAsia="ja-JP"/>
        </w:rPr>
        <w:t>④ 題材を入れる、いちばん大きな欄に、次の文をそのままコピーして貼り付けます。埋めていただくのは〔　〕の1か所だけです。</w:t>
      </w:r>
    </w:p>
    <w:p w14:paraId="2B7CC954"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 学園見学の受け入れ手順 〕について、覚えておきたい用語と、その説明を10組つくってください。</w:t>
      </w:r>
      <w:r>
        <w:rPr>
          <w:rFonts w:ascii="Consolas" w:eastAsia="Consolas" w:hAnsi="Consolas"/>
          <w:sz w:val="19"/>
          <w:lang w:eastAsia="ja-JP"/>
        </w:rPr>
        <w:br/>
        <w:t>・1つの説明は40字以内にしてください。</w:t>
      </w:r>
      <w:r>
        <w:rPr>
          <w:rFonts w:ascii="Consolas" w:eastAsia="Consolas" w:hAnsi="Consolas"/>
          <w:sz w:val="19"/>
          <w:lang w:eastAsia="ja-JP"/>
        </w:rPr>
        <w:br/>
        <w:t>・日本語で書いてください。</w:t>
      </w:r>
      <w:r>
        <w:rPr>
          <w:rFonts w:ascii="Consolas" w:eastAsia="Consolas" w:hAnsi="Consolas"/>
          <w:sz w:val="19"/>
          <w:lang w:eastAsia="ja-JP"/>
        </w:rPr>
        <w:br/>
        <w:t>・専門用語には、短い言い換えを添えてください。</w:t>
      </w:r>
      <w:r>
        <w:rPr>
          <w:rFonts w:ascii="Consolas" w:eastAsia="Consolas" w:hAnsi="Consolas"/>
          <w:sz w:val="19"/>
          <w:lang w:eastAsia="ja-JP"/>
        </w:rPr>
        <w:br/>
      </w:r>
      <w:r>
        <w:rPr>
          <w:rFonts w:ascii="Consolas" w:eastAsia="Consolas" w:hAnsi="Consolas"/>
          <w:sz w:val="19"/>
          <w:lang w:eastAsia="ja-JP"/>
        </w:rPr>
        <w:lastRenderedPageBreak/>
        <w:t>・実在の個人の氏名や、実在の学校名は使わないでください。</w:t>
      </w:r>
      <w:r>
        <w:rPr>
          <w:rFonts w:ascii="Consolas" w:eastAsia="Consolas" w:hAnsi="Consolas"/>
          <w:sz w:val="19"/>
          <w:lang w:eastAsia="ja-JP"/>
        </w:rPr>
        <w:br/>
        <w:t>・確かでないことは書かないでください。</w:t>
      </w:r>
    </w:p>
    <w:p w14:paraId="6D445848" w14:textId="77777777" w:rsidR="00C24CFF" w:rsidRDefault="00000000">
      <w:pPr>
        <w:spacing w:after="80"/>
        <w:rPr>
          <w:lang w:eastAsia="ja-JP"/>
        </w:rPr>
      </w:pPr>
      <w:r>
        <w:rPr>
          <w:lang w:eastAsia="ja-JP"/>
        </w:rPr>
        <w:t>→ 欄が短くて全部入らないときは、1行目の〔　〕の中の言葉だけを入れてください。それだけでも動きます。</w:t>
      </w:r>
    </w:p>
    <w:p w14:paraId="71FBA7E8" w14:textId="77777777" w:rsidR="00C24CFF" w:rsidRDefault="00000000">
      <w:pPr>
        <w:spacing w:after="80"/>
        <w:rPr>
          <w:lang w:eastAsia="ja-JP"/>
        </w:rPr>
      </w:pPr>
      <w:r>
        <w:rPr>
          <w:lang w:eastAsia="ja-JP"/>
        </w:rPr>
        <w:t>→ 学年や対象を選ぶ欄が出ている場合は、〔 高校生 〕のように入れます。欄がなければ、そのまま次に進みます。</w:t>
      </w:r>
    </w:p>
    <w:p w14:paraId="5E6562BF" w14:textId="77777777" w:rsidR="00C24CFF" w:rsidRDefault="00000000">
      <w:pPr>
        <w:spacing w:after="80"/>
        <w:rPr>
          <w:lang w:eastAsia="ja-JP"/>
        </w:rPr>
      </w:pPr>
      <w:r>
        <w:rPr>
          <w:lang w:eastAsia="ja-JP"/>
        </w:rPr>
        <w:t>⑤ 〈生成〉または〈作成〉にあたるボタンを押します。</w:t>
      </w:r>
    </w:p>
    <w:p w14:paraId="728A0FC7" w14:textId="77777777" w:rsidR="00C24CFF" w:rsidRDefault="00000000">
      <w:pPr>
        <w:spacing w:after="80"/>
        <w:rPr>
          <w:lang w:eastAsia="ja-JP"/>
        </w:rPr>
      </w:pPr>
      <w:r>
        <w:rPr>
          <w:lang w:eastAsia="ja-JP"/>
        </w:rPr>
        <w:t>→ カードや問題が一覧で表示されれば、正しく動いています。</w:t>
      </w:r>
    </w:p>
    <w:p w14:paraId="358C2FB1" w14:textId="77777777" w:rsidR="00C24CFF" w:rsidRDefault="00000000">
      <w:pPr>
        <w:spacing w:after="80"/>
        <w:rPr>
          <w:lang w:eastAsia="ja-JP"/>
        </w:rPr>
      </w:pPr>
      <w:r>
        <w:rPr>
          <w:lang w:eastAsia="ja-JP"/>
        </w:rPr>
        <w:t>⑥ 中身を読んで、実際と違うところを1つだけ直すように、続けて頼みます。そのあと、できあがったものをコピーするか、画面のスクリーンショットを撮って保存します。</w:t>
      </w:r>
    </w:p>
    <w:p w14:paraId="5E0E7071" w14:textId="77777777" w:rsidR="00C24CFF" w:rsidRDefault="00000000">
      <w:pPr>
        <w:spacing w:after="80"/>
        <w:rPr>
          <w:lang w:eastAsia="ja-JP"/>
        </w:rPr>
      </w:pPr>
      <w:r>
        <w:rPr>
          <w:lang w:eastAsia="ja-JP"/>
        </w:rPr>
        <w:t>→ 「3つ目の説明は、うちの手順とは違います。『申込は共有アドレスで受ける』という内容に直してください。」のように、場所と直す中身を書きます。</w:t>
      </w:r>
    </w:p>
    <w:p w14:paraId="6AFC8267" w14:textId="77777777" w:rsidR="00C24CFF" w:rsidRDefault="00000000">
      <w:pPr>
        <w:spacing w:after="80"/>
        <w:rPr>
          <w:lang w:eastAsia="ja-JP"/>
        </w:rPr>
      </w:pPr>
      <w:r>
        <w:rPr>
          <w:lang w:eastAsia="ja-JP"/>
        </w:rPr>
        <w:t>→ スクリーンショットの撮り方（Windows）：Windows キー ＋ Shift ＋ S を同時に押し、撮りたい範囲をドラッグで囲みます。Mac の場合は command ＋ shift ＋ 4 です。</w:t>
      </w:r>
    </w:p>
    <w:p w14:paraId="7423A413" w14:textId="77777777" w:rsidR="00C24CFF" w:rsidRDefault="00C24CFF">
      <w:pPr>
        <w:pBdr>
          <w:bottom w:val="single" w:sz="6" w:space="0" w:color="CCCCCC"/>
        </w:pBdr>
        <w:spacing w:after="160"/>
        <w:rPr>
          <w:lang w:eastAsia="ja-JP"/>
        </w:rPr>
      </w:pPr>
    </w:p>
    <w:p w14:paraId="165A5415" w14:textId="77777777" w:rsidR="00C24CFF" w:rsidRDefault="00000000">
      <w:pPr>
        <w:keepNext/>
        <w:spacing w:before="200" w:after="80"/>
        <w:rPr>
          <w:lang w:eastAsia="ja-JP"/>
        </w:rPr>
      </w:pPr>
      <w:r>
        <w:rPr>
          <w:b/>
          <w:color w:val="2F6B3A"/>
          <w:sz w:val="24"/>
          <w:lang w:eastAsia="ja-JP"/>
        </w:rPr>
        <w:t>シナリオ10　ルーブリックを作る</w:t>
      </w:r>
    </w:p>
    <w:p w14:paraId="225861C1" w14:textId="77777777" w:rsidR="00C24CFF" w:rsidRDefault="00000000">
      <w:pPr>
        <w:spacing w:after="80"/>
        <w:rPr>
          <w:lang w:eastAsia="ja-JP"/>
        </w:rPr>
      </w:pPr>
      <w:r>
        <w:rPr>
          <w:lang w:eastAsia="ja-JP"/>
        </w:rPr>
        <w:t>つくるもの：課題を評価するルーブリック1枚</w:t>
      </w:r>
    </w:p>
    <w:p w14:paraId="33AADE77" w14:textId="77777777" w:rsidR="00C24CFF" w:rsidRDefault="00000000">
      <w:pPr>
        <w:spacing w:after="80"/>
        <w:rPr>
          <w:lang w:eastAsia="ja-JP"/>
        </w:rPr>
      </w:pPr>
      <w:r>
        <w:rPr>
          <w:lang w:eastAsia="ja-JP"/>
        </w:rPr>
        <w:t>ルーブリックとは、「どこまでできていれば、どの段階なのか」を表にして、あらかじめ示しておくものです。</w:t>
      </w:r>
    </w:p>
    <w:p w14:paraId="3D253B4B" w14:textId="77777777" w:rsidR="00C24CFF" w:rsidRDefault="00000000">
      <w:pPr>
        <w:spacing w:after="80"/>
        <w:rPr>
          <w:lang w:eastAsia="ja-JP"/>
        </w:rPr>
      </w:pPr>
      <w:r>
        <w:rPr>
          <w:lang w:eastAsia="ja-JP"/>
        </w:rPr>
        <w:t xml:space="preserve">① ブラウザの新しいタブを開き、アドレス欄に </w:t>
      </w:r>
      <w:r>
        <w:rPr>
          <w:rFonts w:ascii="Consolas" w:eastAsia="Consolas" w:hAnsi="Consolas"/>
          <w:color w:val="1E4A27"/>
          <w:lang w:eastAsia="ja-JP"/>
        </w:rPr>
        <w:t>https://m365.cloud.microsoft/teach</w:t>
      </w:r>
      <w:r>
        <w:rPr>
          <w:lang w:eastAsia="ja-JP"/>
        </w:rPr>
        <w:t xml:space="preserve"> と入力して、Enter を押します。</w:t>
      </w:r>
    </w:p>
    <w:p w14:paraId="586091B3" w14:textId="77777777" w:rsidR="00C24CFF" w:rsidRDefault="00000000">
      <w:pPr>
        <w:spacing w:after="80"/>
        <w:rPr>
          <w:lang w:eastAsia="ja-JP"/>
        </w:rPr>
      </w:pPr>
      <w:r>
        <w:rPr>
          <w:lang w:eastAsia="ja-JP"/>
        </w:rPr>
        <w:t>→ 画面の上のほうに「すべて」「最近使用」「お気に入り」「人気」という並びと、検索窓が見えていれば、正しい画面です。</w:t>
      </w:r>
    </w:p>
    <w:p w14:paraId="0BC2579F" w14:textId="77777777" w:rsidR="00C24CFF" w:rsidRDefault="00000000">
      <w:pPr>
        <w:spacing w:after="80"/>
        <w:rPr>
          <w:lang w:eastAsia="ja-JP"/>
        </w:rPr>
      </w:pPr>
      <w:r>
        <w:rPr>
          <w:lang w:eastAsia="ja-JP"/>
        </w:rPr>
        <w:t>② 画面の左にある分類の中から〈宿題と評価〉にあたる項目を押し、中に並ぶ〈ルーブリック〉を押します。</w:t>
      </w:r>
    </w:p>
    <w:p w14:paraId="39A82F33" w14:textId="77777777" w:rsidR="00C24CFF" w:rsidRDefault="00000000">
      <w:pPr>
        <w:spacing w:after="80"/>
        <w:rPr>
          <w:lang w:eastAsia="ja-JP"/>
        </w:rPr>
      </w:pPr>
      <w:r>
        <w:rPr>
          <w:lang w:eastAsia="ja-JP"/>
        </w:rPr>
        <w:t>→ 「ルーブリック」と「クイズ」の2つが並んで見えていれば、正しい場所です。</w:t>
      </w:r>
    </w:p>
    <w:p w14:paraId="04279976" w14:textId="77777777" w:rsidR="00C24CFF" w:rsidRDefault="00000000">
      <w:pPr>
        <w:spacing w:after="80"/>
        <w:rPr>
          <w:lang w:eastAsia="ja-JP"/>
        </w:rPr>
      </w:pPr>
      <w:r>
        <w:rPr>
          <w:lang w:eastAsia="ja-JP"/>
        </w:rPr>
        <w:t>→ 見つからないときは、上の検索窓に「ルーブリック」と入力してください。</w:t>
      </w:r>
    </w:p>
    <w:p w14:paraId="7E3706DA" w14:textId="77777777" w:rsidR="00C24CFF" w:rsidRDefault="00000000">
      <w:pPr>
        <w:spacing w:after="80"/>
        <w:rPr>
          <w:lang w:eastAsia="ja-JP"/>
        </w:rPr>
      </w:pPr>
      <w:r>
        <w:rPr>
          <w:lang w:eastAsia="ja-JP"/>
        </w:rPr>
        <w:t>③ 課題の内容を入れる、いちばん大きな欄に、次の文をそのままコピーして貼り付けます。埋めていただくのは〔　〕の2か所だけです。</w:t>
      </w:r>
    </w:p>
    <w:p w14:paraId="200EC1DF"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 学園見学の案内文を、来校される方に向けて書き直す 〕という課題を評価するための、ルーブリックを作ってください。</w:t>
      </w:r>
      <w:r>
        <w:rPr>
          <w:rFonts w:ascii="Consolas" w:eastAsia="Consolas" w:hAnsi="Consolas"/>
          <w:sz w:val="19"/>
          <w:lang w:eastAsia="ja-JP"/>
        </w:rPr>
        <w:br/>
        <w:t>・対象は〔 1年生 〕です。</w:t>
      </w:r>
      <w:r>
        <w:rPr>
          <w:rFonts w:ascii="Consolas" w:eastAsia="Consolas" w:hAnsi="Consolas"/>
          <w:sz w:val="19"/>
          <w:lang w:eastAsia="ja-JP"/>
        </w:rPr>
        <w:br/>
        <w:t>・評価の観点は4つまでにしてください。</w:t>
      </w:r>
      <w:r>
        <w:rPr>
          <w:rFonts w:ascii="Consolas" w:eastAsia="Consolas" w:hAnsi="Consolas"/>
          <w:sz w:val="19"/>
          <w:lang w:eastAsia="ja-JP"/>
        </w:rPr>
        <w:br/>
        <w:t>・段階は4段階にして、それぞれ「よくできている」「できている」「あと少し」「これから」という言い方にしてください。</w:t>
      </w:r>
      <w:r>
        <w:rPr>
          <w:rFonts w:ascii="Consolas" w:eastAsia="Consolas" w:hAnsi="Consolas"/>
          <w:sz w:val="19"/>
          <w:lang w:eastAsia="ja-JP"/>
        </w:rPr>
        <w:br/>
        <w:t>・それぞれのマス目は40字以内にして、何ができていればその段階なのかが分かるように書いてください。</w:t>
      </w:r>
      <w:r>
        <w:rPr>
          <w:rFonts w:ascii="Consolas" w:eastAsia="Consolas" w:hAnsi="Consolas"/>
          <w:sz w:val="19"/>
          <w:lang w:eastAsia="ja-JP"/>
        </w:rPr>
        <w:br/>
        <w:t>・「よい」「悪い」のような言い方ではなく、見て確かめられる書き方にしてください。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p>
    <w:p w14:paraId="71305868" w14:textId="77777777" w:rsidR="00C24CFF" w:rsidRDefault="00000000">
      <w:pPr>
        <w:spacing w:after="80"/>
        <w:rPr>
          <w:lang w:eastAsia="ja-JP"/>
        </w:rPr>
      </w:pPr>
      <w:r>
        <w:rPr>
          <w:lang w:eastAsia="ja-JP"/>
        </w:rPr>
        <w:lastRenderedPageBreak/>
        <w:t>→ 学年や段階の数を選ぶ欄が別に出ている場合は、そちらにも同じ内容を入れてください。欄がなければ、そのまま次に進みます。</w:t>
      </w:r>
    </w:p>
    <w:p w14:paraId="66BC8A29" w14:textId="77777777" w:rsidR="00C24CFF" w:rsidRDefault="00000000">
      <w:pPr>
        <w:spacing w:after="80"/>
        <w:rPr>
          <w:lang w:eastAsia="ja-JP"/>
        </w:rPr>
      </w:pPr>
      <w:r>
        <w:rPr>
          <w:lang w:eastAsia="ja-JP"/>
        </w:rPr>
        <w:t>④ 〈生成〉または〈作成〉にあたるボタンを押します。</w:t>
      </w:r>
    </w:p>
    <w:p w14:paraId="6A0D34D0" w14:textId="77777777" w:rsidR="00C24CFF" w:rsidRDefault="00000000">
      <w:pPr>
        <w:spacing w:after="80"/>
        <w:rPr>
          <w:lang w:eastAsia="ja-JP"/>
        </w:rPr>
      </w:pPr>
      <w:r>
        <w:rPr>
          <w:lang w:eastAsia="ja-JP"/>
        </w:rPr>
        <w:t>→ たてに観点、よこに段階が並んだ表が表示されれば、正しく動いています。</w:t>
      </w:r>
    </w:p>
    <w:p w14:paraId="17AFFB50" w14:textId="77777777" w:rsidR="00C24CFF" w:rsidRDefault="00000000">
      <w:pPr>
        <w:spacing w:after="80"/>
        <w:rPr>
          <w:lang w:eastAsia="ja-JP"/>
        </w:rPr>
      </w:pPr>
      <w:r>
        <w:rPr>
          <w:lang w:eastAsia="ja-JP"/>
        </w:rPr>
        <w:t>⑤ 表の中で、ご自分の考えと合わない行を1つ探して、直すように続けて頼みます。</w:t>
      </w:r>
    </w:p>
    <w:p w14:paraId="5548E72E" w14:textId="77777777" w:rsidR="00C24CFF" w:rsidRDefault="00000000">
      <w:pPr>
        <w:spacing w:after="80"/>
        <w:rPr>
          <w:lang w:eastAsia="ja-JP"/>
        </w:rPr>
      </w:pPr>
      <w:r>
        <w:rPr>
          <w:lang w:eastAsia="ja-JP"/>
        </w:rPr>
        <w:t>→ 「『分かりやすさ』の行は、読み手が高校生であることが分かるように書き直してください。」のように、行の名前を書いて伝えます。</w:t>
      </w:r>
    </w:p>
    <w:p w14:paraId="68D9B59C" w14:textId="77777777" w:rsidR="00C24CFF" w:rsidRDefault="00000000">
      <w:pPr>
        <w:spacing w:after="80"/>
        <w:rPr>
          <w:lang w:eastAsia="ja-JP"/>
        </w:rPr>
      </w:pPr>
      <w:r>
        <w:rPr>
          <w:lang w:eastAsia="ja-JP"/>
        </w:rPr>
        <w:t>⑥ できあがった表をコピーして、手元の Word かメモ帳に貼って保存します。</w:t>
      </w:r>
    </w:p>
    <w:p w14:paraId="03192314" w14:textId="77777777" w:rsidR="00C24CFF" w:rsidRDefault="00000000">
      <w:pPr>
        <w:spacing w:after="80"/>
        <w:rPr>
          <w:lang w:eastAsia="ja-JP"/>
        </w:rPr>
      </w:pPr>
      <w:r>
        <w:rPr>
          <w:lang w:eastAsia="ja-JP"/>
        </w:rPr>
        <w:t>→ 表のままコピーできないときは、画面のスクリーンショットで構いません。</w:t>
      </w:r>
    </w:p>
    <w:p w14:paraId="76635DFA" w14:textId="77777777" w:rsidR="00C24CFF" w:rsidRDefault="00C24CFF">
      <w:pPr>
        <w:pBdr>
          <w:bottom w:val="single" w:sz="6" w:space="0" w:color="CCCCCC"/>
        </w:pBdr>
        <w:spacing w:after="160"/>
        <w:rPr>
          <w:lang w:eastAsia="ja-JP"/>
        </w:rPr>
      </w:pPr>
    </w:p>
    <w:p w14:paraId="5D192400" w14:textId="77777777" w:rsidR="00C24CFF" w:rsidRDefault="00000000">
      <w:pPr>
        <w:keepNext/>
        <w:spacing w:before="200" w:after="80"/>
        <w:rPr>
          <w:lang w:eastAsia="ja-JP"/>
        </w:rPr>
      </w:pPr>
      <w:r>
        <w:rPr>
          <w:b/>
          <w:color w:val="2F6B3A"/>
          <w:sz w:val="24"/>
          <w:lang w:eastAsia="ja-JP"/>
        </w:rPr>
        <w:t>シナリオ11　教材の言い回しをやさしくする</w:t>
      </w:r>
    </w:p>
    <w:p w14:paraId="2886FF39" w14:textId="77777777" w:rsidR="00C24CFF" w:rsidRDefault="00000000">
      <w:pPr>
        <w:spacing w:after="80"/>
        <w:rPr>
          <w:lang w:eastAsia="ja-JP"/>
        </w:rPr>
      </w:pPr>
      <w:r>
        <w:rPr>
          <w:lang w:eastAsia="ja-JP"/>
        </w:rPr>
        <w:t>つくるもの：かたい案内文を、やさしい言い回しに書き直したもの</w:t>
      </w:r>
    </w:p>
    <w:p w14:paraId="5DFA04C6" w14:textId="77777777" w:rsidR="00C24CFF" w:rsidRDefault="00000000">
      <w:pPr>
        <w:spacing w:after="80"/>
        <w:rPr>
          <w:lang w:eastAsia="ja-JP"/>
        </w:rPr>
      </w:pPr>
      <w:r>
        <w:rPr>
          <w:lang w:eastAsia="ja-JP"/>
        </w:rPr>
        <w:t xml:space="preserve">① ブラウザの新しいタブを開き、アドレス欄に </w:t>
      </w:r>
      <w:r>
        <w:rPr>
          <w:rFonts w:ascii="Consolas" w:eastAsia="Consolas" w:hAnsi="Consolas"/>
          <w:color w:val="1E4A27"/>
          <w:lang w:eastAsia="ja-JP"/>
        </w:rPr>
        <w:t>https://m365.cloud.microsoft/teach</w:t>
      </w:r>
      <w:r>
        <w:rPr>
          <w:lang w:eastAsia="ja-JP"/>
        </w:rPr>
        <w:t xml:space="preserve"> と入力して、Enter を押します。</w:t>
      </w:r>
    </w:p>
    <w:p w14:paraId="5B95FC51" w14:textId="77777777" w:rsidR="00C24CFF" w:rsidRDefault="00000000">
      <w:pPr>
        <w:spacing w:after="80"/>
        <w:rPr>
          <w:lang w:eastAsia="ja-JP"/>
        </w:rPr>
      </w:pPr>
      <w:r>
        <w:rPr>
          <w:lang w:eastAsia="ja-JP"/>
        </w:rPr>
        <w:t>→ 画面の上のほうに「すべて」「最近使用」「お気に入り」「人気」という並びと、検索窓が見えていれば、正しい画面です。</w:t>
      </w:r>
    </w:p>
    <w:p w14:paraId="23FD87D8" w14:textId="77777777" w:rsidR="00C24CFF" w:rsidRDefault="00000000">
      <w:pPr>
        <w:spacing w:after="80"/>
        <w:rPr>
          <w:lang w:eastAsia="ja-JP"/>
        </w:rPr>
      </w:pPr>
      <w:r>
        <w:rPr>
          <w:lang w:eastAsia="ja-JP"/>
        </w:rPr>
        <w:t>② 画面の左にある分類の中から〈既存のコンテンツを変更する〉にあたる項目を押し、中に並ぶ〈読み取りレベルを変更する〉を押します。</w:t>
      </w:r>
    </w:p>
    <w:p w14:paraId="505129D5" w14:textId="77777777" w:rsidR="00C24CFF" w:rsidRDefault="00000000">
      <w:pPr>
        <w:spacing w:after="80"/>
        <w:rPr>
          <w:lang w:eastAsia="ja-JP"/>
        </w:rPr>
      </w:pPr>
      <w:r>
        <w:rPr>
          <w:lang w:eastAsia="ja-JP"/>
        </w:rPr>
        <w:t>→ 「読み取りレベルを変更する」「指示を区別する」「サポートの例を追加」「標準に合わせる」の4つが並んで見えていれば、正しい場所です。</w:t>
      </w:r>
    </w:p>
    <w:p w14:paraId="54BEAB57" w14:textId="77777777" w:rsidR="00C24CFF" w:rsidRDefault="00000000">
      <w:pPr>
        <w:spacing w:after="80"/>
        <w:rPr>
          <w:lang w:eastAsia="ja-JP"/>
        </w:rPr>
      </w:pPr>
      <w:r>
        <w:rPr>
          <w:lang w:eastAsia="ja-JP"/>
        </w:rPr>
        <w:t>→ 見つからないときは、上の検索窓に「読み取り」と入力してください。</w:t>
      </w:r>
    </w:p>
    <w:p w14:paraId="31C01614" w14:textId="77777777" w:rsidR="00C24CFF" w:rsidRDefault="00000000">
      <w:pPr>
        <w:spacing w:after="80"/>
        <w:rPr>
          <w:lang w:eastAsia="ja-JP"/>
        </w:rPr>
      </w:pPr>
      <w:r>
        <w:rPr>
          <w:lang w:eastAsia="ja-JP"/>
        </w:rPr>
        <w:t>③ 文章を入れる、いちばん大きな欄に、上の</w:t>
      </w:r>
      <w:r>
        <w:rPr>
          <w:b/>
          <w:lang w:eastAsia="ja-JP"/>
        </w:rPr>
        <w:t>架空データ④</w:t>
      </w:r>
      <w:r>
        <w:rPr>
          <w:lang w:eastAsia="ja-JP"/>
        </w:rPr>
        <w:t>を、そのままコピーして貼り付けます。</w:t>
      </w:r>
    </w:p>
    <w:p w14:paraId="311BBF34" w14:textId="77777777" w:rsidR="00C24CFF" w:rsidRDefault="00000000">
      <w:pPr>
        <w:spacing w:after="80"/>
        <w:rPr>
          <w:lang w:eastAsia="ja-JP"/>
        </w:rPr>
      </w:pPr>
      <w:r>
        <w:rPr>
          <w:lang w:eastAsia="ja-JP"/>
        </w:rPr>
        <w:t>→ ご自分が作った案内文や教材の1段落を貼っていただいても構いません。実在の個人の情報が入っているものは貼りません。</w:t>
      </w:r>
    </w:p>
    <w:p w14:paraId="108301BD" w14:textId="77777777" w:rsidR="00C24CFF" w:rsidRDefault="00000000">
      <w:pPr>
        <w:spacing w:after="80"/>
        <w:rPr>
          <w:lang w:eastAsia="ja-JP"/>
        </w:rPr>
      </w:pPr>
      <w:r>
        <w:rPr>
          <w:lang w:eastAsia="ja-JP"/>
        </w:rPr>
        <w:t>→ 読み手や学年にあたる欄が出ている場合は、〔 高校生と、その保護者 〕と入れます。欄がなければ、そのまま次に進みます。</w:t>
      </w:r>
    </w:p>
    <w:p w14:paraId="0CE66CF4" w14:textId="77777777" w:rsidR="00C24CFF" w:rsidRDefault="00000000">
      <w:pPr>
        <w:spacing w:after="80"/>
        <w:rPr>
          <w:lang w:eastAsia="ja-JP"/>
        </w:rPr>
      </w:pPr>
      <w:r>
        <w:rPr>
          <w:lang w:eastAsia="ja-JP"/>
        </w:rPr>
        <w:t>④ 〈生成〉または〈作成〉にあたるボタンを押します。</w:t>
      </w:r>
    </w:p>
    <w:p w14:paraId="7EEE9671" w14:textId="77777777" w:rsidR="00C24CFF" w:rsidRDefault="00000000">
      <w:pPr>
        <w:spacing w:after="80"/>
        <w:rPr>
          <w:lang w:eastAsia="ja-JP"/>
        </w:rPr>
      </w:pPr>
      <w:r>
        <w:rPr>
          <w:lang w:eastAsia="ja-JP"/>
        </w:rPr>
        <w:t>→ やさしい言い回しに直った文章が表示されれば、正しく動いています。</w:t>
      </w:r>
    </w:p>
    <w:p w14:paraId="220E6A09" w14:textId="77777777" w:rsidR="00C24CFF" w:rsidRDefault="00000000">
      <w:pPr>
        <w:spacing w:after="80"/>
        <w:rPr>
          <w:lang w:eastAsia="ja-JP"/>
        </w:rPr>
      </w:pPr>
      <w:r>
        <w:rPr>
          <w:lang w:eastAsia="ja-JP"/>
        </w:rPr>
        <w:t>⑤ 元の文と、直った文を見比べて、意味が変わってしまった箇所を1つ探します。見つかったら、次のように書いて続けて頼みます。</w:t>
      </w:r>
    </w:p>
    <w:p w14:paraId="1E068DD9" w14:textId="77777777" w:rsidR="00C24CFF" w:rsidRDefault="00000000">
      <w:pPr>
        <w:spacing w:after="80"/>
        <w:rPr>
          <w:lang w:eastAsia="ja-JP"/>
        </w:rPr>
      </w:pPr>
      <w:r>
        <w:rPr>
          <w:lang w:eastAsia="ja-JP"/>
        </w:rPr>
        <w:t>→ 「『見学希望日の10日前まで』という期限が抜けています。元のとおりに入れ直してください。」</w:t>
      </w:r>
    </w:p>
    <w:p w14:paraId="7C7C889B" w14:textId="77777777" w:rsidR="00C24CFF" w:rsidRDefault="00000000">
      <w:pPr>
        <w:spacing w:after="80"/>
        <w:rPr>
          <w:lang w:eastAsia="ja-JP"/>
        </w:rPr>
      </w:pPr>
      <w:r>
        <w:rPr>
          <w:lang w:eastAsia="ja-JP"/>
        </w:rPr>
        <w:t>→ 続けて頼む欄が見当たらないときは、</w:t>
      </w:r>
      <w:r>
        <w:rPr>
          <w:rFonts w:ascii="Consolas" w:eastAsia="Consolas" w:hAnsi="Consolas"/>
          <w:color w:val="1E4A27"/>
          <w:lang w:eastAsia="ja-JP"/>
        </w:rPr>
        <w:t>https://m365.cloud.microsoft</w:t>
      </w:r>
      <w:r>
        <w:rPr>
          <w:lang w:eastAsia="ja-JP"/>
        </w:rPr>
        <w:t xml:space="preserve"> のチャット画面を開き、出てきた文と、この一言を一緒に貼って頼みます。</w:t>
      </w:r>
    </w:p>
    <w:p w14:paraId="5091AD26" w14:textId="77777777" w:rsidR="00C24CFF" w:rsidRDefault="00000000">
      <w:pPr>
        <w:spacing w:after="80"/>
        <w:rPr>
          <w:lang w:eastAsia="ja-JP"/>
        </w:rPr>
      </w:pPr>
      <w:r>
        <w:rPr>
          <w:lang w:eastAsia="ja-JP"/>
        </w:rPr>
        <w:t>⑥ 元の文と、直った文の両方をコピーして、手元の Word かメモ帳に並べて貼り、保存します。</w:t>
      </w:r>
    </w:p>
    <w:p w14:paraId="7FAC7AF8" w14:textId="77777777" w:rsidR="00C24CFF" w:rsidRDefault="00000000">
      <w:pPr>
        <w:spacing w:after="80"/>
        <w:rPr>
          <w:lang w:eastAsia="ja-JP"/>
        </w:rPr>
      </w:pPr>
      <w:r>
        <w:rPr>
          <w:lang w:eastAsia="ja-JP"/>
        </w:rPr>
        <w:t>→ 2つを並べておくと、何がやさしくなったのかが、あとから人に見せられます。</w:t>
      </w:r>
    </w:p>
    <w:p w14:paraId="16F67914" w14:textId="77777777" w:rsidR="00C24CFF" w:rsidRDefault="00C24CFF">
      <w:pPr>
        <w:pBdr>
          <w:bottom w:val="single" w:sz="6" w:space="0" w:color="CCCCCC"/>
        </w:pBdr>
        <w:spacing w:after="160"/>
        <w:rPr>
          <w:lang w:eastAsia="ja-JP"/>
        </w:rPr>
      </w:pPr>
    </w:p>
    <w:p w14:paraId="088FA6D9" w14:textId="77777777" w:rsidR="00C24CFF" w:rsidRDefault="00000000">
      <w:pPr>
        <w:keepNext/>
        <w:spacing w:before="200" w:after="80"/>
        <w:rPr>
          <w:lang w:eastAsia="ja-JP"/>
        </w:rPr>
      </w:pPr>
      <w:r>
        <w:rPr>
          <w:b/>
          <w:color w:val="2F6B3A"/>
          <w:sz w:val="24"/>
          <w:lang w:eastAsia="ja-JP"/>
        </w:rPr>
        <w:lastRenderedPageBreak/>
        <w:t>シナリオ12　できあいのエージェントを使ってみる</w:t>
      </w:r>
    </w:p>
    <w:p w14:paraId="0A007740" w14:textId="77777777" w:rsidR="00C24CFF" w:rsidRDefault="00000000">
      <w:pPr>
        <w:spacing w:after="80"/>
        <w:rPr>
          <w:lang w:eastAsia="ja-JP"/>
        </w:rPr>
      </w:pPr>
      <w:r>
        <w:rPr>
          <w:lang w:eastAsia="ja-JP"/>
        </w:rPr>
        <w:t>つくるもの：選んだエージェント1つと、そのやり取り1本</w:t>
      </w:r>
    </w:p>
    <w:p w14:paraId="4EEB905D" w14:textId="77777777" w:rsidR="00C24CFF" w:rsidRDefault="00000000">
      <w:pPr>
        <w:spacing w:after="80"/>
        <w:rPr>
          <w:lang w:eastAsia="ja-JP"/>
        </w:rPr>
      </w:pPr>
      <w:r>
        <w:rPr>
          <w:lang w:eastAsia="ja-JP"/>
        </w:rPr>
        <w:t>自分で作らなくても、はじめから用意されているエージェントを選んで使うことができます。</w:t>
      </w:r>
    </w:p>
    <w:p w14:paraId="3E0E2FE1" w14:textId="77777777" w:rsidR="00C24CFF" w:rsidRDefault="00000000">
      <w:pPr>
        <w:spacing w:after="80"/>
        <w:rPr>
          <w:lang w:eastAsia="ja-JP"/>
        </w:rPr>
      </w:pPr>
      <w:r>
        <w:rPr>
          <w:b/>
          <w:lang w:eastAsia="ja-JP"/>
        </w:rPr>
        <w:t>★ 今日は、メールにつながるエージェント（Mail Pro など）は使いません。本物のメールが動いてしまうためです。</w:t>
      </w:r>
    </w:p>
    <w:p w14:paraId="414F9A63" w14:textId="77777777" w:rsidR="00C24CFF" w:rsidRDefault="00000000">
      <w:pPr>
        <w:spacing w:after="80"/>
        <w:rPr>
          <w:lang w:eastAsia="ja-JP"/>
        </w:rPr>
      </w:pPr>
      <w:r>
        <w:rPr>
          <w:lang w:eastAsia="ja-JP"/>
        </w:rPr>
        <w:t>① Copilot を開きます。</w:t>
      </w:r>
    </w:p>
    <w:p w14:paraId="25E2A507" w14:textId="77777777" w:rsidR="00C24CFF" w:rsidRDefault="00000000">
      <w:pPr>
        <w:spacing w:after="80"/>
        <w:rPr>
          <w:lang w:eastAsia="ja-JP"/>
        </w:rPr>
      </w:pPr>
      <w:r>
        <w:rPr>
          <w:lang w:eastAsia="ja-JP"/>
        </w:rPr>
        <w:t>→ 文章を打ち込む横長の入力欄が見えていれば、正しい画面です。</w:t>
      </w:r>
    </w:p>
    <w:p w14:paraId="02E1C7F3" w14:textId="77777777" w:rsidR="00C24CFF" w:rsidRDefault="00000000">
      <w:pPr>
        <w:spacing w:after="80"/>
        <w:rPr>
          <w:lang w:eastAsia="ja-JP"/>
        </w:rPr>
      </w:pPr>
      <w:r>
        <w:rPr>
          <w:lang w:eastAsia="ja-JP"/>
        </w:rPr>
        <w:t>② 画面の左側のサイドバーで、〈エージェント〉にあたる並びを探し、その中の［その他のエージェント］にあたる項目を押します。</w:t>
      </w:r>
    </w:p>
    <w:p w14:paraId="2AC076EB" w14:textId="77777777" w:rsidR="00C24CFF" w:rsidRDefault="00000000">
      <w:pPr>
        <w:spacing w:after="80"/>
        <w:rPr>
          <w:lang w:eastAsia="ja-JP"/>
        </w:rPr>
      </w:pPr>
      <w:r>
        <w:rPr>
          <w:lang w:eastAsia="ja-JP"/>
        </w:rPr>
        <w:t>→ 「エージェント ストア」という画面が開き、「エージェントを検索してください」という趣旨の検索窓が見えていれば、正しい画面です。</w:t>
      </w:r>
    </w:p>
    <w:p w14:paraId="349ECD59" w14:textId="77777777" w:rsidR="00C24CFF" w:rsidRDefault="00000000">
      <w:pPr>
        <w:spacing w:after="80"/>
        <w:rPr>
          <w:lang w:eastAsia="ja-JP"/>
        </w:rPr>
      </w:pPr>
      <w:r>
        <w:rPr>
          <w:lang w:eastAsia="ja-JP"/>
        </w:rPr>
        <w:t>→ サイドバーに出ていないときは、〈すべて表示〉や「…」にあたる項目を押すと、下に出てくることがあります。</w:t>
      </w:r>
    </w:p>
    <w:p w14:paraId="4B388DBF" w14:textId="77777777" w:rsidR="00C24CFF" w:rsidRDefault="00000000">
      <w:pPr>
        <w:spacing w:after="80"/>
        <w:rPr>
          <w:lang w:eastAsia="ja-JP"/>
        </w:rPr>
      </w:pPr>
      <w:r>
        <w:rPr>
          <w:lang w:eastAsia="ja-JP"/>
        </w:rPr>
        <w:t>③ 次の表から1つ選び、検索窓にその名前を入力して、出てきたものを押します。</w:t>
      </w:r>
    </w:p>
    <w:tbl>
      <w:tblPr>
        <w:tblStyle w:val="afe"/>
        <w:tblW w:w="0" w:type="auto"/>
        <w:tblLook w:val="04A0" w:firstRow="1" w:lastRow="0" w:firstColumn="1" w:lastColumn="0" w:noHBand="0" w:noVBand="1"/>
      </w:tblPr>
      <w:tblGrid>
        <w:gridCol w:w="4819"/>
        <w:gridCol w:w="4819"/>
      </w:tblGrid>
      <w:tr w:rsidR="00C24CFF" w14:paraId="5A9C3F3F" w14:textId="77777777">
        <w:tc>
          <w:tcPr>
            <w:tcW w:w="4819" w:type="dxa"/>
            <w:shd w:val="clear" w:color="auto" w:fill="EAF3EA"/>
          </w:tcPr>
          <w:p w14:paraId="53A2BDFD" w14:textId="77777777" w:rsidR="00C24CFF" w:rsidRDefault="00000000">
            <w:pPr>
              <w:spacing w:before="40" w:after="40"/>
            </w:pPr>
            <w:r>
              <w:rPr>
                <w:b/>
                <w:sz w:val="19"/>
              </w:rPr>
              <w:t>選ぶエージェント</w:t>
            </w:r>
          </w:p>
        </w:tc>
        <w:tc>
          <w:tcPr>
            <w:tcW w:w="4819" w:type="dxa"/>
            <w:shd w:val="clear" w:color="auto" w:fill="EAF3EA"/>
          </w:tcPr>
          <w:p w14:paraId="255F7871" w14:textId="77777777" w:rsidR="00C24CFF" w:rsidRDefault="00000000">
            <w:pPr>
              <w:spacing w:before="40" w:after="40"/>
            </w:pPr>
            <w:r>
              <w:rPr>
                <w:b/>
                <w:sz w:val="19"/>
              </w:rPr>
              <w:t>どんなときに使うか</w:t>
            </w:r>
          </w:p>
        </w:tc>
      </w:tr>
      <w:tr w:rsidR="00C24CFF" w14:paraId="0A009504" w14:textId="77777777">
        <w:tc>
          <w:tcPr>
            <w:tcW w:w="4819" w:type="dxa"/>
          </w:tcPr>
          <w:p w14:paraId="37333691" w14:textId="77777777" w:rsidR="00C24CFF" w:rsidRDefault="00000000">
            <w:pPr>
              <w:spacing w:before="40" w:after="40"/>
            </w:pPr>
            <w:r>
              <w:rPr>
                <w:sz w:val="19"/>
              </w:rPr>
              <w:t>Idea Coach</w:t>
            </w:r>
          </w:p>
        </w:tc>
        <w:tc>
          <w:tcPr>
            <w:tcW w:w="4819" w:type="dxa"/>
          </w:tcPr>
          <w:p w14:paraId="42C13AFB" w14:textId="77777777" w:rsidR="00C24CFF" w:rsidRDefault="00000000">
            <w:pPr>
              <w:spacing w:before="40" w:after="40"/>
              <w:rPr>
                <w:lang w:eastAsia="ja-JP"/>
              </w:rPr>
            </w:pPr>
            <w:r>
              <w:rPr>
                <w:sz w:val="19"/>
                <w:lang w:eastAsia="ja-JP"/>
              </w:rPr>
              <w:t>案を数多く出して、そこから選びたいとき</w:t>
            </w:r>
          </w:p>
        </w:tc>
      </w:tr>
      <w:tr w:rsidR="00C24CFF" w14:paraId="3AE0B929" w14:textId="77777777">
        <w:tc>
          <w:tcPr>
            <w:tcW w:w="4819" w:type="dxa"/>
          </w:tcPr>
          <w:p w14:paraId="53616829" w14:textId="77777777" w:rsidR="00C24CFF" w:rsidRDefault="00000000">
            <w:pPr>
              <w:spacing w:before="40" w:after="40"/>
            </w:pPr>
            <w:r>
              <w:rPr>
                <w:sz w:val="19"/>
              </w:rPr>
              <w:t>勉強と学習</w:t>
            </w:r>
          </w:p>
        </w:tc>
        <w:tc>
          <w:tcPr>
            <w:tcW w:w="4819" w:type="dxa"/>
          </w:tcPr>
          <w:p w14:paraId="5AE5BF17" w14:textId="77777777" w:rsidR="00C24CFF" w:rsidRDefault="00000000">
            <w:pPr>
              <w:spacing w:before="40" w:after="40"/>
              <w:rPr>
                <w:lang w:eastAsia="ja-JP"/>
              </w:rPr>
            </w:pPr>
            <w:r>
              <w:rPr>
                <w:sz w:val="19"/>
                <w:lang w:eastAsia="ja-JP"/>
              </w:rPr>
              <w:t>あるテーマを、順を追って自分が学びたいとき</w:t>
            </w:r>
          </w:p>
        </w:tc>
      </w:tr>
      <w:tr w:rsidR="00C24CFF" w14:paraId="7A4B628B" w14:textId="77777777">
        <w:tc>
          <w:tcPr>
            <w:tcW w:w="4819" w:type="dxa"/>
          </w:tcPr>
          <w:p w14:paraId="5A2C31A2" w14:textId="77777777" w:rsidR="00C24CFF" w:rsidRDefault="00000000">
            <w:pPr>
              <w:spacing w:before="40" w:after="40"/>
            </w:pPr>
            <w:r>
              <w:rPr>
                <w:sz w:val="19"/>
              </w:rPr>
              <w:t>Plan My Day</w:t>
            </w:r>
          </w:p>
        </w:tc>
        <w:tc>
          <w:tcPr>
            <w:tcW w:w="4819" w:type="dxa"/>
          </w:tcPr>
          <w:p w14:paraId="6C790896" w14:textId="77777777" w:rsidR="00C24CFF" w:rsidRDefault="00000000">
            <w:pPr>
              <w:spacing w:before="40" w:after="40"/>
              <w:rPr>
                <w:lang w:eastAsia="ja-JP"/>
              </w:rPr>
            </w:pPr>
            <w:r>
              <w:rPr>
                <w:sz w:val="19"/>
                <w:lang w:eastAsia="ja-JP"/>
              </w:rPr>
              <w:t>その日にやることの順番を決めたいとき</w:t>
            </w:r>
          </w:p>
        </w:tc>
      </w:tr>
    </w:tbl>
    <w:p w14:paraId="391058AC" w14:textId="77777777" w:rsidR="00C24CFF" w:rsidRDefault="00C24CFF">
      <w:pPr>
        <w:spacing w:after="80"/>
        <w:rPr>
          <w:lang w:eastAsia="ja-JP"/>
        </w:rPr>
      </w:pPr>
    </w:p>
    <w:p w14:paraId="432680CC" w14:textId="77777777" w:rsidR="00C24CFF" w:rsidRDefault="00000000">
      <w:pPr>
        <w:spacing w:after="80"/>
        <w:rPr>
          <w:lang w:eastAsia="ja-JP"/>
        </w:rPr>
      </w:pPr>
      <w:r>
        <w:rPr>
          <w:lang w:eastAsia="ja-JP"/>
        </w:rPr>
        <w:t>→ 並んでいるものは、日によって変わることがあります。表の名前が見つからないときは、残りの2つのどちらかを選んでください。</w:t>
      </w:r>
    </w:p>
    <w:p w14:paraId="3727E26F" w14:textId="77777777" w:rsidR="00C24CFF" w:rsidRDefault="00000000">
      <w:pPr>
        <w:spacing w:after="80"/>
        <w:rPr>
          <w:lang w:eastAsia="ja-JP"/>
        </w:rPr>
      </w:pPr>
      <w:r>
        <w:rPr>
          <w:lang w:eastAsia="ja-JP"/>
        </w:rPr>
        <w:t>→ 「Microsoft によるビルド」という見出しの並びは、はじめは途中までしか出ていません。〈表示を増やす ∨〉にあたる項目を押すと、全部出ます。Writing Coach（文章をより良くする）や Career Coach（キャリアの相談にのる）も、そこに並んでいます。</w:t>
      </w:r>
    </w:p>
    <w:p w14:paraId="10268B60" w14:textId="77777777" w:rsidR="00C24CFF" w:rsidRDefault="00000000">
      <w:pPr>
        <w:spacing w:after="80"/>
        <w:rPr>
          <w:lang w:eastAsia="ja-JP"/>
        </w:rPr>
      </w:pPr>
      <w:r>
        <w:rPr>
          <w:lang w:eastAsia="ja-JP"/>
        </w:rPr>
        <w:t>→ 入れる前に名前を押して、作成者とアクセス許可を確かめる手順は、シナリオ15にあります。</w:t>
      </w:r>
    </w:p>
    <w:p w14:paraId="31BDAD8E" w14:textId="77777777" w:rsidR="00C24CFF" w:rsidRDefault="00000000">
      <w:pPr>
        <w:spacing w:after="80"/>
        <w:rPr>
          <w:lang w:eastAsia="ja-JP"/>
        </w:rPr>
      </w:pPr>
      <w:r>
        <w:rPr>
          <w:lang w:eastAsia="ja-JP"/>
        </w:rPr>
        <w:t>→ ★ Mail Pro のような、メールや外部サービスにつながるものは選びません。名前の説明に「Mail」「Outlook」と書かれているものは、今日は開きません。</w:t>
      </w:r>
    </w:p>
    <w:p w14:paraId="54B7E598" w14:textId="77777777" w:rsidR="00C24CFF" w:rsidRDefault="00000000">
      <w:pPr>
        <w:spacing w:after="80"/>
        <w:rPr>
          <w:lang w:eastAsia="ja-JP"/>
        </w:rPr>
      </w:pPr>
      <w:r>
        <w:rPr>
          <w:lang w:eastAsia="ja-JP"/>
        </w:rPr>
        <w:t>④ 〈追加〉または〈開始〉にあたるボタンを押します。</w:t>
      </w:r>
    </w:p>
    <w:p w14:paraId="2DEFDD39" w14:textId="77777777" w:rsidR="00C24CFF" w:rsidRDefault="00000000">
      <w:pPr>
        <w:spacing w:after="80"/>
        <w:rPr>
          <w:lang w:eastAsia="ja-JP"/>
        </w:rPr>
      </w:pPr>
      <w:r>
        <w:rPr>
          <w:lang w:eastAsia="ja-JP"/>
        </w:rPr>
        <w:t>→ チャットの入力欄のあたりに、そのエージェントの名前が付いた状態になれば、正しい状態です。</w:t>
      </w:r>
    </w:p>
    <w:p w14:paraId="6606A7D9" w14:textId="77777777" w:rsidR="00C24CFF" w:rsidRDefault="00000000">
      <w:pPr>
        <w:spacing w:after="80"/>
        <w:rPr>
          <w:lang w:eastAsia="ja-JP"/>
        </w:rPr>
      </w:pPr>
      <w:r>
        <w:rPr>
          <w:lang w:eastAsia="ja-JP"/>
        </w:rPr>
        <w:t>→ 名前が付かないときは、入力欄で「＠」を入力し、出てきた一覧からそのエージェントの名前を選びます。</w:t>
      </w:r>
    </w:p>
    <w:p w14:paraId="28622F5D" w14:textId="77777777" w:rsidR="00C24CFF" w:rsidRDefault="00000000">
      <w:pPr>
        <w:spacing w:after="80"/>
        <w:rPr>
          <w:lang w:eastAsia="ja-JP"/>
        </w:rPr>
      </w:pPr>
      <w:r>
        <w:rPr>
          <w:lang w:eastAsia="ja-JP"/>
        </w:rPr>
        <w:t>⑤ 選んだエージェントに合わせて、次のA・B・Cのうち1つを、そのままコピーして貼り付け、送信ボタンを押します。埋めていただくのは〔　〕の1か所だけです。</w:t>
      </w:r>
    </w:p>
    <w:p w14:paraId="59BFBC1B" w14:textId="77777777" w:rsidR="00C24CFF" w:rsidRDefault="00000000">
      <w:pPr>
        <w:spacing w:after="80"/>
        <w:rPr>
          <w:lang w:eastAsia="ja-JP"/>
        </w:rPr>
      </w:pPr>
      <w:r>
        <w:rPr>
          <w:lang w:eastAsia="ja-JP"/>
        </w:rPr>
        <w:t>A. Idea Coach を選んだ場合</w:t>
      </w:r>
    </w:p>
    <w:p w14:paraId="2BA02FED"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 学園見学に来られた方に、当日お渡しする1枚の案内 〕に載せる内容の案を、10個出してください。</w:t>
      </w:r>
      <w:r>
        <w:rPr>
          <w:rFonts w:ascii="Consolas" w:eastAsia="Consolas" w:hAnsi="Consolas"/>
          <w:sz w:val="19"/>
          <w:lang w:eastAsia="ja-JP"/>
        </w:rPr>
        <w:br/>
        <w:t>・1つの案は30字以内にしてください。</w:t>
      </w:r>
      <w:r>
        <w:rPr>
          <w:rFonts w:ascii="Consolas" w:eastAsia="Consolas" w:hAnsi="Consolas"/>
          <w:sz w:val="19"/>
          <w:lang w:eastAsia="ja-JP"/>
        </w:rPr>
        <w:br/>
        <w:t>・そのうち3つは、ふつうは思いつかないような案にしてください。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r>
      <w:r>
        <w:rPr>
          <w:rFonts w:ascii="Consolas" w:eastAsia="Consolas" w:hAnsi="Consolas"/>
          <w:sz w:val="19"/>
          <w:lang w:eastAsia="ja-JP"/>
        </w:rPr>
        <w:lastRenderedPageBreak/>
        <w:t>・体言止めを使わないでください。</w:t>
      </w:r>
      <w:r>
        <w:rPr>
          <w:rFonts w:ascii="Consolas" w:eastAsia="Consolas" w:hAnsi="Consolas"/>
          <w:sz w:val="19"/>
          <w:lang w:eastAsia="ja-JP"/>
        </w:rPr>
        <w:br/>
        <w:t>・実在の個人の氏名は使わないでください。</w:t>
      </w:r>
    </w:p>
    <w:p w14:paraId="3B5B61F4" w14:textId="77777777" w:rsidR="00C24CFF" w:rsidRDefault="00000000">
      <w:pPr>
        <w:spacing w:after="80"/>
        <w:rPr>
          <w:lang w:eastAsia="ja-JP"/>
        </w:rPr>
      </w:pPr>
      <w:r>
        <w:rPr>
          <w:lang w:eastAsia="ja-JP"/>
        </w:rPr>
        <w:t>B. 勉強と学習 を選んだ場合</w:t>
      </w:r>
    </w:p>
    <w:p w14:paraId="3BC992BA"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 生成AIを仕事で使うときに、気をつけること 〕について、まったく知らない人に向けて教えてください。</w:t>
      </w:r>
      <w:r>
        <w:rPr>
          <w:rFonts w:ascii="Consolas" w:eastAsia="Consolas" w:hAnsi="Consolas"/>
          <w:sz w:val="19"/>
          <w:lang w:eastAsia="ja-JP"/>
        </w:rPr>
        <w:br/>
        <w:t>・全体を5つの段に分けて、順番に説明してください。</w:t>
      </w:r>
      <w:r>
        <w:rPr>
          <w:rFonts w:ascii="Consolas" w:eastAsia="Consolas" w:hAnsi="Consolas"/>
          <w:sz w:val="19"/>
          <w:lang w:eastAsia="ja-JP"/>
        </w:rPr>
        <w:br/>
        <w:t>・1つの段は、5行以内にしてください。</w:t>
      </w:r>
      <w:r>
        <w:rPr>
          <w:rFonts w:ascii="Consolas" w:eastAsia="Consolas" w:hAnsi="Consolas"/>
          <w:sz w:val="19"/>
          <w:lang w:eastAsia="ja-JP"/>
        </w:rPr>
        <w:br/>
        <w:t>・専門用語を使うときは、短い言い換えを添えてください。</w:t>
      </w:r>
      <w:r>
        <w:rPr>
          <w:rFonts w:ascii="Consolas" w:eastAsia="Consolas" w:hAnsi="Consolas"/>
          <w:sz w:val="19"/>
          <w:lang w:eastAsia="ja-JP"/>
        </w:rPr>
        <w:br/>
        <w:t>・各段の終わりに、理解を確かめる問いを1つ付けてください。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p>
    <w:p w14:paraId="3F0EAF2E" w14:textId="77777777" w:rsidR="00C24CFF" w:rsidRDefault="00000000">
      <w:pPr>
        <w:spacing w:after="80"/>
        <w:rPr>
          <w:lang w:eastAsia="ja-JP"/>
        </w:rPr>
      </w:pPr>
      <w:r>
        <w:rPr>
          <w:lang w:eastAsia="ja-JP"/>
        </w:rPr>
        <w:t>C. Plan My Day を選んだ場合</w:t>
      </w:r>
    </w:p>
    <w:p w14:paraId="316347BC"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今日やることの順番を、いっしょに決めてください。</w:t>
      </w:r>
      <w:r>
        <w:rPr>
          <w:rFonts w:ascii="Consolas" w:eastAsia="Consolas" w:hAnsi="Consolas"/>
          <w:sz w:val="19"/>
          <w:lang w:eastAsia="ja-JP"/>
        </w:rPr>
        <w:br/>
        <w:t>やることは次のとおりです。</w:t>
      </w:r>
      <w:r>
        <w:rPr>
          <w:rFonts w:ascii="Consolas" w:eastAsia="Consolas" w:hAnsi="Consolas"/>
          <w:sz w:val="19"/>
          <w:lang w:eastAsia="ja-JP"/>
        </w:rPr>
        <w:br/>
        <w:t>・〔 見学の申込メールへの返信を5件書く。定型文の案を1つ作る。共有フォルダの名前を決める。次の打合せの資料を1枚作る。 〕</w:t>
      </w:r>
      <w:r>
        <w:rPr>
          <w:rFonts w:ascii="Consolas" w:eastAsia="Consolas" w:hAnsi="Consolas"/>
          <w:sz w:val="19"/>
          <w:lang w:eastAsia="ja-JP"/>
        </w:rPr>
        <w:br/>
        <w:t>・どれから手を付ければよいかを、順番に並べてください。</w:t>
      </w:r>
      <w:r>
        <w:rPr>
          <w:rFonts w:ascii="Consolas" w:eastAsia="Consolas" w:hAnsi="Consolas"/>
          <w:sz w:val="19"/>
          <w:lang w:eastAsia="ja-JP"/>
        </w:rPr>
        <w:br/>
        <w:t>・それぞれについて、なぜその順番にしたのかを1行ずつ書いてください。</w:t>
      </w:r>
      <w:r>
        <w:rPr>
          <w:rFonts w:ascii="Consolas" w:eastAsia="Consolas" w:hAnsi="Consolas"/>
          <w:sz w:val="19"/>
          <w:lang w:eastAsia="ja-JP"/>
        </w:rPr>
        <w:br/>
        <w:t>・こちらが伝えていない予定を、想像で足さないでください。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p>
    <w:p w14:paraId="48C3D0D6" w14:textId="77777777" w:rsidR="00C24CFF" w:rsidRDefault="00000000">
      <w:pPr>
        <w:spacing w:after="80"/>
        <w:rPr>
          <w:lang w:eastAsia="ja-JP"/>
        </w:rPr>
      </w:pPr>
      <w:r>
        <w:rPr>
          <w:lang w:eastAsia="ja-JP"/>
        </w:rPr>
        <w:t>⑥ 返ってきた答えをコピーして、手元の Word かメモ帳に貼って保存します。</w:t>
      </w:r>
    </w:p>
    <w:p w14:paraId="1B2F7DE8" w14:textId="77777777" w:rsidR="00C24CFF" w:rsidRDefault="00000000">
      <w:pPr>
        <w:spacing w:after="80"/>
        <w:rPr>
          <w:lang w:eastAsia="ja-JP"/>
        </w:rPr>
      </w:pPr>
      <w:r>
        <w:rPr>
          <w:lang w:eastAsia="ja-JP"/>
        </w:rPr>
        <w:t>→ どのエージェントを選んだかも、いっしょに1行書いておいてください。</w:t>
      </w:r>
    </w:p>
    <w:p w14:paraId="07FDF0CC" w14:textId="77777777" w:rsidR="00C24CFF" w:rsidRDefault="00C24CFF">
      <w:pPr>
        <w:pBdr>
          <w:bottom w:val="single" w:sz="6" w:space="0" w:color="CCCCCC"/>
        </w:pBdr>
        <w:spacing w:after="160"/>
        <w:rPr>
          <w:lang w:eastAsia="ja-JP"/>
        </w:rPr>
      </w:pPr>
    </w:p>
    <w:p w14:paraId="340B6879" w14:textId="77777777" w:rsidR="00C24CFF" w:rsidRDefault="00000000">
      <w:pPr>
        <w:keepNext/>
        <w:spacing w:before="200" w:after="80"/>
        <w:rPr>
          <w:lang w:eastAsia="ja-JP"/>
        </w:rPr>
      </w:pPr>
      <w:r>
        <w:rPr>
          <w:b/>
          <w:color w:val="2F6B3A"/>
          <w:sz w:val="24"/>
          <w:lang w:eastAsia="ja-JP"/>
        </w:rPr>
        <w:t>シナリオ13　Excel のブックを作ってもらう</w:t>
      </w:r>
    </w:p>
    <w:p w14:paraId="34B3C3CC" w14:textId="77777777" w:rsidR="00C24CFF" w:rsidRDefault="00000000">
      <w:pPr>
        <w:spacing w:after="80"/>
        <w:rPr>
          <w:lang w:eastAsia="ja-JP"/>
        </w:rPr>
      </w:pPr>
      <w:r>
        <w:rPr>
          <w:lang w:eastAsia="ja-JP"/>
        </w:rPr>
        <w:t>つくるもの：記入例の入った Excel のブック1つ</w:t>
      </w:r>
    </w:p>
    <w:p w14:paraId="6F6B3AC7" w14:textId="77777777" w:rsidR="00C24CFF" w:rsidRDefault="00000000">
      <w:pPr>
        <w:spacing w:after="80"/>
        <w:rPr>
          <w:lang w:eastAsia="ja-JP"/>
        </w:rPr>
      </w:pPr>
      <w:r>
        <w:rPr>
          <w:b/>
          <w:lang w:eastAsia="ja-JP"/>
        </w:rPr>
        <w:t>★ 今日は、メールにつながるエージェント（Mail Pro など）は使いません。本物のメールが動いてしまうためです。</w:t>
      </w:r>
    </w:p>
    <w:p w14:paraId="7FBAE40B" w14:textId="77777777" w:rsidR="00C24CFF" w:rsidRDefault="00000000">
      <w:pPr>
        <w:spacing w:after="80"/>
        <w:rPr>
          <w:lang w:eastAsia="ja-JP"/>
        </w:rPr>
      </w:pPr>
      <w:r>
        <w:rPr>
          <w:lang w:eastAsia="ja-JP"/>
        </w:rPr>
        <w:t>① Copilot を開きます。</w:t>
      </w:r>
    </w:p>
    <w:p w14:paraId="3FCB6EA9" w14:textId="77777777" w:rsidR="00C24CFF" w:rsidRDefault="00000000">
      <w:pPr>
        <w:spacing w:after="80"/>
        <w:rPr>
          <w:lang w:eastAsia="ja-JP"/>
        </w:rPr>
      </w:pPr>
      <w:r>
        <w:rPr>
          <w:lang w:eastAsia="ja-JP"/>
        </w:rPr>
        <w:t>→ 文章を打ち込む横長の入力欄が見えていれば、正しい画面です。</w:t>
      </w:r>
    </w:p>
    <w:p w14:paraId="7A611C30" w14:textId="77777777" w:rsidR="00C24CFF" w:rsidRDefault="00000000">
      <w:pPr>
        <w:spacing w:after="80"/>
        <w:rPr>
          <w:lang w:eastAsia="ja-JP"/>
        </w:rPr>
      </w:pPr>
      <w:r>
        <w:rPr>
          <w:lang w:eastAsia="ja-JP"/>
        </w:rPr>
        <w:t>② 画面の左側のサイドバーで、〈エージェント〉にあたる並びを探し、その中の［その他のエージェント］にあたる項目を押します。</w:t>
      </w:r>
    </w:p>
    <w:p w14:paraId="7A83529F" w14:textId="77777777" w:rsidR="00C24CFF" w:rsidRDefault="00000000">
      <w:pPr>
        <w:spacing w:after="80"/>
        <w:rPr>
          <w:lang w:eastAsia="ja-JP"/>
        </w:rPr>
      </w:pPr>
      <w:r>
        <w:rPr>
          <w:lang w:eastAsia="ja-JP"/>
        </w:rPr>
        <w:t>→ 「エージェント ストア」という画面が開き、検索窓が見えていれば、正しい画面です。</w:t>
      </w:r>
    </w:p>
    <w:p w14:paraId="1B05A143" w14:textId="77777777" w:rsidR="00C24CFF" w:rsidRDefault="00000000">
      <w:pPr>
        <w:spacing w:after="80"/>
        <w:rPr>
          <w:lang w:eastAsia="ja-JP"/>
        </w:rPr>
      </w:pPr>
      <w:r>
        <w:rPr>
          <w:lang w:eastAsia="ja-JP"/>
        </w:rPr>
        <w:t xml:space="preserve">③ 検索窓に </w:t>
      </w:r>
      <w:r>
        <w:rPr>
          <w:rFonts w:ascii="Consolas" w:eastAsia="Consolas" w:hAnsi="Consolas"/>
          <w:color w:val="1E4A27"/>
          <w:lang w:eastAsia="ja-JP"/>
        </w:rPr>
        <w:t>Excel</w:t>
      </w:r>
      <w:r>
        <w:rPr>
          <w:lang w:eastAsia="ja-JP"/>
        </w:rPr>
        <w:t xml:space="preserve"> と入力し、出てきた［Excel (Agent)］にあたるものを押します。</w:t>
      </w:r>
    </w:p>
    <w:p w14:paraId="420858C9" w14:textId="77777777" w:rsidR="00C24CFF" w:rsidRDefault="00000000">
      <w:pPr>
        <w:spacing w:after="80"/>
      </w:pPr>
      <w:r>
        <w:t>→ 「Create an Excel workbook…」という趣旨の英語の説明が付いていれば、それです。説明が英語でも、日本語で頼めます。</w:t>
      </w:r>
    </w:p>
    <w:p w14:paraId="554301DE" w14:textId="77777777" w:rsidR="00C24CFF" w:rsidRDefault="00000000">
      <w:pPr>
        <w:spacing w:after="80"/>
        <w:rPr>
          <w:lang w:eastAsia="ja-JP"/>
        </w:rPr>
      </w:pPr>
      <w:r>
        <w:rPr>
          <w:lang w:eastAsia="ja-JP"/>
        </w:rPr>
        <w:t>→ 見つからないときは、画面を下にたどって「組織で人気」という見出しの並びを探してください。</w:t>
      </w:r>
    </w:p>
    <w:p w14:paraId="06AB7C3E" w14:textId="77777777" w:rsidR="00C24CFF" w:rsidRDefault="00000000">
      <w:pPr>
        <w:spacing w:after="80"/>
        <w:rPr>
          <w:lang w:eastAsia="ja-JP"/>
        </w:rPr>
      </w:pPr>
      <w:r>
        <w:rPr>
          <w:lang w:eastAsia="ja-JP"/>
        </w:rPr>
        <w:t>④ 〈追加〉または〈開始〉にあたるボタンを押し、続けてチャットの入力欄で「＠」を入力して、［Excel (Agent)］を選びます。</w:t>
      </w:r>
    </w:p>
    <w:p w14:paraId="7BC9FAC9" w14:textId="77777777" w:rsidR="00C24CFF" w:rsidRDefault="00000000">
      <w:pPr>
        <w:spacing w:after="80"/>
        <w:rPr>
          <w:lang w:eastAsia="ja-JP"/>
        </w:rPr>
      </w:pPr>
      <w:r>
        <w:rPr>
          <w:lang w:eastAsia="ja-JP"/>
        </w:rPr>
        <w:t>→ 入力欄のあたりに、そのエージェントの名前が付いた状態になれば、正しい状態です。</w:t>
      </w:r>
    </w:p>
    <w:p w14:paraId="0EA6EDEE" w14:textId="77777777" w:rsidR="00C24CFF" w:rsidRDefault="00000000">
      <w:pPr>
        <w:spacing w:after="80"/>
        <w:rPr>
          <w:lang w:eastAsia="ja-JP"/>
        </w:rPr>
      </w:pPr>
      <w:r>
        <w:rPr>
          <w:lang w:eastAsia="ja-JP"/>
        </w:rPr>
        <w:lastRenderedPageBreak/>
        <w:t>⑤ 次の文を、省略せずにそのままコピーして貼り付け、送信ボタンを押します。</w:t>
      </w:r>
    </w:p>
    <w:p w14:paraId="35026F25"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学園見学の申込を記録するための、Excel のブックを作ってください。</w:t>
      </w:r>
      <w:r>
        <w:rPr>
          <w:rFonts w:ascii="Consolas" w:eastAsia="Consolas" w:hAnsi="Consolas"/>
          <w:sz w:val="19"/>
          <w:lang w:eastAsia="ja-JP"/>
        </w:rPr>
        <w:br/>
        <w:t>【1枚目のシート】</w:t>
      </w:r>
      <w:r>
        <w:rPr>
          <w:rFonts w:ascii="Consolas" w:eastAsia="Consolas" w:hAnsi="Consolas"/>
          <w:sz w:val="19"/>
          <w:lang w:eastAsia="ja-JP"/>
        </w:rPr>
        <w:br/>
        <w:t>・1行目を見出しにしてください。見出しは「受付日」「申込の方法」「団体か個人か」「人数」「見学希望日」「担当者」「返信したか」の7つにしてください。</w:t>
      </w:r>
      <w:r>
        <w:rPr>
          <w:rFonts w:ascii="Consolas" w:eastAsia="Consolas" w:hAnsi="Consolas"/>
          <w:sz w:val="19"/>
          <w:lang w:eastAsia="ja-JP"/>
        </w:rPr>
        <w:br/>
        <w:t>・「申込の方法」は「メール」か「電話」のどちらかを選べるようにしてください。</w:t>
      </w:r>
      <w:r>
        <w:rPr>
          <w:rFonts w:ascii="Consolas" w:eastAsia="Consolas" w:hAnsi="Consolas"/>
          <w:sz w:val="19"/>
          <w:lang w:eastAsia="ja-JP"/>
        </w:rPr>
        <w:br/>
        <w:t>・「団体か個人か」は「団体」か「個人」のどちらかを選べるようにしてください。</w:t>
      </w:r>
      <w:r>
        <w:rPr>
          <w:rFonts w:ascii="Consolas" w:eastAsia="Consolas" w:hAnsi="Consolas"/>
          <w:sz w:val="19"/>
          <w:lang w:eastAsia="ja-JP"/>
        </w:rPr>
        <w:br/>
        <w:t>・「返信したか」は「済」か「未」のどちらかを選べるようにしてください。</w:t>
      </w:r>
      <w:r>
        <w:rPr>
          <w:rFonts w:ascii="Consolas" w:eastAsia="Consolas" w:hAnsi="Consolas"/>
          <w:sz w:val="19"/>
          <w:lang w:eastAsia="ja-JP"/>
        </w:rPr>
        <w:br/>
        <w:t>・架空の記入例を5行入れてください。</w:t>
      </w:r>
      <w:r>
        <w:rPr>
          <w:rFonts w:ascii="Consolas" w:eastAsia="Consolas" w:hAnsi="Consolas"/>
          <w:sz w:val="19"/>
          <w:lang w:eastAsia="ja-JP"/>
        </w:rPr>
        <w:br/>
        <w:t>【2枚目のシート】</w:t>
      </w:r>
      <w:r>
        <w:rPr>
          <w:rFonts w:ascii="Consolas" w:eastAsia="Consolas" w:hAnsi="Consolas"/>
          <w:sz w:val="19"/>
          <w:lang w:eastAsia="ja-JP"/>
        </w:rPr>
        <w:br/>
        <w:t>・「件数のまとめ」という名前にして、月ごとの件数と、団体と個人の内訳が分かる表を入れてください。</w:t>
      </w:r>
      <w:r>
        <w:rPr>
          <w:rFonts w:ascii="Consolas" w:eastAsia="Consolas" w:hAnsi="Consolas"/>
          <w:sz w:val="19"/>
          <w:lang w:eastAsia="ja-JP"/>
        </w:rPr>
        <w:br/>
        <w:t>【守ること】</w:t>
      </w:r>
      <w:r>
        <w:rPr>
          <w:rFonts w:ascii="Consolas" w:eastAsia="Consolas" w:hAnsi="Consolas"/>
          <w:sz w:val="19"/>
          <w:lang w:eastAsia="ja-JP"/>
        </w:rPr>
        <w:br/>
        <w:t>・見出しと文字は、すべて日本語にしてください。</w:t>
      </w:r>
      <w:r>
        <w:rPr>
          <w:rFonts w:ascii="Consolas" w:eastAsia="Consolas" w:hAnsi="Consolas"/>
          <w:sz w:val="19"/>
          <w:lang w:eastAsia="ja-JP"/>
        </w:rPr>
        <w:br/>
        <w:t>・実在の個人の氏名、電話番号、住所は入れないでください。</w:t>
      </w:r>
    </w:p>
    <w:p w14:paraId="396EB44F" w14:textId="77777777" w:rsidR="00C24CFF" w:rsidRDefault="00000000">
      <w:pPr>
        <w:spacing w:after="80"/>
        <w:rPr>
          <w:lang w:eastAsia="ja-JP"/>
        </w:rPr>
      </w:pPr>
      <w:r>
        <w:rPr>
          <w:lang w:eastAsia="ja-JP"/>
        </w:rPr>
        <w:t>→ しばらく待つと、ブックのできあがりと、ダウンロードするための表示が出ます。</w:t>
      </w:r>
    </w:p>
    <w:p w14:paraId="67081AAE" w14:textId="77777777" w:rsidR="00C24CFF" w:rsidRDefault="00000000">
      <w:pPr>
        <w:spacing w:after="80"/>
        <w:rPr>
          <w:lang w:eastAsia="ja-JP"/>
        </w:rPr>
      </w:pPr>
      <w:r>
        <w:rPr>
          <w:lang w:eastAsia="ja-JP"/>
        </w:rPr>
        <w:t>⑥ 〈ダウンロード〉または〈Excel で開く〉にあたるボタンを押して、ご自分のパソコンに保存します。そのあと、合計や件数が合っているかを1か所だけ、ご自分の目で確かめます。</w:t>
      </w:r>
    </w:p>
    <w:p w14:paraId="3CF47933" w14:textId="77777777" w:rsidR="00C24CFF" w:rsidRDefault="00000000">
      <w:pPr>
        <w:spacing w:after="80"/>
        <w:rPr>
          <w:lang w:eastAsia="ja-JP"/>
        </w:rPr>
      </w:pPr>
      <w:r>
        <w:rPr>
          <w:lang w:eastAsia="ja-JP"/>
        </w:rPr>
        <w:t>→ ボタンが見当たらないときは、返ってきた表をそのままコピーして、Excel に貼り付けても構いません。</w:t>
      </w:r>
    </w:p>
    <w:p w14:paraId="09DA7A43" w14:textId="77777777" w:rsidR="00C24CFF" w:rsidRDefault="00000000">
      <w:pPr>
        <w:spacing w:after="80"/>
        <w:rPr>
          <w:lang w:eastAsia="ja-JP"/>
        </w:rPr>
      </w:pPr>
      <w:r>
        <w:rPr>
          <w:lang w:eastAsia="ja-JP"/>
        </w:rPr>
        <w:t>→ 数字が合わないときは、「件数のまとめの合計が合いません。1枚目のシートの記入例から数え直してください。」と続けて送ります。</w:t>
      </w:r>
    </w:p>
    <w:p w14:paraId="1D9122ED" w14:textId="77777777" w:rsidR="00C24CFF" w:rsidRDefault="00C24CFF">
      <w:pPr>
        <w:pBdr>
          <w:bottom w:val="single" w:sz="6" w:space="0" w:color="CCCCCC"/>
        </w:pBdr>
        <w:spacing w:after="160"/>
        <w:rPr>
          <w:lang w:eastAsia="ja-JP"/>
        </w:rPr>
      </w:pPr>
    </w:p>
    <w:p w14:paraId="63F5959E" w14:textId="77777777" w:rsidR="00C24CFF" w:rsidRDefault="00000000">
      <w:pPr>
        <w:keepNext/>
        <w:spacing w:before="200" w:after="80"/>
        <w:rPr>
          <w:lang w:eastAsia="ja-JP"/>
        </w:rPr>
      </w:pPr>
      <w:r>
        <w:rPr>
          <w:b/>
          <w:color w:val="2F6B3A"/>
          <w:sz w:val="24"/>
          <w:lang w:eastAsia="ja-JP"/>
        </w:rPr>
        <w:t>シナリオ14　学生に「AIを教える教材」を作らせるワークを設計する</w:t>
      </w:r>
    </w:p>
    <w:p w14:paraId="5F79BF17" w14:textId="77777777" w:rsidR="00C24CFF" w:rsidRDefault="00000000">
      <w:pPr>
        <w:spacing w:after="80"/>
        <w:rPr>
          <w:lang w:eastAsia="ja-JP"/>
        </w:rPr>
      </w:pPr>
      <w:r>
        <w:rPr>
          <w:lang w:eastAsia="ja-JP"/>
        </w:rPr>
        <w:t>つくるもの：学生が「AIの使い方を教える教材」を作る、授業内のワークの手順書1本</w:t>
      </w:r>
    </w:p>
    <w:p w14:paraId="5CA4B663" w14:textId="77777777" w:rsidR="00C24CFF" w:rsidRDefault="00000000">
      <w:pPr>
        <w:spacing w:after="80"/>
        <w:rPr>
          <w:lang w:eastAsia="ja-JP"/>
        </w:rPr>
      </w:pPr>
      <w:r>
        <w:rPr>
          <w:lang w:eastAsia="ja-JP"/>
        </w:rPr>
        <w:t>学生自身が、後輩や同級生に向けて教材を作ります。人に教えるつもりで作ると、自分の分かっていないところが自分で見えてきます。</w:t>
      </w:r>
    </w:p>
    <w:p w14:paraId="35F5D66C" w14:textId="77777777" w:rsidR="00C24CFF" w:rsidRDefault="00000000">
      <w:pPr>
        <w:spacing w:after="80"/>
        <w:rPr>
          <w:lang w:eastAsia="ja-JP"/>
        </w:rPr>
      </w:pPr>
      <w:r>
        <w:rPr>
          <w:lang w:eastAsia="ja-JP"/>
        </w:rPr>
        <w:t>① Copilot を開きます（教員の方は Gemini を開きます。開き方は「3. あなたの道具はどれですか」にあります）。</w:t>
      </w:r>
    </w:p>
    <w:p w14:paraId="332FBAA3" w14:textId="77777777" w:rsidR="00C24CFF" w:rsidRDefault="00000000">
      <w:pPr>
        <w:spacing w:after="80"/>
        <w:rPr>
          <w:lang w:eastAsia="ja-JP"/>
        </w:rPr>
      </w:pPr>
      <w:r>
        <w:rPr>
          <w:lang w:eastAsia="ja-JP"/>
        </w:rPr>
        <w:t>→ 文章を打ち込む横長の入力欄が見えていれば、正しい画面です。</w:t>
      </w:r>
    </w:p>
    <w:p w14:paraId="4917CB0B" w14:textId="77777777" w:rsidR="00C24CFF" w:rsidRDefault="00000000">
      <w:pPr>
        <w:spacing w:after="80"/>
        <w:rPr>
          <w:lang w:eastAsia="ja-JP"/>
        </w:rPr>
      </w:pPr>
      <w:r>
        <w:rPr>
          <w:lang w:eastAsia="ja-JP"/>
        </w:rPr>
        <w:t>② 次の文を、省略せずにそのままコピーして、入力欄に貼り付けます。埋めていただくのは〔　〕の2か所だけです。</w:t>
      </w:r>
    </w:p>
    <w:p w14:paraId="30D537F1"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あなたは、大学の授業設計に詳しいアドバイザーです。授業の中でおこなうワークを1つ、設計してください。</w:t>
      </w:r>
      <w:r>
        <w:rPr>
          <w:rFonts w:ascii="Consolas" w:eastAsia="Consolas" w:hAnsi="Consolas"/>
          <w:sz w:val="19"/>
          <w:lang w:eastAsia="ja-JP"/>
        </w:rPr>
        <w:br/>
        <w:t>【ワークの中身】</w:t>
      </w:r>
      <w:r>
        <w:rPr>
          <w:rFonts w:ascii="Consolas" w:eastAsia="Consolas" w:hAnsi="Consolas"/>
          <w:sz w:val="19"/>
          <w:lang w:eastAsia="ja-JP"/>
        </w:rPr>
        <w:br/>
        <w:t>・学生が、後輩や同級生に向けて「生成AIの使い方を教える教材」を、自分たちで作ります。</w:t>
      </w:r>
      <w:r>
        <w:rPr>
          <w:rFonts w:ascii="Consolas" w:eastAsia="Consolas" w:hAnsi="Consolas"/>
          <w:sz w:val="19"/>
          <w:lang w:eastAsia="ja-JP"/>
        </w:rPr>
        <w:br/>
        <w:t>・教材の形は、A4で1枚の手順書か、5枚以内のスライドのどちらかを、学生が選びます。</w:t>
      </w:r>
      <w:r>
        <w:rPr>
          <w:rFonts w:ascii="Consolas" w:eastAsia="Consolas" w:hAnsi="Consolas"/>
          <w:sz w:val="19"/>
          <w:lang w:eastAsia="ja-JP"/>
        </w:rPr>
        <w:br/>
        <w:t>【前提】</w:t>
      </w:r>
      <w:r>
        <w:rPr>
          <w:rFonts w:ascii="Consolas" w:eastAsia="Consolas" w:hAnsi="Consolas"/>
          <w:sz w:val="19"/>
          <w:lang w:eastAsia="ja-JP"/>
        </w:rPr>
        <w:br/>
        <w:t>・科目：〔 情報リテラシー 〕</w:t>
      </w:r>
      <w:r>
        <w:rPr>
          <w:rFonts w:ascii="Consolas" w:eastAsia="Consolas" w:hAnsi="Consolas"/>
          <w:sz w:val="19"/>
          <w:lang w:eastAsia="ja-JP"/>
        </w:rPr>
        <w:br/>
        <w:t>・対象：〔 1年生・30名・3〜4名の班 〕</w:t>
      </w:r>
      <w:r>
        <w:rPr>
          <w:rFonts w:ascii="Consolas" w:eastAsia="Consolas" w:hAnsi="Consolas"/>
          <w:sz w:val="19"/>
          <w:lang w:eastAsia="ja-JP"/>
        </w:rPr>
        <w:br/>
        <w:t>【出してほしいこと】</w:t>
      </w:r>
      <w:r>
        <w:rPr>
          <w:rFonts w:ascii="Consolas" w:eastAsia="Consolas" w:hAnsi="Consolas"/>
          <w:sz w:val="19"/>
          <w:lang w:eastAsia="ja-JP"/>
        </w:rPr>
        <w:br/>
        <w:t>1. ワークの流れを、5つまでの手順に分けて書いてください。手順ごとに、学生が何を作り終えるかを1行で書いてください。</w:t>
      </w:r>
      <w:r>
        <w:rPr>
          <w:rFonts w:ascii="Consolas" w:eastAsia="Consolas" w:hAnsi="Consolas"/>
          <w:sz w:val="19"/>
          <w:lang w:eastAsia="ja-JP"/>
        </w:rPr>
        <w:br/>
        <w:t>2. 学生が作る教材に、必ず入れる項目を5つ挙げてください。そのうち1つは「うまくいかなかった例」に</w:t>
      </w:r>
      <w:r>
        <w:rPr>
          <w:rFonts w:ascii="Consolas" w:eastAsia="Consolas" w:hAnsi="Consolas"/>
          <w:sz w:val="19"/>
          <w:lang w:eastAsia="ja-JP"/>
        </w:rPr>
        <w:lastRenderedPageBreak/>
        <w:t>してください。</w:t>
      </w:r>
      <w:r>
        <w:rPr>
          <w:rFonts w:ascii="Consolas" w:eastAsia="Consolas" w:hAnsi="Consolas"/>
          <w:sz w:val="19"/>
          <w:lang w:eastAsia="ja-JP"/>
        </w:rPr>
        <w:br/>
        <w:t>3. 学生どうしで教材を見せ合うときに、見る側が確かめる点を3つ挙げてください。</w:t>
      </w:r>
      <w:r>
        <w:rPr>
          <w:rFonts w:ascii="Consolas" w:eastAsia="Consolas" w:hAnsi="Consolas"/>
          <w:sz w:val="19"/>
          <w:lang w:eastAsia="ja-JP"/>
        </w:rPr>
        <w:br/>
        <w:t>4. 教員が前もって用意しておくものを、3つまで挙げてください。</w:t>
      </w:r>
      <w:r>
        <w:rPr>
          <w:rFonts w:ascii="Consolas" w:eastAsia="Consolas" w:hAnsi="Consolas"/>
          <w:sz w:val="19"/>
          <w:lang w:eastAsia="ja-JP"/>
        </w:rPr>
        <w:br/>
        <w:t>5. 学生がつまずきそうなところを3つと、それぞれへの対応を1行ずつ書いてください。</w:t>
      </w:r>
      <w:r>
        <w:rPr>
          <w:rFonts w:ascii="Consolas" w:eastAsia="Consolas" w:hAnsi="Consolas"/>
          <w:sz w:val="19"/>
          <w:lang w:eastAsia="ja-JP"/>
        </w:rPr>
        <w:br/>
        <w:t>【書き方の約束】</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r>
        <w:rPr>
          <w:rFonts w:ascii="Consolas" w:eastAsia="Consolas" w:hAnsi="Consolas"/>
          <w:sz w:val="19"/>
          <w:lang w:eastAsia="ja-JP"/>
        </w:rPr>
        <w:br/>
        <w:t>・1つの箇条書きは40字以内にしてください。</w:t>
      </w:r>
      <w:r>
        <w:rPr>
          <w:rFonts w:ascii="Consolas" w:eastAsia="Consolas" w:hAnsi="Consolas"/>
          <w:sz w:val="19"/>
          <w:lang w:eastAsia="ja-JP"/>
        </w:rPr>
        <w:br/>
        <w:t>・「革命」「激変」のような、あおる言葉を使わないでください。</w:t>
      </w:r>
      <w:r>
        <w:rPr>
          <w:rFonts w:ascii="Consolas" w:eastAsia="Consolas" w:hAnsi="Consolas"/>
          <w:sz w:val="19"/>
          <w:lang w:eastAsia="ja-JP"/>
        </w:rPr>
        <w:br/>
        <w:t>・こちらが伝えていないことを、想像で補わないでください。</w:t>
      </w:r>
    </w:p>
    <w:p w14:paraId="7ECFF54F" w14:textId="77777777" w:rsidR="00C24CFF" w:rsidRDefault="00000000">
      <w:pPr>
        <w:spacing w:after="80"/>
        <w:rPr>
          <w:lang w:eastAsia="ja-JP"/>
        </w:rPr>
      </w:pPr>
      <w:r>
        <w:rPr>
          <w:lang w:eastAsia="ja-JP"/>
        </w:rPr>
        <w:t>③ 送信ボタンを押します。</w:t>
      </w:r>
    </w:p>
    <w:p w14:paraId="0B02D2F6" w14:textId="77777777" w:rsidR="00C24CFF" w:rsidRDefault="00000000">
      <w:pPr>
        <w:spacing w:after="80"/>
        <w:rPr>
          <w:lang w:eastAsia="ja-JP"/>
        </w:rPr>
      </w:pPr>
      <w:r>
        <w:rPr>
          <w:lang w:eastAsia="ja-JP"/>
        </w:rPr>
        <w:t>→ 5つまでの手順と、教材に入れる項目が並んで表示されれば、正しく動いています。</w:t>
      </w:r>
    </w:p>
    <w:p w14:paraId="0663D334" w14:textId="77777777" w:rsidR="00C24CFF" w:rsidRDefault="00000000">
      <w:pPr>
        <w:spacing w:after="80"/>
        <w:rPr>
          <w:lang w:eastAsia="ja-JP"/>
        </w:rPr>
      </w:pPr>
      <w:r>
        <w:rPr>
          <w:lang w:eastAsia="ja-JP"/>
        </w:rPr>
        <w:t>④ 出てきた手順のうち1つを選び、次のように書いて続けて送ります。</w:t>
      </w:r>
    </w:p>
    <w:p w14:paraId="3EAA2F55" w14:textId="77777777" w:rsidR="00C24CFF" w:rsidRDefault="00000000">
      <w:pPr>
        <w:spacing w:after="80"/>
        <w:rPr>
          <w:lang w:eastAsia="ja-JP"/>
        </w:rPr>
      </w:pPr>
      <w:r>
        <w:rPr>
          <w:lang w:eastAsia="ja-JP"/>
        </w:rPr>
        <w:t>→ 「3つ目の手順を、学生にそのまま配れる言い方に書き直してください。学生が読んで、そのとおりに動ける文にしてください。」</w:t>
      </w:r>
    </w:p>
    <w:p w14:paraId="21E6A79F" w14:textId="77777777" w:rsidR="00C24CFF" w:rsidRDefault="00000000">
      <w:pPr>
        <w:spacing w:after="80"/>
        <w:rPr>
          <w:lang w:eastAsia="ja-JP"/>
        </w:rPr>
      </w:pPr>
      <w:r>
        <w:rPr>
          <w:lang w:eastAsia="ja-JP"/>
        </w:rPr>
        <w:t>⑤ ご自分の授業に合わないところを1つだけ選び、直すように続けて頼みます。</w:t>
      </w:r>
    </w:p>
    <w:p w14:paraId="28B94D23" w14:textId="77777777" w:rsidR="00C24CFF" w:rsidRDefault="00000000">
      <w:pPr>
        <w:spacing w:after="80"/>
        <w:rPr>
          <w:lang w:eastAsia="ja-JP"/>
        </w:rPr>
      </w:pPr>
      <w:r>
        <w:rPr>
          <w:lang w:eastAsia="ja-JP"/>
        </w:rPr>
        <w:t>→ 「班は3〜4名ではなく、2名です。それに合わせて手順を直してください。」のように、変えたい点を1つだけ伝えます。</w:t>
      </w:r>
    </w:p>
    <w:p w14:paraId="67D11167" w14:textId="77777777" w:rsidR="00C24CFF" w:rsidRDefault="00000000">
      <w:pPr>
        <w:spacing w:after="80"/>
        <w:rPr>
          <w:lang w:eastAsia="ja-JP"/>
        </w:rPr>
      </w:pPr>
      <w:r>
        <w:rPr>
          <w:lang w:eastAsia="ja-JP"/>
        </w:rPr>
        <w:t>⑥ できあがった手順書をコピーして、手元の Word かメモ帳に貼って保存します。</w:t>
      </w:r>
    </w:p>
    <w:p w14:paraId="5A958684" w14:textId="77777777" w:rsidR="00C24CFF" w:rsidRDefault="00000000">
      <w:pPr>
        <w:spacing w:after="80"/>
        <w:rPr>
          <w:lang w:eastAsia="ja-JP"/>
        </w:rPr>
      </w:pPr>
      <w:r>
        <w:rPr>
          <w:lang w:eastAsia="ja-JP"/>
        </w:rPr>
        <w:t>→ 学生の教材を評価する表もほしいときは、続けてシナリオ10のルーブリックを作ります。〔　〕の中を「後輩に向けて、生成AIの使い方を教える教材を作る」に入れ替えて使えます。</w:t>
      </w:r>
    </w:p>
    <w:p w14:paraId="35565796" w14:textId="77777777" w:rsidR="00C24CFF" w:rsidRDefault="00C24CFF">
      <w:pPr>
        <w:pBdr>
          <w:bottom w:val="single" w:sz="6" w:space="0" w:color="CCCCCC"/>
        </w:pBdr>
        <w:spacing w:after="160"/>
        <w:rPr>
          <w:lang w:eastAsia="ja-JP"/>
        </w:rPr>
      </w:pPr>
    </w:p>
    <w:p w14:paraId="4C6AE2F8" w14:textId="77777777" w:rsidR="00C24CFF" w:rsidRDefault="00000000">
      <w:pPr>
        <w:keepNext/>
        <w:spacing w:before="200" w:after="80"/>
        <w:rPr>
          <w:lang w:eastAsia="ja-JP"/>
        </w:rPr>
      </w:pPr>
      <w:r>
        <w:rPr>
          <w:b/>
          <w:color w:val="2F6B3A"/>
          <w:sz w:val="24"/>
          <w:lang w:eastAsia="ja-JP"/>
        </w:rPr>
        <w:t>シナリオ15　エージェントを確かめてから使う（Prompt Coach）</w:t>
      </w:r>
    </w:p>
    <w:p w14:paraId="3B9216E4" w14:textId="77777777" w:rsidR="00C24CFF" w:rsidRDefault="00000000">
      <w:pPr>
        <w:spacing w:after="80"/>
        <w:rPr>
          <w:lang w:eastAsia="ja-JP"/>
        </w:rPr>
      </w:pPr>
      <w:r>
        <w:rPr>
          <w:lang w:eastAsia="ja-JP"/>
        </w:rPr>
        <w:t>つくるもの：確かめた3点のメモと、Prompt Coach に直してもらった頼み方の文</w:t>
      </w:r>
    </w:p>
    <w:p w14:paraId="6E84F7A6" w14:textId="77777777" w:rsidR="00C24CFF" w:rsidRDefault="00000000">
      <w:pPr>
        <w:spacing w:after="80"/>
        <w:rPr>
          <w:lang w:eastAsia="ja-JP"/>
        </w:rPr>
      </w:pPr>
      <w:r>
        <w:rPr>
          <w:lang w:eastAsia="ja-JP"/>
        </w:rPr>
        <w:t>エージェントは、入れる前に詳細画面を開いて確かめます。これは、前半でお話しした「任せてよいかは、①結果を自分で判断できるか ②責任が生じるか」と同じ考え方です。</w:t>
      </w:r>
    </w:p>
    <w:p w14:paraId="7E1D9ECD" w14:textId="77777777" w:rsidR="00C24CFF" w:rsidRDefault="00000000">
      <w:pPr>
        <w:spacing w:after="80"/>
        <w:rPr>
          <w:lang w:eastAsia="ja-JP"/>
        </w:rPr>
      </w:pPr>
      <w:r>
        <w:rPr>
          <w:b/>
          <w:lang w:eastAsia="ja-JP"/>
        </w:rPr>
        <w:t>★ 今日は、メールにつながるエージェント（Mail Pro など）は使いません。本物のメールが動いてしまうためです。</w:t>
      </w:r>
    </w:p>
    <w:p w14:paraId="51621648" w14:textId="77777777" w:rsidR="00C24CFF" w:rsidRDefault="00000000">
      <w:pPr>
        <w:spacing w:after="80"/>
        <w:rPr>
          <w:lang w:eastAsia="ja-JP"/>
        </w:rPr>
      </w:pPr>
      <w:r>
        <w:rPr>
          <w:lang w:eastAsia="ja-JP"/>
        </w:rPr>
        <w:t>① Copilot を開きます。</w:t>
      </w:r>
    </w:p>
    <w:p w14:paraId="3AFDB314" w14:textId="77777777" w:rsidR="00C24CFF" w:rsidRDefault="00000000">
      <w:pPr>
        <w:spacing w:after="80"/>
        <w:rPr>
          <w:lang w:eastAsia="ja-JP"/>
        </w:rPr>
      </w:pPr>
      <w:r>
        <w:rPr>
          <w:lang w:eastAsia="ja-JP"/>
        </w:rPr>
        <w:t>→ 文章を打ち込む横長の入力欄が見えていれば、正しい画面です。</w:t>
      </w:r>
    </w:p>
    <w:p w14:paraId="31CBE7D3" w14:textId="77777777" w:rsidR="00C24CFF" w:rsidRDefault="00000000">
      <w:pPr>
        <w:spacing w:after="80"/>
        <w:rPr>
          <w:lang w:eastAsia="ja-JP"/>
        </w:rPr>
      </w:pPr>
      <w:r>
        <w:rPr>
          <w:lang w:eastAsia="ja-JP"/>
        </w:rPr>
        <w:t>② 画面の左側のサイドバーで、〈エージェント〉にあたる並びを探し、その中の［その他のエージェント］にあたる項目を押します。</w:t>
      </w:r>
    </w:p>
    <w:p w14:paraId="76895028" w14:textId="77777777" w:rsidR="00C24CFF" w:rsidRDefault="00000000">
      <w:pPr>
        <w:spacing w:after="80"/>
        <w:rPr>
          <w:lang w:eastAsia="ja-JP"/>
        </w:rPr>
      </w:pPr>
      <w:r>
        <w:rPr>
          <w:lang w:eastAsia="ja-JP"/>
        </w:rPr>
        <w:t>→ 「エージェント ストア」という画面が開き、「エージェントを検索してください」という趣旨の検索窓が見えていれば、正しい画面です。</w:t>
      </w:r>
    </w:p>
    <w:p w14:paraId="0CD50BD1" w14:textId="77777777" w:rsidR="00C24CFF" w:rsidRDefault="00000000">
      <w:pPr>
        <w:spacing w:after="80"/>
        <w:rPr>
          <w:lang w:eastAsia="ja-JP"/>
        </w:rPr>
      </w:pPr>
      <w:r>
        <w:rPr>
          <w:lang w:eastAsia="ja-JP"/>
        </w:rPr>
        <w:t>→ 「Microsoft によるビルド」という見出しの並びは、はじめは途中までしか出ていません。〈表示を増やす ∨〉にあたる項目を押すと、全部出ます。そこには Writing Coach（文章をより良くする）や Career Coach（キャリアの相談にのる）も並んでいます。</w:t>
      </w:r>
    </w:p>
    <w:p w14:paraId="6432F903" w14:textId="77777777" w:rsidR="00C24CFF" w:rsidRDefault="00000000">
      <w:pPr>
        <w:spacing w:after="80"/>
        <w:rPr>
          <w:lang w:eastAsia="ja-JP"/>
        </w:rPr>
      </w:pPr>
      <w:r>
        <w:t xml:space="preserve">③ 検索窓に </w:t>
      </w:r>
      <w:r>
        <w:rPr>
          <w:rFonts w:ascii="Consolas" w:eastAsia="Consolas" w:hAnsi="Consolas"/>
          <w:color w:val="1E4A27"/>
        </w:rPr>
        <w:t>Prompt Coach</w:t>
      </w:r>
      <w:r>
        <w:t xml:space="preserve"> と入力し、出てきた［Prompt Coach］の名前を押します。</w:t>
      </w:r>
      <w:r>
        <w:rPr>
          <w:b/>
          <w:lang w:eastAsia="ja-JP"/>
        </w:rPr>
        <w:t>ここでは、まだ〈追加〉を押しません。</w:t>
      </w:r>
    </w:p>
    <w:p w14:paraId="1287C8C0" w14:textId="77777777" w:rsidR="00C24CFF" w:rsidRDefault="00000000">
      <w:pPr>
        <w:spacing w:after="80"/>
        <w:rPr>
          <w:lang w:eastAsia="ja-JP"/>
        </w:rPr>
      </w:pPr>
      <w:r>
        <w:rPr>
          <w:lang w:eastAsia="ja-JP"/>
        </w:rPr>
        <w:lastRenderedPageBreak/>
        <w:t>→ 名前と作成者、〈追加〉にあたるボタン、説明、アクセス許可の欄が並んだ詳細画面が開けば、正しい画面です。</w:t>
      </w:r>
    </w:p>
    <w:p w14:paraId="7E2D2D5C" w14:textId="77777777" w:rsidR="00C24CFF" w:rsidRDefault="00000000">
      <w:pPr>
        <w:spacing w:after="80"/>
        <w:rPr>
          <w:lang w:eastAsia="ja-JP"/>
        </w:rPr>
      </w:pPr>
      <w:r>
        <w:rPr>
          <w:lang w:eastAsia="ja-JP"/>
        </w:rPr>
        <w:t>→ 「全体で動作する」という趣旨のバッジが付いていることがあります。</w:t>
      </w:r>
    </w:p>
    <w:p w14:paraId="26322ACB" w14:textId="77777777" w:rsidR="00C24CFF" w:rsidRDefault="00000000">
      <w:pPr>
        <w:spacing w:after="80"/>
        <w:rPr>
          <w:lang w:eastAsia="ja-JP"/>
        </w:rPr>
      </w:pPr>
      <w:r>
        <w:rPr>
          <w:lang w:eastAsia="ja-JP"/>
        </w:rPr>
        <w:t>→ Prompt Coach が見つからないときは、Writing Coach など、別のエージェントの詳細画面で同じように確かめてください。確かめる3点は同じです。</w:t>
      </w:r>
    </w:p>
    <w:p w14:paraId="6DA077B3" w14:textId="77777777" w:rsidR="00C24CFF" w:rsidRDefault="00000000">
      <w:pPr>
        <w:spacing w:after="80"/>
        <w:rPr>
          <w:lang w:eastAsia="ja-JP"/>
        </w:rPr>
      </w:pPr>
      <w:r>
        <w:rPr>
          <w:lang w:eastAsia="ja-JP"/>
        </w:rPr>
        <w:t>④ 追加する前に、次の3点を画面の中から探して、手元にメモします。</w:t>
      </w:r>
      <w:r>
        <w:rPr>
          <w:b/>
          <w:lang w:eastAsia="ja-JP"/>
        </w:rPr>
        <w:t>ここがこのシナリオの中心です。</w:t>
      </w:r>
    </w:p>
    <w:tbl>
      <w:tblPr>
        <w:tblStyle w:val="afe"/>
        <w:tblW w:w="0" w:type="auto"/>
        <w:tblLook w:val="04A0" w:firstRow="1" w:lastRow="0" w:firstColumn="1" w:lastColumn="0" w:noHBand="0" w:noVBand="1"/>
      </w:tblPr>
      <w:tblGrid>
        <w:gridCol w:w="4819"/>
        <w:gridCol w:w="4819"/>
      </w:tblGrid>
      <w:tr w:rsidR="00C24CFF" w14:paraId="71ACA68A" w14:textId="77777777">
        <w:tc>
          <w:tcPr>
            <w:tcW w:w="4819" w:type="dxa"/>
            <w:shd w:val="clear" w:color="auto" w:fill="EAF3EA"/>
          </w:tcPr>
          <w:p w14:paraId="401CF295" w14:textId="77777777" w:rsidR="00C24CFF" w:rsidRDefault="00000000">
            <w:pPr>
              <w:spacing w:before="40" w:after="40"/>
            </w:pPr>
            <w:r>
              <w:rPr>
                <w:b/>
                <w:sz w:val="19"/>
              </w:rPr>
              <w:t>見るところ</w:t>
            </w:r>
          </w:p>
        </w:tc>
        <w:tc>
          <w:tcPr>
            <w:tcW w:w="4819" w:type="dxa"/>
            <w:shd w:val="clear" w:color="auto" w:fill="EAF3EA"/>
          </w:tcPr>
          <w:p w14:paraId="31930ED4" w14:textId="77777777" w:rsidR="00C24CFF" w:rsidRDefault="00000000">
            <w:pPr>
              <w:spacing w:before="40" w:after="40"/>
            </w:pPr>
            <w:r>
              <w:rPr>
                <w:b/>
                <w:sz w:val="19"/>
              </w:rPr>
              <w:t>何を確かめるか</w:t>
            </w:r>
          </w:p>
        </w:tc>
      </w:tr>
      <w:tr w:rsidR="00C24CFF" w14:paraId="5A6BE505" w14:textId="77777777">
        <w:tc>
          <w:tcPr>
            <w:tcW w:w="4819" w:type="dxa"/>
          </w:tcPr>
          <w:p w14:paraId="077DFFEF" w14:textId="77777777" w:rsidR="00C24CFF" w:rsidRDefault="00000000">
            <w:pPr>
              <w:spacing w:before="40" w:after="40"/>
            </w:pPr>
            <w:r>
              <w:rPr>
                <w:sz w:val="19"/>
              </w:rPr>
              <w:t>作成者</w:t>
            </w:r>
          </w:p>
        </w:tc>
        <w:tc>
          <w:tcPr>
            <w:tcW w:w="4819" w:type="dxa"/>
          </w:tcPr>
          <w:p w14:paraId="07D03AC9" w14:textId="77777777" w:rsidR="00C24CFF" w:rsidRDefault="00000000">
            <w:pPr>
              <w:spacing w:before="40" w:after="40"/>
            </w:pPr>
            <w:r>
              <w:rPr>
                <w:sz w:val="19"/>
              </w:rPr>
              <w:t>Microsoft Corporation なのか、ほかの会社なのかを見ます。Prompt Coach には Microsoft Corporation と書かれています。</w:t>
            </w:r>
          </w:p>
        </w:tc>
      </w:tr>
      <w:tr w:rsidR="00C24CFF" w14:paraId="448F1B80" w14:textId="77777777">
        <w:tc>
          <w:tcPr>
            <w:tcW w:w="4819" w:type="dxa"/>
          </w:tcPr>
          <w:p w14:paraId="783DCCE6" w14:textId="77777777" w:rsidR="00C24CFF" w:rsidRDefault="00000000">
            <w:pPr>
              <w:spacing w:before="40" w:after="40"/>
            </w:pPr>
            <w:r>
              <w:rPr>
                <w:sz w:val="19"/>
              </w:rPr>
              <w:t>アクセス許可</w:t>
            </w:r>
          </w:p>
        </w:tc>
        <w:tc>
          <w:tcPr>
            <w:tcW w:w="4819" w:type="dxa"/>
          </w:tcPr>
          <w:p w14:paraId="75EA9CD2" w14:textId="77777777" w:rsidR="00C24CFF" w:rsidRDefault="00000000">
            <w:pPr>
              <w:spacing w:before="40" w:after="40"/>
              <w:rPr>
                <w:lang w:eastAsia="ja-JP"/>
              </w:rPr>
            </w:pPr>
            <w:r>
              <w:rPr>
                <w:sz w:val="19"/>
                <w:lang w:eastAsia="ja-JP"/>
              </w:rPr>
              <w:t>「このアプリには次のアクセス許可が与えられます」の下に、何が書かれているかを読みます。書かれていることが少ないほど、任せる範囲が狭いということです。</w:t>
            </w:r>
          </w:p>
        </w:tc>
      </w:tr>
      <w:tr w:rsidR="00C24CFF" w14:paraId="5FD6339E" w14:textId="77777777">
        <w:tc>
          <w:tcPr>
            <w:tcW w:w="4819" w:type="dxa"/>
          </w:tcPr>
          <w:p w14:paraId="411ED70A" w14:textId="77777777" w:rsidR="00C24CFF" w:rsidRDefault="00000000">
            <w:pPr>
              <w:spacing w:before="40" w:after="40"/>
            </w:pPr>
            <w:r>
              <w:rPr>
                <w:sz w:val="19"/>
              </w:rPr>
              <w:t>つながる先</w:t>
            </w:r>
          </w:p>
        </w:tc>
        <w:tc>
          <w:tcPr>
            <w:tcW w:w="4819" w:type="dxa"/>
          </w:tcPr>
          <w:p w14:paraId="572C76CB" w14:textId="77777777" w:rsidR="00C24CFF" w:rsidRDefault="00000000">
            <w:pPr>
              <w:spacing w:before="40" w:after="40"/>
              <w:rPr>
                <w:lang w:eastAsia="ja-JP"/>
              </w:rPr>
            </w:pPr>
            <w:r>
              <w:rPr>
                <w:sz w:val="19"/>
                <w:lang w:eastAsia="ja-JP"/>
              </w:rPr>
              <w:t>メールや、外部の保存場所につながると書かれていないかを見ます。書かれていたら、今日は入れません。</w:t>
            </w:r>
          </w:p>
        </w:tc>
      </w:tr>
    </w:tbl>
    <w:p w14:paraId="3787277D" w14:textId="77777777" w:rsidR="00C24CFF" w:rsidRDefault="00C24CFF">
      <w:pPr>
        <w:spacing w:after="80"/>
        <w:rPr>
          <w:lang w:eastAsia="ja-JP"/>
        </w:rPr>
      </w:pPr>
    </w:p>
    <w:p w14:paraId="5702C040" w14:textId="77777777" w:rsidR="00C24CFF" w:rsidRDefault="00000000">
      <w:pPr>
        <w:spacing w:after="80"/>
        <w:rPr>
          <w:lang w:eastAsia="ja-JP"/>
        </w:rPr>
      </w:pPr>
      <w:r>
        <w:rPr>
          <w:lang w:eastAsia="ja-JP"/>
        </w:rPr>
        <w:t>→ 画面のいちばん下に「Prompt Coach を使用すると、プライバシー ポリシー、利用規約、およびアクセス許可に同意したものと見なされます」という趣旨の一文があります。〈追加〉を押すことが、この同意にあたります。</w:t>
      </w:r>
    </w:p>
    <w:p w14:paraId="1F9628ED" w14:textId="77777777" w:rsidR="00C24CFF" w:rsidRDefault="00000000">
      <w:pPr>
        <w:spacing w:after="80"/>
        <w:rPr>
          <w:lang w:eastAsia="ja-JP"/>
        </w:rPr>
      </w:pPr>
      <w:r>
        <w:rPr>
          <w:lang w:eastAsia="ja-JP"/>
        </w:rPr>
        <w:t>→ 作成者のそばに、バージョン（例：1.3.0）も書かれています。数字は変わることがあります。</w:t>
      </w:r>
    </w:p>
    <w:p w14:paraId="5EACBF1F" w14:textId="77777777" w:rsidR="00C24CFF" w:rsidRDefault="00000000">
      <w:pPr>
        <w:spacing w:after="80"/>
        <w:rPr>
          <w:lang w:eastAsia="ja-JP"/>
        </w:rPr>
      </w:pPr>
      <w:r>
        <w:rPr>
          <w:lang w:eastAsia="ja-JP"/>
        </w:rPr>
        <w:t>⑤ 3点を確かめたうえで、〈追加〉にあたるボタンを押します。そのあと、チャットの入力欄で「＠」を入力して、［Prompt Coach］を選びます。</w:t>
      </w:r>
    </w:p>
    <w:p w14:paraId="242CFCDA" w14:textId="77777777" w:rsidR="00C24CFF" w:rsidRDefault="00000000">
      <w:pPr>
        <w:spacing w:after="80"/>
        <w:rPr>
          <w:lang w:eastAsia="ja-JP"/>
        </w:rPr>
      </w:pPr>
      <w:r>
        <w:rPr>
          <w:lang w:eastAsia="ja-JP"/>
        </w:rPr>
        <w:t>→ 入力欄のあたりに Prompt Coach の名前が付いた状態になれば、正しい状態です。</w:t>
      </w:r>
    </w:p>
    <w:p w14:paraId="6CED02F2" w14:textId="77777777" w:rsidR="00C24CFF" w:rsidRDefault="00000000">
      <w:pPr>
        <w:spacing w:after="80"/>
        <w:rPr>
          <w:lang w:eastAsia="ja-JP"/>
        </w:rPr>
      </w:pPr>
      <w:r>
        <w:rPr>
          <w:lang w:eastAsia="ja-JP"/>
        </w:rPr>
        <w:t>⑥ 次の文を、省略せずにそのままコピーして貼り付け、送信ボタンを押します。埋めていただくのは〔　〕の1か所だけです。ご自分がふだんAIに頼むときの言い方を、そのまま書いてください。うまく書けていなくて構いません。例のままでも動きます。</w:t>
      </w:r>
    </w:p>
    <w:p w14:paraId="5B96F041"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次の頼み方を、もっとよい頼み方に直してください。</w:t>
      </w:r>
      <w:r>
        <w:rPr>
          <w:rFonts w:ascii="Consolas" w:eastAsia="Consolas" w:hAnsi="Consolas"/>
          <w:sz w:val="19"/>
          <w:lang w:eastAsia="ja-JP"/>
        </w:rPr>
        <w:br/>
        <w:t>【いまの頼み方】</w:t>
      </w:r>
      <w:r>
        <w:rPr>
          <w:rFonts w:ascii="Consolas" w:eastAsia="Consolas" w:hAnsi="Consolas"/>
          <w:sz w:val="19"/>
          <w:lang w:eastAsia="ja-JP"/>
        </w:rPr>
        <w:br/>
        <w:t>〔 見学の案内文を書いて 〕</w:t>
      </w:r>
      <w:r>
        <w:rPr>
          <w:rFonts w:ascii="Consolas" w:eastAsia="Consolas" w:hAnsi="Consolas"/>
          <w:sz w:val="19"/>
          <w:lang w:eastAsia="ja-JP"/>
        </w:rPr>
        <w:br/>
        <w:t>【直すときの約束】</w:t>
      </w:r>
      <w:r>
        <w:rPr>
          <w:rFonts w:ascii="Consolas" w:eastAsia="Consolas" w:hAnsi="Consolas"/>
          <w:sz w:val="19"/>
          <w:lang w:eastAsia="ja-JP"/>
        </w:rPr>
        <w:br/>
        <w:t>・直した頼み方を、そのままコピーして使える形で1つ出してください。</w:t>
      </w:r>
      <w:r>
        <w:rPr>
          <w:rFonts w:ascii="Consolas" w:eastAsia="Consolas" w:hAnsi="Consolas"/>
          <w:sz w:val="19"/>
          <w:lang w:eastAsia="ja-JP"/>
        </w:rPr>
        <w:br/>
        <w:t>・どこを、なぜ変えたのかを、3つまで挙げてください。1つは40字以内にしてください。</w:t>
      </w:r>
      <w:r>
        <w:rPr>
          <w:rFonts w:ascii="Consolas" w:eastAsia="Consolas" w:hAnsi="Consolas"/>
          <w:sz w:val="19"/>
          <w:lang w:eastAsia="ja-JP"/>
        </w:rPr>
        <w:br/>
        <w:t>・こちらが伝えていない事実を、頼み方の中に足さないでください。足りない情報があれば、こちらへの質問として3つまで挙げてください。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p>
    <w:p w14:paraId="488BCE7F" w14:textId="77777777" w:rsidR="00C24CFF" w:rsidRDefault="00000000">
      <w:pPr>
        <w:spacing w:after="80"/>
        <w:rPr>
          <w:lang w:eastAsia="ja-JP"/>
        </w:rPr>
      </w:pPr>
      <w:r>
        <w:rPr>
          <w:lang w:eastAsia="ja-JP"/>
        </w:rPr>
        <w:t>→ 直した頼み方と、変えた理由が並んで表示されれば、正しく動いています。</w:t>
      </w:r>
    </w:p>
    <w:p w14:paraId="367DB2A8" w14:textId="77777777" w:rsidR="00C24CFF" w:rsidRDefault="00000000">
      <w:pPr>
        <w:spacing w:after="80"/>
        <w:rPr>
          <w:lang w:eastAsia="ja-JP"/>
        </w:rPr>
      </w:pPr>
      <w:r>
        <w:rPr>
          <w:lang w:eastAsia="ja-JP"/>
        </w:rPr>
        <w:t>⑦ 直してもらった頼み方をコピーして、新しいチャットに貼って送ってみます。そのあと、確かめた3点のメモと、直った頼み方の文を、手元の Word かメモ帳に貼って保存します。</w:t>
      </w:r>
    </w:p>
    <w:p w14:paraId="0F3BACAD" w14:textId="77777777" w:rsidR="00C24CFF" w:rsidRDefault="00000000">
      <w:pPr>
        <w:spacing w:after="80"/>
        <w:rPr>
          <w:lang w:eastAsia="ja-JP"/>
        </w:rPr>
      </w:pPr>
      <w:r>
        <w:rPr>
          <w:lang w:eastAsia="ja-JP"/>
        </w:rPr>
        <w:t>→ 元の頼み方のときと、返ってくる答えがどう変わったかを見比べてください。</w:t>
      </w:r>
    </w:p>
    <w:p w14:paraId="7F5C33EC" w14:textId="77777777" w:rsidR="00C24CFF" w:rsidRDefault="00C24CFF">
      <w:pPr>
        <w:pBdr>
          <w:bottom w:val="single" w:sz="6" w:space="0" w:color="CCCCCC"/>
        </w:pBdr>
        <w:spacing w:after="160"/>
        <w:rPr>
          <w:lang w:eastAsia="ja-JP"/>
        </w:rPr>
      </w:pPr>
    </w:p>
    <w:p w14:paraId="0F40E517" w14:textId="77777777" w:rsidR="00C24CFF" w:rsidRDefault="00000000">
      <w:pPr>
        <w:keepNext/>
        <w:spacing w:before="200" w:after="80"/>
        <w:rPr>
          <w:lang w:eastAsia="ja-JP"/>
        </w:rPr>
      </w:pPr>
      <w:r>
        <w:rPr>
          <w:b/>
          <w:color w:val="2F6B3A"/>
          <w:sz w:val="24"/>
          <w:lang w:eastAsia="ja-JP"/>
        </w:rPr>
        <w:t>シナリオ16　「勉強と学習」で学習素材を作る</w:t>
      </w:r>
    </w:p>
    <w:p w14:paraId="47A15CAD" w14:textId="77777777" w:rsidR="00C24CFF" w:rsidRDefault="00000000">
      <w:pPr>
        <w:spacing w:after="80"/>
        <w:rPr>
          <w:lang w:eastAsia="ja-JP"/>
        </w:rPr>
      </w:pPr>
      <w:r>
        <w:rPr>
          <w:lang w:eastAsia="ja-JP"/>
        </w:rPr>
        <w:t>つくるもの：学生に配れる学習素材が1つ</w:t>
      </w:r>
    </w:p>
    <w:p w14:paraId="146D30F7" w14:textId="77777777" w:rsidR="00C24CFF" w:rsidRDefault="00000000">
      <w:pPr>
        <w:spacing w:after="80"/>
        <w:rPr>
          <w:lang w:eastAsia="ja-JP"/>
        </w:rPr>
      </w:pPr>
      <w:r>
        <w:rPr>
          <w:lang w:eastAsia="ja-JP"/>
        </w:rPr>
        <w:t>① Copilot を開きます。</w:t>
      </w:r>
    </w:p>
    <w:p w14:paraId="3BFC3E96" w14:textId="77777777" w:rsidR="00C24CFF" w:rsidRDefault="00000000">
      <w:pPr>
        <w:spacing w:after="80"/>
        <w:rPr>
          <w:lang w:eastAsia="ja-JP"/>
        </w:rPr>
      </w:pPr>
      <w:r>
        <w:rPr>
          <w:lang w:eastAsia="ja-JP"/>
        </w:rPr>
        <w:t>→ 文章を打ち込む横長の入力欄が見えていれば、正しい画面です。</w:t>
      </w:r>
    </w:p>
    <w:p w14:paraId="56F9C593" w14:textId="77777777" w:rsidR="00C24CFF" w:rsidRDefault="00000000">
      <w:pPr>
        <w:spacing w:after="80"/>
        <w:rPr>
          <w:lang w:eastAsia="ja-JP"/>
        </w:rPr>
      </w:pPr>
      <w:r>
        <w:rPr>
          <w:lang w:eastAsia="ja-JP"/>
        </w:rPr>
        <w:t>② 画面の左側のサイドバーで、〈エージェント〉にあたる並びから［勉強と学習］を押します。</w:t>
      </w:r>
    </w:p>
    <w:p w14:paraId="471D8460" w14:textId="77777777" w:rsidR="00C24CFF" w:rsidRDefault="00000000">
      <w:pPr>
        <w:spacing w:after="80"/>
        <w:rPr>
          <w:lang w:eastAsia="ja-JP"/>
        </w:rPr>
      </w:pPr>
      <w:r>
        <w:rPr>
          <w:lang w:eastAsia="ja-JP"/>
        </w:rPr>
        <w:t>→ 「何について学習しますか?」という趣旨の入力欄と、その下にカードが5つ並んで見えていれば、正しい画面です。</w:t>
      </w:r>
    </w:p>
    <w:p w14:paraId="526C26E6" w14:textId="77777777" w:rsidR="00C24CFF" w:rsidRDefault="00000000">
      <w:pPr>
        <w:spacing w:after="80"/>
        <w:rPr>
          <w:lang w:eastAsia="ja-JP"/>
        </w:rPr>
      </w:pPr>
      <w:r>
        <w:rPr>
          <w:lang w:eastAsia="ja-JP"/>
        </w:rPr>
        <w:t>→ 並びに無いときは、［その他のエージェント］を押してエージェント ストアを開き、検索窓に「勉強」と入力して、出てきたものを〈追加〉してください。</w:t>
      </w:r>
    </w:p>
    <w:p w14:paraId="1A1D1F19" w14:textId="77777777" w:rsidR="00C24CFF" w:rsidRDefault="00000000">
      <w:pPr>
        <w:spacing w:after="80"/>
        <w:rPr>
          <w:lang w:eastAsia="ja-JP"/>
        </w:rPr>
      </w:pPr>
      <w:r>
        <w:rPr>
          <w:lang w:eastAsia="ja-JP"/>
        </w:rPr>
        <w:t>③ 「何について学習しますか?」の欄に、次の文をそのままコピーして貼り付けます。埋めていただくのは〔　〕の1か所だけです。</w:t>
      </w:r>
    </w:p>
    <w:p w14:paraId="6A3EB7E1"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 生成AIを使うときに気をつけること 〕について、大学1年生が学べるようにしてください。</w:t>
      </w:r>
      <w:r>
        <w:rPr>
          <w:rFonts w:ascii="Consolas" w:eastAsia="Consolas" w:hAnsi="Consolas"/>
          <w:sz w:val="19"/>
          <w:lang w:eastAsia="ja-JP"/>
        </w:rPr>
        <w:br/>
        <w:t>・専門用語には、短い言い換えを添えてください。</w:t>
      </w:r>
      <w:r>
        <w:rPr>
          <w:rFonts w:ascii="Consolas" w:eastAsia="Consolas" w:hAnsi="Consolas"/>
          <w:sz w:val="19"/>
          <w:lang w:eastAsia="ja-JP"/>
        </w:rPr>
        <w:br/>
        <w:t>・実在の個人の氏名や、実在の学校名は使わないでください。</w:t>
      </w:r>
      <w:r>
        <w:rPr>
          <w:rFonts w:ascii="Consolas" w:eastAsia="Consolas" w:hAnsi="Consolas"/>
          <w:sz w:val="19"/>
          <w:lang w:eastAsia="ja-JP"/>
        </w:rPr>
        <w:br/>
        <w:t>・確かでないことは書かないでください。</w:t>
      </w:r>
      <w:r>
        <w:rPr>
          <w:rFonts w:ascii="Consolas" w:eastAsia="Consolas" w:hAnsi="Consolas"/>
          <w:sz w:val="19"/>
          <w:lang w:eastAsia="ja-JP"/>
        </w:rPr>
        <w:br/>
        <w:t>・日本語で、敬体（です・ます）で書いてください。</w:t>
      </w:r>
    </w:p>
    <w:p w14:paraId="03211C9E" w14:textId="77777777" w:rsidR="00C24CFF" w:rsidRDefault="00000000">
      <w:pPr>
        <w:spacing w:after="80"/>
        <w:rPr>
          <w:lang w:eastAsia="ja-JP"/>
        </w:rPr>
      </w:pPr>
      <w:r>
        <w:rPr>
          <w:lang w:eastAsia="ja-JP"/>
        </w:rPr>
        <w:t>④ 下に並ぶ5つのカードから、1つを選んで押します。</w:t>
      </w:r>
    </w:p>
    <w:tbl>
      <w:tblPr>
        <w:tblStyle w:val="afe"/>
        <w:tblW w:w="0" w:type="auto"/>
        <w:tblLook w:val="04A0" w:firstRow="1" w:lastRow="0" w:firstColumn="1" w:lastColumn="0" w:noHBand="0" w:noVBand="1"/>
      </w:tblPr>
      <w:tblGrid>
        <w:gridCol w:w="4819"/>
        <w:gridCol w:w="4819"/>
      </w:tblGrid>
      <w:tr w:rsidR="00C24CFF" w14:paraId="476D3CE3" w14:textId="77777777">
        <w:tc>
          <w:tcPr>
            <w:tcW w:w="4819" w:type="dxa"/>
            <w:shd w:val="clear" w:color="auto" w:fill="EAF3EA"/>
          </w:tcPr>
          <w:p w14:paraId="28537FC3" w14:textId="77777777" w:rsidR="00C24CFF" w:rsidRDefault="00000000">
            <w:pPr>
              <w:spacing w:before="40" w:after="40"/>
            </w:pPr>
            <w:r>
              <w:rPr>
                <w:b/>
                <w:sz w:val="19"/>
              </w:rPr>
              <w:t>カード</w:t>
            </w:r>
          </w:p>
        </w:tc>
        <w:tc>
          <w:tcPr>
            <w:tcW w:w="4819" w:type="dxa"/>
            <w:shd w:val="clear" w:color="auto" w:fill="EAF3EA"/>
          </w:tcPr>
          <w:p w14:paraId="265935AF" w14:textId="77777777" w:rsidR="00C24CFF" w:rsidRDefault="00000000">
            <w:pPr>
              <w:spacing w:before="40" w:after="40"/>
            </w:pPr>
            <w:r>
              <w:rPr>
                <w:b/>
                <w:sz w:val="19"/>
              </w:rPr>
              <w:t>できあがるもの</w:t>
            </w:r>
          </w:p>
        </w:tc>
      </w:tr>
      <w:tr w:rsidR="00C24CFF" w14:paraId="25065201" w14:textId="77777777">
        <w:tc>
          <w:tcPr>
            <w:tcW w:w="4819" w:type="dxa"/>
          </w:tcPr>
          <w:p w14:paraId="44C5A0CA" w14:textId="77777777" w:rsidR="00C24CFF" w:rsidRDefault="00000000">
            <w:pPr>
              <w:spacing w:before="40" w:after="40"/>
            </w:pPr>
            <w:r>
              <w:rPr>
                <w:sz w:val="19"/>
              </w:rPr>
              <w:t>理解する</w:t>
            </w:r>
          </w:p>
        </w:tc>
        <w:tc>
          <w:tcPr>
            <w:tcW w:w="4819" w:type="dxa"/>
          </w:tcPr>
          <w:p w14:paraId="6CB6346E" w14:textId="77777777" w:rsidR="00C24CFF" w:rsidRDefault="00000000">
            <w:pPr>
              <w:spacing w:before="40" w:after="40"/>
              <w:rPr>
                <w:lang w:eastAsia="ja-JP"/>
              </w:rPr>
            </w:pPr>
            <w:r>
              <w:rPr>
                <w:sz w:val="19"/>
                <w:lang w:eastAsia="ja-JP"/>
              </w:rPr>
              <w:t>概念や質問を、順を追って説明したもの</w:t>
            </w:r>
          </w:p>
        </w:tc>
      </w:tr>
      <w:tr w:rsidR="00C24CFF" w14:paraId="55B4B619" w14:textId="77777777">
        <w:tc>
          <w:tcPr>
            <w:tcW w:w="4819" w:type="dxa"/>
          </w:tcPr>
          <w:p w14:paraId="7E84B55E" w14:textId="77777777" w:rsidR="00C24CFF" w:rsidRDefault="00000000">
            <w:pPr>
              <w:spacing w:before="40" w:after="40"/>
            </w:pPr>
            <w:r>
              <w:rPr>
                <w:sz w:val="19"/>
              </w:rPr>
              <w:t>フラッシュカード</w:t>
            </w:r>
          </w:p>
        </w:tc>
        <w:tc>
          <w:tcPr>
            <w:tcW w:w="4819" w:type="dxa"/>
          </w:tcPr>
          <w:p w14:paraId="442EE284" w14:textId="77777777" w:rsidR="00C24CFF" w:rsidRDefault="00000000">
            <w:pPr>
              <w:spacing w:before="40" w:after="40"/>
              <w:rPr>
                <w:lang w:eastAsia="ja-JP"/>
              </w:rPr>
            </w:pPr>
            <w:r>
              <w:rPr>
                <w:sz w:val="19"/>
                <w:lang w:eastAsia="ja-JP"/>
              </w:rPr>
              <w:t>用語を思い出すための、カードの束</w:t>
            </w:r>
          </w:p>
        </w:tc>
      </w:tr>
      <w:tr w:rsidR="00C24CFF" w14:paraId="0714AF29" w14:textId="77777777">
        <w:tc>
          <w:tcPr>
            <w:tcW w:w="4819" w:type="dxa"/>
          </w:tcPr>
          <w:p w14:paraId="10BAB640" w14:textId="77777777" w:rsidR="00C24CFF" w:rsidRDefault="00000000">
            <w:pPr>
              <w:spacing w:before="40" w:after="40"/>
            </w:pPr>
            <w:r>
              <w:rPr>
                <w:sz w:val="19"/>
              </w:rPr>
              <w:t>テスト</w:t>
            </w:r>
          </w:p>
        </w:tc>
        <w:tc>
          <w:tcPr>
            <w:tcW w:w="4819" w:type="dxa"/>
          </w:tcPr>
          <w:p w14:paraId="65EE6E91" w14:textId="77777777" w:rsidR="00C24CFF" w:rsidRDefault="00000000">
            <w:pPr>
              <w:spacing w:before="40" w:after="40"/>
              <w:rPr>
                <w:lang w:eastAsia="ja-JP"/>
              </w:rPr>
            </w:pPr>
            <w:r>
              <w:rPr>
                <w:sz w:val="19"/>
                <w:lang w:eastAsia="ja-JP"/>
              </w:rPr>
              <w:t>知っているかどうかを確かめる問題</w:t>
            </w:r>
          </w:p>
        </w:tc>
      </w:tr>
      <w:tr w:rsidR="00C24CFF" w14:paraId="2D5C4355" w14:textId="77777777">
        <w:tc>
          <w:tcPr>
            <w:tcW w:w="4819" w:type="dxa"/>
          </w:tcPr>
          <w:p w14:paraId="3F905C63" w14:textId="77777777" w:rsidR="00C24CFF" w:rsidRDefault="00000000">
            <w:pPr>
              <w:spacing w:before="40" w:after="40"/>
            </w:pPr>
            <w:r>
              <w:rPr>
                <w:sz w:val="19"/>
              </w:rPr>
              <w:t>一致</w:t>
            </w:r>
          </w:p>
        </w:tc>
        <w:tc>
          <w:tcPr>
            <w:tcW w:w="4819" w:type="dxa"/>
          </w:tcPr>
          <w:p w14:paraId="2035070D" w14:textId="77777777" w:rsidR="00C24CFF" w:rsidRDefault="00000000">
            <w:pPr>
              <w:spacing w:before="40" w:after="40"/>
              <w:rPr>
                <w:lang w:eastAsia="ja-JP"/>
              </w:rPr>
            </w:pPr>
            <w:r>
              <w:rPr>
                <w:sz w:val="19"/>
                <w:lang w:eastAsia="ja-JP"/>
              </w:rPr>
              <w:t>事実と概念を、正しい組み合わせで結びつける問題</w:t>
            </w:r>
          </w:p>
        </w:tc>
      </w:tr>
      <w:tr w:rsidR="00C24CFF" w14:paraId="4E96DAAA" w14:textId="77777777">
        <w:tc>
          <w:tcPr>
            <w:tcW w:w="4819" w:type="dxa"/>
          </w:tcPr>
          <w:p w14:paraId="478FE3E7" w14:textId="77777777" w:rsidR="00C24CFF" w:rsidRDefault="00000000">
            <w:pPr>
              <w:spacing w:before="40" w:after="40"/>
            </w:pPr>
            <w:r>
              <w:rPr>
                <w:sz w:val="19"/>
              </w:rPr>
              <w:t>空欄を埋める</w:t>
            </w:r>
          </w:p>
        </w:tc>
        <w:tc>
          <w:tcPr>
            <w:tcW w:w="4819" w:type="dxa"/>
          </w:tcPr>
          <w:p w14:paraId="7626EE74" w14:textId="77777777" w:rsidR="00C24CFF" w:rsidRDefault="00000000">
            <w:pPr>
              <w:spacing w:before="40" w:after="40"/>
              <w:rPr>
                <w:lang w:eastAsia="ja-JP"/>
              </w:rPr>
            </w:pPr>
            <w:r>
              <w:rPr>
                <w:sz w:val="19"/>
                <w:lang w:eastAsia="ja-JP"/>
              </w:rPr>
              <w:t>しくみを説明する、穴あきの文</w:t>
            </w:r>
          </w:p>
        </w:tc>
      </w:tr>
    </w:tbl>
    <w:p w14:paraId="0C4F95A3" w14:textId="77777777" w:rsidR="00C24CFF" w:rsidRDefault="00C24CFF">
      <w:pPr>
        <w:spacing w:after="80"/>
        <w:rPr>
          <w:lang w:eastAsia="ja-JP"/>
        </w:rPr>
      </w:pPr>
    </w:p>
    <w:p w14:paraId="642C3494" w14:textId="77777777" w:rsidR="00C24CFF" w:rsidRDefault="00000000">
      <w:pPr>
        <w:spacing w:after="80"/>
        <w:rPr>
          <w:lang w:eastAsia="ja-JP"/>
        </w:rPr>
      </w:pPr>
      <w:r>
        <w:rPr>
          <w:lang w:eastAsia="ja-JP"/>
        </w:rPr>
        <w:t>→ カードを先に押す作りになっている場合は、カードを押してから、同じ文を入力欄に貼ってください。どちらの順でも同じものができます。</w:t>
      </w:r>
    </w:p>
    <w:p w14:paraId="0EE9EB9C" w14:textId="77777777" w:rsidR="00C24CFF" w:rsidRDefault="00000000">
      <w:pPr>
        <w:spacing w:after="80"/>
        <w:rPr>
          <w:lang w:eastAsia="ja-JP"/>
        </w:rPr>
      </w:pPr>
      <w:r>
        <w:rPr>
          <w:lang w:eastAsia="ja-JP"/>
        </w:rPr>
        <w:t>⑤ できたものを読み、実際と違うところを1つだけ直すように、続けて頼みます。</w:t>
      </w:r>
    </w:p>
    <w:p w14:paraId="3F006AFB" w14:textId="77777777" w:rsidR="00C24CFF" w:rsidRDefault="00000000">
      <w:pPr>
        <w:spacing w:after="80"/>
        <w:rPr>
          <w:lang w:eastAsia="ja-JP"/>
        </w:rPr>
      </w:pPr>
      <w:r>
        <w:rPr>
          <w:lang w:eastAsia="ja-JP"/>
        </w:rPr>
        <w:t>→ 「2つ目の問いは、大学1年生には言葉が難しいです。やさしい言い方に直してください。」のように、場所と直す中身を書きます。</w:t>
      </w:r>
    </w:p>
    <w:p w14:paraId="0E14F894" w14:textId="77777777" w:rsidR="00C24CFF" w:rsidRDefault="00000000">
      <w:pPr>
        <w:spacing w:after="80"/>
        <w:rPr>
          <w:lang w:eastAsia="ja-JP"/>
        </w:rPr>
      </w:pPr>
      <w:r>
        <w:rPr>
          <w:lang w:eastAsia="ja-JP"/>
        </w:rPr>
        <w:t>⑥ できあがったものをコピーするか、画面のスクリーンショットを撮って保存します。</w:t>
      </w:r>
    </w:p>
    <w:p w14:paraId="5590EDA0" w14:textId="77777777" w:rsidR="00C24CFF" w:rsidRDefault="00000000">
      <w:pPr>
        <w:spacing w:after="80"/>
        <w:rPr>
          <w:lang w:eastAsia="ja-JP"/>
        </w:rPr>
      </w:pPr>
      <w:r>
        <w:rPr>
          <w:lang w:eastAsia="ja-JP"/>
        </w:rPr>
        <w:t>→ 画面の「リソース」欄にある〈学習アクティビティ〉を押すと、シナリオ9で使った教育ツールに移ります。同じ題材で作り比べられます。</w:t>
      </w:r>
    </w:p>
    <w:p w14:paraId="33F9053E" w14:textId="77777777" w:rsidR="00C24CFF" w:rsidRDefault="00000000">
      <w:pPr>
        <w:spacing w:after="80"/>
        <w:rPr>
          <w:lang w:eastAsia="ja-JP"/>
        </w:rPr>
      </w:pPr>
      <w:r>
        <w:rPr>
          <w:lang w:eastAsia="ja-JP"/>
        </w:rPr>
        <w:t>→ スクリーンショットの撮り方（Windows）：Windows キー ＋ Shift ＋ S を同時に押し、撮りたい範囲をドラッグで囲みます。Mac の場合は command ＋ shift ＋ 4 です。</w:t>
      </w:r>
    </w:p>
    <w:p w14:paraId="734AE77F" w14:textId="77777777" w:rsidR="00C24CFF" w:rsidRDefault="00C24CFF">
      <w:pPr>
        <w:pBdr>
          <w:bottom w:val="single" w:sz="6" w:space="0" w:color="CCCCCC"/>
        </w:pBdr>
        <w:spacing w:after="160"/>
        <w:rPr>
          <w:lang w:eastAsia="ja-JP"/>
        </w:rPr>
      </w:pPr>
    </w:p>
    <w:p w14:paraId="1B9FFA63" w14:textId="77777777" w:rsidR="00C24CFF" w:rsidRDefault="00000000">
      <w:pPr>
        <w:keepNext/>
        <w:spacing w:before="200" w:after="80"/>
        <w:rPr>
          <w:lang w:eastAsia="ja-JP"/>
        </w:rPr>
      </w:pPr>
      <w:r>
        <w:rPr>
          <w:b/>
          <w:color w:val="2F6B3A"/>
          <w:sz w:val="24"/>
          <w:lang w:eastAsia="ja-JP"/>
        </w:rPr>
        <w:lastRenderedPageBreak/>
        <w:t>シナリオ17　開いているページについて、その場で聞く</w:t>
      </w:r>
    </w:p>
    <w:p w14:paraId="63555632" w14:textId="77777777" w:rsidR="00C24CFF" w:rsidRDefault="00000000">
      <w:pPr>
        <w:spacing w:after="80"/>
        <w:rPr>
          <w:lang w:eastAsia="ja-JP"/>
        </w:rPr>
      </w:pPr>
      <w:r>
        <w:rPr>
          <w:lang w:eastAsia="ja-JP"/>
        </w:rPr>
        <w:t>つくるもの：いま開いているページについて聞いた答えと、そのページのURL</w:t>
      </w:r>
    </w:p>
    <w:p w14:paraId="5BD898C6" w14:textId="77777777" w:rsidR="00C24CFF" w:rsidRDefault="00000000">
      <w:pPr>
        <w:spacing w:after="80"/>
        <w:rPr>
          <w:lang w:eastAsia="ja-JP"/>
        </w:rPr>
      </w:pPr>
      <w:r>
        <w:rPr>
          <w:lang w:eastAsia="ja-JP"/>
        </w:rPr>
        <w:t>Microsoft Edge には、画面の右側に Copilot を出しておく使い方があります。いま開いているページを見ながら答えてくれるので、ページの文章をコピーして貼り直す必要がありません。長いお知らせのページの要点を出す、英語のページを日本語に訳す、申請の手順を読み解く、といった使い方ができます。</w:t>
      </w:r>
    </w:p>
    <w:p w14:paraId="1F69D141" w14:textId="77777777" w:rsidR="00C24CFF" w:rsidRDefault="00000000">
      <w:pPr>
        <w:spacing w:after="80"/>
        <w:rPr>
          <w:lang w:eastAsia="ja-JP"/>
        </w:rPr>
      </w:pPr>
      <w:r>
        <w:rPr>
          <w:b/>
          <w:lang w:eastAsia="ja-JP"/>
        </w:rPr>
        <w:t>★ このシナリオは、ブラウザが Microsoft Edge のときだけ使えます。</w:t>
      </w:r>
      <w:r>
        <w:rPr>
          <w:lang w:eastAsia="ja-JP"/>
        </w:rPr>
        <w:t xml:space="preserve"> Chrome では、画面の右側に Copilot は出てきません。</w:t>
      </w:r>
    </w:p>
    <w:p w14:paraId="398D5E9D" w14:textId="77777777" w:rsidR="00C24CFF" w:rsidRDefault="00000000">
      <w:pPr>
        <w:spacing w:after="80"/>
        <w:rPr>
          <w:lang w:eastAsia="ja-JP"/>
        </w:rPr>
      </w:pPr>
      <w:r>
        <w:rPr>
          <w:b/>
          <w:lang w:eastAsia="ja-JP"/>
        </w:rPr>
        <w:t>★ 機密情報を含むページでは使いません。</w:t>
      </w:r>
      <w:r>
        <w:rPr>
          <w:lang w:eastAsia="ja-JP"/>
        </w:rPr>
        <w:t xml:space="preserve"> 未公開の学内資料、個人情報が表示されている画面、成績や名簿の画面では、このシナリオを行いません。公開されているページか、ご自分が作った資料のページに限ります。</w:t>
      </w:r>
    </w:p>
    <w:p w14:paraId="7F73891E" w14:textId="77777777" w:rsidR="00C24CFF" w:rsidRDefault="00000000">
      <w:pPr>
        <w:spacing w:after="80"/>
        <w:rPr>
          <w:lang w:eastAsia="ja-JP"/>
        </w:rPr>
      </w:pPr>
      <w:r>
        <w:rPr>
          <w:lang w:eastAsia="ja-JP"/>
        </w:rPr>
        <w:t>① 画面の右上にあるアカウントのアイコン（丸い画像や頭文字）を見て、</w:t>
      </w:r>
      <w:r>
        <w:rPr>
          <w:b/>
          <w:lang w:eastAsia="ja-JP"/>
        </w:rPr>
        <w:t>学園のアカウント</w:t>
      </w:r>
      <w:r>
        <w:rPr>
          <w:lang w:eastAsia="ja-JP"/>
        </w:rPr>
        <w:t>でサインインしていることを確かめます。</w:t>
      </w:r>
    </w:p>
    <w:p w14:paraId="0E604D2C" w14:textId="77777777" w:rsidR="00C24CFF" w:rsidRDefault="00000000">
      <w:pPr>
        <w:spacing w:after="80"/>
        <w:rPr>
          <w:lang w:eastAsia="ja-JP"/>
        </w:rPr>
      </w:pPr>
      <w:r>
        <w:rPr>
          <w:lang w:eastAsia="ja-JP"/>
        </w:rPr>
        <w:t>→ 学園のメールアドレス、または学園でのお名前が出ていれば、正しい状態です。</w:t>
      </w:r>
    </w:p>
    <w:p w14:paraId="1F7D3B79" w14:textId="77777777" w:rsidR="00C24CFF" w:rsidRDefault="00000000">
      <w:pPr>
        <w:spacing w:after="80"/>
        <w:rPr>
          <w:lang w:eastAsia="ja-JP"/>
        </w:rPr>
      </w:pPr>
      <w:r>
        <w:rPr>
          <w:lang w:eastAsia="ja-JP"/>
        </w:rPr>
        <w:t>→ 個人のアカウントになっていたら、学園のアカウントに切り替えてから進めてください。切り替えないまま進むと、学園のデータが守られる状態になりません。</w:t>
      </w:r>
    </w:p>
    <w:p w14:paraId="225F440F" w14:textId="77777777" w:rsidR="00C24CFF" w:rsidRDefault="00000000">
      <w:pPr>
        <w:spacing w:after="80"/>
        <w:rPr>
          <w:lang w:eastAsia="ja-JP"/>
        </w:rPr>
      </w:pPr>
      <w:r>
        <w:rPr>
          <w:lang w:eastAsia="ja-JP"/>
        </w:rPr>
        <w:t>② 要点を知りたいページを Edge で開き、画面の右上にある〈Copilot〉にあたるアイコンを押します。</w:t>
      </w:r>
    </w:p>
    <w:p w14:paraId="3BC2C8A5" w14:textId="77777777" w:rsidR="00C24CFF" w:rsidRDefault="00000000">
      <w:pPr>
        <w:spacing w:after="80"/>
        <w:rPr>
          <w:lang w:eastAsia="ja-JP"/>
        </w:rPr>
      </w:pPr>
      <w:r>
        <w:rPr>
          <w:lang w:eastAsia="ja-JP"/>
        </w:rPr>
        <w:t>→ 画面の右側に細長い欄が開き、その中に文章を打ち込む入力欄が見えていれば、正しい画面です。</w:t>
      </w:r>
    </w:p>
    <w:p w14:paraId="3A982993" w14:textId="77777777" w:rsidR="00C24CFF" w:rsidRDefault="00000000">
      <w:pPr>
        <w:spacing w:after="80"/>
        <w:rPr>
          <w:lang w:eastAsia="ja-JP"/>
        </w:rPr>
      </w:pPr>
      <w:r>
        <w:rPr>
          <w:lang w:eastAsia="ja-JP"/>
        </w:rPr>
        <w:t xml:space="preserve">→ アイコンが見当たらないときは、アドレス欄に </w:t>
      </w:r>
      <w:r>
        <w:rPr>
          <w:rFonts w:ascii="Consolas" w:eastAsia="Consolas" w:hAnsi="Consolas"/>
          <w:color w:val="1E4A27"/>
          <w:lang w:eastAsia="ja-JP"/>
        </w:rPr>
        <w:t>edge://settings/appearance/copilotAndSidebar</w:t>
      </w:r>
      <w:r>
        <w:rPr>
          <w:lang w:eastAsia="ja-JP"/>
        </w:rPr>
        <w:t xml:space="preserve"> と入力して Enter を押し、〈ツール バーの Copilot の表示〉にあたるトグルをオンにしてください。</w:t>
      </w:r>
    </w:p>
    <w:p w14:paraId="7A7FB8C0" w14:textId="77777777" w:rsidR="00C24CFF" w:rsidRDefault="00000000">
      <w:pPr>
        <w:spacing w:after="80"/>
        <w:rPr>
          <w:lang w:eastAsia="ja-JP"/>
        </w:rPr>
      </w:pPr>
      <w:r>
        <w:rPr>
          <w:lang w:eastAsia="ja-JP"/>
        </w:rPr>
        <w:t>→ それでも出てこないときは、深追いしないでください。</w:t>
      </w:r>
      <w:r>
        <w:rPr>
          <w:rFonts w:ascii="Consolas" w:eastAsia="Consolas" w:hAnsi="Consolas"/>
          <w:color w:val="1E4A27"/>
          <w:lang w:eastAsia="ja-JP"/>
        </w:rPr>
        <w:t>https://m365.cloud.microsoft</w:t>
      </w:r>
      <w:r>
        <w:rPr>
          <w:lang w:eastAsia="ja-JP"/>
        </w:rPr>
        <w:t xml:space="preserve"> のチャット画面を開き、ページの文章をコピーして貼り付ける形に切り替えれば、同じことができます。</w:t>
      </w:r>
    </w:p>
    <w:p w14:paraId="10DFA17A" w14:textId="77777777" w:rsidR="00C24CFF" w:rsidRDefault="00000000">
      <w:pPr>
        <w:spacing w:after="80"/>
        <w:rPr>
          <w:lang w:eastAsia="ja-JP"/>
        </w:rPr>
      </w:pPr>
      <w:r>
        <w:rPr>
          <w:lang w:eastAsia="ja-JP"/>
        </w:rPr>
        <w:t>③ 開いた欄の</w:t>
      </w:r>
      <w:r>
        <w:rPr>
          <w:b/>
          <w:lang w:eastAsia="ja-JP"/>
        </w:rPr>
        <w:t>上のほう</w:t>
      </w:r>
      <w:r>
        <w:rPr>
          <w:lang w:eastAsia="ja-JP"/>
        </w:rPr>
        <w:t>に、</w:t>
      </w:r>
      <w:r>
        <w:rPr>
          <w:b/>
          <w:lang w:eastAsia="ja-JP"/>
        </w:rPr>
        <w:t>盾（たて）の形のアイコン</w:t>
      </w:r>
      <w:r>
        <w:rPr>
          <w:lang w:eastAsia="ja-JP"/>
        </w:rPr>
        <w:t>が出ていることを確かめます。</w:t>
      </w:r>
    </w:p>
    <w:p w14:paraId="6E42853B" w14:textId="77777777" w:rsidR="00C24CFF" w:rsidRDefault="00000000">
      <w:pPr>
        <w:spacing w:after="80"/>
        <w:rPr>
          <w:lang w:eastAsia="ja-JP"/>
        </w:rPr>
      </w:pPr>
      <w:r>
        <w:rPr>
          <w:lang w:eastAsia="ja-JP"/>
        </w:rPr>
        <w:t>→ 盾のアイコンが出ていれば、学園のデータが守られた状態で使えています。「エンタープライズ データ保護」という趣旨の表示が、いっしょに出ることもあります。</w:t>
      </w:r>
    </w:p>
    <w:p w14:paraId="08FE2651" w14:textId="77777777" w:rsidR="00C24CFF" w:rsidRDefault="00000000">
      <w:pPr>
        <w:spacing w:after="80"/>
        <w:rPr>
          <w:lang w:eastAsia="ja-JP"/>
        </w:rPr>
      </w:pPr>
      <w:r>
        <w:rPr>
          <w:lang w:eastAsia="ja-JP"/>
        </w:rPr>
        <w:t>→ 盾が見当たらないときは、個人のアカウントのまま開いている可能性があります。①に戻って、アカウントを確かめてください。</w:t>
      </w:r>
    </w:p>
    <w:p w14:paraId="1910AAE6" w14:textId="77777777" w:rsidR="00C24CFF" w:rsidRDefault="00000000">
      <w:pPr>
        <w:spacing w:after="80"/>
        <w:rPr>
          <w:lang w:eastAsia="ja-JP"/>
        </w:rPr>
      </w:pPr>
      <w:r>
        <w:rPr>
          <w:lang w:eastAsia="ja-JP"/>
        </w:rPr>
        <w:t>→ ここでしていることは、共通ページの Step 1（安全性の確認）と同じ考え方です。使う前に、守られている状態かどうかを、自分の目で確かめます。</w:t>
      </w:r>
    </w:p>
    <w:p w14:paraId="2F78F93F" w14:textId="77777777" w:rsidR="00C24CFF" w:rsidRDefault="00000000">
      <w:pPr>
        <w:spacing w:after="80"/>
        <w:rPr>
          <w:lang w:eastAsia="ja-JP"/>
        </w:rPr>
      </w:pPr>
      <w:r>
        <w:rPr>
          <w:lang w:eastAsia="ja-JP"/>
        </w:rPr>
        <w:t>④ 次の表から1つ選び、その文を、省略せずにそのままコピーして、入力欄に貼り付けます。埋めるところはありません。そのまま貼って使えます。</w:t>
      </w:r>
    </w:p>
    <w:tbl>
      <w:tblPr>
        <w:tblStyle w:val="afe"/>
        <w:tblW w:w="0" w:type="auto"/>
        <w:tblLook w:val="04A0" w:firstRow="1" w:lastRow="0" w:firstColumn="1" w:lastColumn="0" w:noHBand="0" w:noVBand="1"/>
      </w:tblPr>
      <w:tblGrid>
        <w:gridCol w:w="4819"/>
        <w:gridCol w:w="4819"/>
      </w:tblGrid>
      <w:tr w:rsidR="00C24CFF" w14:paraId="13E72DCF" w14:textId="77777777">
        <w:tc>
          <w:tcPr>
            <w:tcW w:w="4819" w:type="dxa"/>
            <w:shd w:val="clear" w:color="auto" w:fill="EAF3EA"/>
          </w:tcPr>
          <w:p w14:paraId="4EFEA87F" w14:textId="77777777" w:rsidR="00C24CFF" w:rsidRDefault="00000000">
            <w:pPr>
              <w:spacing w:before="40" w:after="40"/>
            </w:pPr>
            <w:r>
              <w:rPr>
                <w:b/>
                <w:sz w:val="19"/>
              </w:rPr>
              <w:t>選ぶもの</w:t>
            </w:r>
          </w:p>
        </w:tc>
        <w:tc>
          <w:tcPr>
            <w:tcW w:w="4819" w:type="dxa"/>
            <w:shd w:val="clear" w:color="auto" w:fill="EAF3EA"/>
          </w:tcPr>
          <w:p w14:paraId="1A92FC56" w14:textId="77777777" w:rsidR="00C24CFF" w:rsidRDefault="00000000">
            <w:pPr>
              <w:spacing w:before="40" w:after="40"/>
            </w:pPr>
            <w:r>
              <w:rPr>
                <w:b/>
                <w:sz w:val="19"/>
              </w:rPr>
              <w:t>こんなときに使うか</w:t>
            </w:r>
          </w:p>
        </w:tc>
      </w:tr>
      <w:tr w:rsidR="00C24CFF" w14:paraId="72970733" w14:textId="77777777">
        <w:tc>
          <w:tcPr>
            <w:tcW w:w="4819" w:type="dxa"/>
          </w:tcPr>
          <w:p w14:paraId="26D52B61" w14:textId="77777777" w:rsidR="00C24CFF" w:rsidRDefault="00000000">
            <w:pPr>
              <w:spacing w:before="40" w:after="40"/>
            </w:pPr>
            <w:r>
              <w:rPr>
                <w:sz w:val="19"/>
              </w:rPr>
              <w:t>A 要点を出す</w:t>
            </w:r>
          </w:p>
        </w:tc>
        <w:tc>
          <w:tcPr>
            <w:tcW w:w="4819" w:type="dxa"/>
          </w:tcPr>
          <w:p w14:paraId="5AEDDF29" w14:textId="77777777" w:rsidR="00C24CFF" w:rsidRDefault="00000000">
            <w:pPr>
              <w:spacing w:before="40" w:after="40"/>
              <w:rPr>
                <w:lang w:eastAsia="ja-JP"/>
              </w:rPr>
            </w:pPr>
            <w:r>
              <w:rPr>
                <w:sz w:val="19"/>
                <w:lang w:eastAsia="ja-JP"/>
              </w:rPr>
              <w:t>長いお知らせのページを、短くまとめて読みたいとき</w:t>
            </w:r>
          </w:p>
        </w:tc>
      </w:tr>
      <w:tr w:rsidR="00C24CFF" w14:paraId="3B34E2F2" w14:textId="77777777">
        <w:tc>
          <w:tcPr>
            <w:tcW w:w="4819" w:type="dxa"/>
          </w:tcPr>
          <w:p w14:paraId="26FC3188" w14:textId="77777777" w:rsidR="00C24CFF" w:rsidRDefault="00000000">
            <w:pPr>
              <w:spacing w:before="40" w:after="40"/>
            </w:pPr>
            <w:r>
              <w:rPr>
                <w:sz w:val="19"/>
              </w:rPr>
              <w:t>B 日本語に訳す</w:t>
            </w:r>
          </w:p>
        </w:tc>
        <w:tc>
          <w:tcPr>
            <w:tcW w:w="4819" w:type="dxa"/>
          </w:tcPr>
          <w:p w14:paraId="3404E794" w14:textId="77777777" w:rsidR="00C24CFF" w:rsidRDefault="00000000">
            <w:pPr>
              <w:spacing w:before="40" w:after="40"/>
              <w:rPr>
                <w:lang w:eastAsia="ja-JP"/>
              </w:rPr>
            </w:pPr>
            <w:r>
              <w:rPr>
                <w:sz w:val="19"/>
                <w:lang w:eastAsia="ja-JP"/>
              </w:rPr>
              <w:t>英語で書かれたページの中身を知りたいとき</w:t>
            </w:r>
          </w:p>
        </w:tc>
      </w:tr>
      <w:tr w:rsidR="00C24CFF" w14:paraId="6432963F" w14:textId="77777777">
        <w:tc>
          <w:tcPr>
            <w:tcW w:w="4819" w:type="dxa"/>
          </w:tcPr>
          <w:p w14:paraId="76F33102" w14:textId="77777777" w:rsidR="00C24CFF" w:rsidRDefault="00000000">
            <w:pPr>
              <w:spacing w:before="40" w:after="40"/>
            </w:pPr>
            <w:r>
              <w:rPr>
                <w:sz w:val="19"/>
              </w:rPr>
              <w:t>C 手順を読み解く</w:t>
            </w:r>
          </w:p>
        </w:tc>
        <w:tc>
          <w:tcPr>
            <w:tcW w:w="4819" w:type="dxa"/>
          </w:tcPr>
          <w:p w14:paraId="6AAC046C" w14:textId="77777777" w:rsidR="00C24CFF" w:rsidRDefault="00000000">
            <w:pPr>
              <w:spacing w:before="40" w:after="40"/>
              <w:rPr>
                <w:lang w:eastAsia="ja-JP"/>
              </w:rPr>
            </w:pPr>
            <w:r>
              <w:rPr>
                <w:sz w:val="19"/>
                <w:lang w:eastAsia="ja-JP"/>
              </w:rPr>
              <w:t>申請や届け出のページを、する順番のとおりに整理したいとき</w:t>
            </w:r>
          </w:p>
        </w:tc>
      </w:tr>
    </w:tbl>
    <w:p w14:paraId="03BAE820" w14:textId="77777777" w:rsidR="00C24CFF" w:rsidRDefault="00C24CFF">
      <w:pPr>
        <w:spacing w:after="80"/>
        <w:rPr>
          <w:lang w:eastAsia="ja-JP"/>
        </w:rPr>
      </w:pPr>
    </w:p>
    <w:p w14:paraId="3467C30E" w14:textId="77777777" w:rsidR="00C24CFF" w:rsidRDefault="00000000">
      <w:pPr>
        <w:spacing w:after="80"/>
        <w:rPr>
          <w:lang w:eastAsia="ja-JP"/>
        </w:rPr>
      </w:pPr>
      <w:r>
        <w:rPr>
          <w:lang w:eastAsia="ja-JP"/>
        </w:rPr>
        <w:lastRenderedPageBreak/>
        <w:t>A. 要点を出します</w:t>
      </w:r>
    </w:p>
    <w:p w14:paraId="0BB2C91B"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いま開いているこのページの中身だけを使って、次の3つを日本語で出してください。</w:t>
      </w:r>
      <w:r>
        <w:rPr>
          <w:rFonts w:ascii="Consolas" w:eastAsia="Consolas" w:hAnsi="Consolas"/>
          <w:sz w:val="19"/>
          <w:lang w:eastAsia="ja-JP"/>
        </w:rPr>
        <w:br/>
        <w:t>1. 200字以内の要点</w:t>
      </w:r>
      <w:r>
        <w:rPr>
          <w:rFonts w:ascii="Consolas" w:eastAsia="Consolas" w:hAnsi="Consolas"/>
          <w:sz w:val="19"/>
          <w:lang w:eastAsia="ja-JP"/>
        </w:rPr>
        <w:br/>
        <w:t>2. このページを読んだ人が、しなければならないことを、箇条書きで3つまで</w:t>
      </w:r>
      <w:r>
        <w:rPr>
          <w:rFonts w:ascii="Consolas" w:eastAsia="Consolas" w:hAnsi="Consolas"/>
          <w:sz w:val="19"/>
          <w:lang w:eastAsia="ja-JP"/>
        </w:rPr>
        <w:br/>
        <w:t>3. 日付、期限、金額、連絡先が書かれている場合は、そのまま書き写してください。書かれていない場合は「記載なし」と書いてください。</w:t>
      </w:r>
      <w:r>
        <w:rPr>
          <w:rFonts w:ascii="Consolas" w:eastAsia="Consolas" w:hAnsi="Consolas"/>
          <w:sz w:val="19"/>
          <w:lang w:eastAsia="ja-JP"/>
        </w:rPr>
        <w:br/>
        <w:t>【必ず守ること】</w:t>
      </w:r>
      <w:r>
        <w:rPr>
          <w:rFonts w:ascii="Consolas" w:eastAsia="Consolas" w:hAnsi="Consolas"/>
          <w:sz w:val="19"/>
          <w:lang w:eastAsia="ja-JP"/>
        </w:rPr>
        <w:br/>
        <w:t>・このページに書かれていないことを、補わないでください。</w:t>
      </w:r>
      <w:r>
        <w:rPr>
          <w:rFonts w:ascii="Consolas" w:eastAsia="Consolas" w:hAnsi="Consolas"/>
          <w:sz w:val="19"/>
          <w:lang w:eastAsia="ja-JP"/>
        </w:rPr>
        <w:br/>
        <w:t>・良し悪しの評価を書かないでください。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p>
    <w:p w14:paraId="64D9BC31" w14:textId="77777777" w:rsidR="00C24CFF" w:rsidRDefault="00000000">
      <w:pPr>
        <w:spacing w:after="80"/>
        <w:rPr>
          <w:lang w:eastAsia="ja-JP"/>
        </w:rPr>
      </w:pPr>
      <w:r>
        <w:rPr>
          <w:lang w:eastAsia="ja-JP"/>
        </w:rPr>
        <w:t>B. 日本語に訳します</w:t>
      </w:r>
    </w:p>
    <w:p w14:paraId="10158429"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いま開いているこのページの中身を、日本語に訳してください。</w:t>
      </w:r>
      <w:r>
        <w:rPr>
          <w:rFonts w:ascii="Consolas" w:eastAsia="Consolas" w:hAnsi="Consolas"/>
          <w:sz w:val="19"/>
          <w:lang w:eastAsia="ja-JP"/>
        </w:rPr>
        <w:br/>
        <w:t>・見出しと本文の順番は、元のページのままにしてください。</w:t>
      </w:r>
      <w:r>
        <w:rPr>
          <w:rFonts w:ascii="Consolas" w:eastAsia="Consolas" w:hAnsi="Consolas"/>
          <w:sz w:val="19"/>
          <w:lang w:eastAsia="ja-JP"/>
        </w:rPr>
        <w:br/>
        <w:t>・訳しにくい言葉は、元の言葉をかっこの中に残してください。</w:t>
      </w:r>
      <w:r>
        <w:rPr>
          <w:rFonts w:ascii="Consolas" w:eastAsia="Consolas" w:hAnsi="Consolas"/>
          <w:sz w:val="19"/>
          <w:lang w:eastAsia="ja-JP"/>
        </w:rPr>
        <w:br/>
        <w:t>・訳し終えたら、最後に200字以内の要点を付けてください。</w:t>
      </w:r>
      <w:r>
        <w:rPr>
          <w:rFonts w:ascii="Consolas" w:eastAsia="Consolas" w:hAnsi="Consolas"/>
          <w:sz w:val="19"/>
          <w:lang w:eastAsia="ja-JP"/>
        </w:rPr>
        <w:br/>
        <w:t>・このページに書かれていないことを、補わないでください。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p>
    <w:p w14:paraId="247BE300" w14:textId="77777777" w:rsidR="00C24CFF" w:rsidRDefault="00000000">
      <w:pPr>
        <w:spacing w:after="80"/>
        <w:rPr>
          <w:lang w:eastAsia="ja-JP"/>
        </w:rPr>
      </w:pPr>
      <w:r>
        <w:rPr>
          <w:lang w:eastAsia="ja-JP"/>
        </w:rPr>
        <w:t>C. 手順を読み解きます</w:t>
      </w:r>
    </w:p>
    <w:p w14:paraId="3FC04321"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いま開いているこのページの中身だけを使って、手続きの進め方を整理してください。</w:t>
      </w:r>
      <w:r>
        <w:rPr>
          <w:rFonts w:ascii="Consolas" w:eastAsia="Consolas" w:hAnsi="Consolas"/>
          <w:sz w:val="19"/>
          <w:lang w:eastAsia="ja-JP"/>
        </w:rPr>
        <w:br/>
        <w:t>1. 最初にすることから順番に、番号を付けて並べてください。</w:t>
      </w:r>
      <w:r>
        <w:rPr>
          <w:rFonts w:ascii="Consolas" w:eastAsia="Consolas" w:hAnsi="Consolas"/>
          <w:sz w:val="19"/>
          <w:lang w:eastAsia="ja-JP"/>
        </w:rPr>
        <w:br/>
        <w:t>2. それぞれについて、誰がするのか、いつまでにするのかが書かれている場合は、それも書いてください。書かれていない場合は「記載なし」と書いてください。</w:t>
      </w:r>
      <w:r>
        <w:rPr>
          <w:rFonts w:ascii="Consolas" w:eastAsia="Consolas" w:hAnsi="Consolas"/>
          <w:sz w:val="19"/>
          <w:lang w:eastAsia="ja-JP"/>
        </w:rPr>
        <w:br/>
        <w:t>3. 用意しておく書類や持ち物を、箇条書きで並べてください。</w:t>
      </w:r>
      <w:r>
        <w:rPr>
          <w:rFonts w:ascii="Consolas" w:eastAsia="Consolas" w:hAnsi="Consolas"/>
          <w:sz w:val="19"/>
          <w:lang w:eastAsia="ja-JP"/>
        </w:rPr>
        <w:br/>
        <w:t>4. 最後に、このページを読んでも分からなかったことを、箇条書きで3つまで並べてください。</w:t>
      </w:r>
      <w:r>
        <w:rPr>
          <w:rFonts w:ascii="Consolas" w:eastAsia="Consolas" w:hAnsi="Consolas"/>
          <w:sz w:val="19"/>
          <w:lang w:eastAsia="ja-JP"/>
        </w:rPr>
        <w:br/>
        <w:t>【必ず守ること】</w:t>
      </w:r>
      <w:r>
        <w:rPr>
          <w:rFonts w:ascii="Consolas" w:eastAsia="Consolas" w:hAnsi="Consolas"/>
          <w:sz w:val="19"/>
          <w:lang w:eastAsia="ja-JP"/>
        </w:rPr>
        <w:br/>
        <w:t>・このページに書かれていないことを、補わないでください。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p>
    <w:p w14:paraId="4DDC1172" w14:textId="77777777" w:rsidR="00C24CFF" w:rsidRDefault="00000000">
      <w:pPr>
        <w:spacing w:after="80"/>
        <w:rPr>
          <w:lang w:eastAsia="ja-JP"/>
        </w:rPr>
      </w:pPr>
      <w:r>
        <w:rPr>
          <w:lang w:eastAsia="ja-JP"/>
        </w:rPr>
        <w:t>⑤ 送信ボタン（紙飛行機や矢印のアイコン）を押します。</w:t>
      </w:r>
    </w:p>
    <w:p w14:paraId="0E960EB2" w14:textId="77777777" w:rsidR="00C24CFF" w:rsidRDefault="00000000">
      <w:pPr>
        <w:spacing w:after="80"/>
        <w:rPr>
          <w:lang w:eastAsia="ja-JP"/>
        </w:rPr>
      </w:pPr>
      <w:r>
        <w:rPr>
          <w:lang w:eastAsia="ja-JP"/>
        </w:rPr>
        <w:t>→ いま開いているページの中身に触れた答えが返ってくれば、正しく動いています。</w:t>
      </w:r>
    </w:p>
    <w:p w14:paraId="2DBE72B2" w14:textId="77777777" w:rsidR="00C24CFF" w:rsidRDefault="00000000">
      <w:pPr>
        <w:spacing w:after="80"/>
        <w:rPr>
          <w:lang w:eastAsia="ja-JP"/>
        </w:rPr>
      </w:pPr>
      <w:r>
        <w:rPr>
          <w:lang w:eastAsia="ja-JP"/>
        </w:rPr>
        <w:t>→ ページの中身を見てよいかを尋ねる表示が出たときは、〈許可〉にあたるボタンを押します。この表示は、出ないこともあります。</w:t>
      </w:r>
    </w:p>
    <w:p w14:paraId="7E42DAB2" w14:textId="77777777" w:rsidR="00C24CFF" w:rsidRDefault="00000000">
      <w:pPr>
        <w:spacing w:after="80"/>
        <w:rPr>
          <w:lang w:eastAsia="ja-JP"/>
        </w:rPr>
      </w:pPr>
      <w:r>
        <w:rPr>
          <w:lang w:eastAsia="ja-JP"/>
        </w:rPr>
        <w:t>→ ページの話ではなく、一般的な答えが返ってきたときは、「いま開いているこのページの中身だけを使って、もう一度答えてください。」と続けて送ります。</w:t>
      </w:r>
    </w:p>
    <w:p w14:paraId="65CCDC2B" w14:textId="77777777" w:rsidR="00C24CFF" w:rsidRDefault="00000000">
      <w:pPr>
        <w:spacing w:after="80"/>
        <w:rPr>
          <w:lang w:eastAsia="ja-JP"/>
        </w:rPr>
      </w:pPr>
      <w:r>
        <w:rPr>
          <w:lang w:eastAsia="ja-JP"/>
        </w:rPr>
        <w:t>⑥ 返ってきた答えと、元のページを、1か所だけ見比べます。</w:t>
      </w:r>
    </w:p>
    <w:p w14:paraId="7F27410C" w14:textId="77777777" w:rsidR="00C24CFF" w:rsidRDefault="00000000">
      <w:pPr>
        <w:spacing w:after="80"/>
        <w:rPr>
          <w:lang w:eastAsia="ja-JP"/>
        </w:rPr>
      </w:pPr>
      <w:r>
        <w:rPr>
          <w:lang w:eastAsia="ja-JP"/>
        </w:rPr>
        <w:t>→ 日付、期限、金額、連絡先は、必ずご自分の目でページの中を探して確かめてください。ページに書かれていないことが混じっていることがあります。</w:t>
      </w:r>
    </w:p>
    <w:p w14:paraId="1FF76AFD" w14:textId="77777777" w:rsidR="00C24CFF" w:rsidRDefault="00000000">
      <w:pPr>
        <w:spacing w:after="80"/>
        <w:rPr>
          <w:lang w:eastAsia="ja-JP"/>
        </w:rPr>
      </w:pPr>
      <w:r>
        <w:rPr>
          <w:lang w:eastAsia="ja-JP"/>
        </w:rPr>
        <w:t>→ 違っていたら、「3つ目は、このページには書かれていません。書かれていることだけで書き直してください。」のように、場所を書いて続けて送ります。</w:t>
      </w:r>
    </w:p>
    <w:p w14:paraId="71D02886" w14:textId="77777777" w:rsidR="00C24CFF" w:rsidRDefault="00000000">
      <w:pPr>
        <w:spacing w:after="80"/>
        <w:rPr>
          <w:lang w:eastAsia="ja-JP"/>
        </w:rPr>
      </w:pPr>
      <w:r>
        <w:rPr>
          <w:lang w:eastAsia="ja-JP"/>
        </w:rPr>
        <w:t>⑦ 答えと、そのページのURLをコピーして、手元の Word かメモ帳に貼って保存します。</w:t>
      </w:r>
    </w:p>
    <w:p w14:paraId="59AF9ADC" w14:textId="77777777" w:rsidR="00C24CFF" w:rsidRDefault="00000000">
      <w:pPr>
        <w:spacing w:after="80"/>
        <w:rPr>
          <w:lang w:eastAsia="ja-JP"/>
        </w:rPr>
      </w:pPr>
      <w:r>
        <w:rPr>
          <w:lang w:eastAsia="ja-JP"/>
        </w:rPr>
        <w:lastRenderedPageBreak/>
        <w:t>→ URLは、Edge のアドレス欄をクリックしてから、Ctrl キーを押しながら C キーを押すとコピーできます。</w:t>
      </w:r>
    </w:p>
    <w:p w14:paraId="40D4BF44" w14:textId="77777777" w:rsidR="00C24CFF" w:rsidRDefault="00C24CFF">
      <w:pPr>
        <w:pBdr>
          <w:bottom w:val="single" w:sz="6" w:space="0" w:color="CCCCCC"/>
        </w:pBdr>
        <w:spacing w:after="160"/>
        <w:rPr>
          <w:lang w:eastAsia="ja-JP"/>
        </w:rPr>
      </w:pPr>
    </w:p>
    <w:p w14:paraId="3CBA6946" w14:textId="77777777" w:rsidR="00C24CFF" w:rsidRDefault="00000000">
      <w:pPr>
        <w:keepNext/>
        <w:spacing w:before="200" w:after="80"/>
        <w:rPr>
          <w:lang w:eastAsia="ja-JP"/>
        </w:rPr>
      </w:pPr>
      <w:r>
        <w:rPr>
          <w:b/>
          <w:color w:val="2F6B3A"/>
          <w:sz w:val="24"/>
          <w:lang w:eastAsia="ja-JP"/>
        </w:rPr>
        <w:t>シナリオ18　Word や PowerPoint の中の Copilot を使う（有償ライセンスをお持ちの方だけ）</w:t>
      </w:r>
    </w:p>
    <w:p w14:paraId="5665668A" w14:textId="77777777" w:rsidR="00C24CFF" w:rsidRDefault="00000000">
      <w:pPr>
        <w:spacing w:after="80"/>
        <w:rPr>
          <w:lang w:eastAsia="ja-JP"/>
        </w:rPr>
      </w:pPr>
      <w:r>
        <w:rPr>
          <w:b/>
          <w:lang w:eastAsia="ja-JP"/>
        </w:rPr>
        <w:t>学園の標準では使えません。個人や別の契約で有償ライセンスをお持ちの方だけ、お試しください。ボタンが見つからない方は、このシナリオは飛ばしてください。</w:t>
      </w:r>
    </w:p>
    <w:p w14:paraId="0B1B9A3F" w14:textId="77777777" w:rsidR="00C24CFF" w:rsidRDefault="00000000">
      <w:pPr>
        <w:spacing w:after="80"/>
        <w:rPr>
          <w:lang w:eastAsia="ja-JP"/>
        </w:rPr>
      </w:pPr>
      <w:r>
        <w:rPr>
          <w:lang w:eastAsia="ja-JP"/>
        </w:rPr>
        <w:t>つくるもの：Word の中で書き直した文章1本、または Copilot に作らせたスライド1組</w:t>
      </w:r>
    </w:p>
    <w:p w14:paraId="3CF91BC2" w14:textId="77777777" w:rsidR="00C24CFF" w:rsidRDefault="00000000">
      <w:pPr>
        <w:spacing w:after="80"/>
        <w:rPr>
          <w:lang w:eastAsia="ja-JP"/>
        </w:rPr>
      </w:pPr>
      <w:r>
        <w:rPr>
          <w:lang w:eastAsia="ja-JP"/>
        </w:rPr>
        <w:t>Word や PowerPoint の中で動く Copilot には、Microsoft 365 Copilot のライセンスが要ります。ライセンスが無いと、アプリの中に Copilot のアイコンが出ません。これは壊れているのではなく、そういう作りです。</w:t>
      </w:r>
    </w:p>
    <w:p w14:paraId="3BAAB625" w14:textId="77777777" w:rsidR="00C24CFF" w:rsidRDefault="00000000">
      <w:pPr>
        <w:spacing w:after="80"/>
        <w:rPr>
          <w:lang w:eastAsia="ja-JP"/>
        </w:rPr>
      </w:pPr>
      <w:r>
        <w:rPr>
          <w:lang w:eastAsia="ja-JP"/>
        </w:rPr>
        <w:t>まず、①でボタンがあるかどうかだけ確かめます。無ければ、そこで終わりにして、シナリオ1から16のどれかに進んでください。同じことは、そちらのチャットの画面でもできます。</w:t>
      </w:r>
    </w:p>
    <w:p w14:paraId="1F1A8D06" w14:textId="77777777" w:rsidR="00C24CFF" w:rsidRDefault="00000000">
      <w:pPr>
        <w:spacing w:after="80"/>
        <w:rPr>
          <w:lang w:eastAsia="ja-JP"/>
        </w:rPr>
      </w:pPr>
      <w:r>
        <w:rPr>
          <w:b/>
          <w:lang w:eastAsia="ja-JP"/>
        </w:rPr>
        <w:t>まず、ボタンがあるかどうかを確かめます</w:t>
      </w:r>
    </w:p>
    <w:p w14:paraId="58A0E204" w14:textId="77777777" w:rsidR="00C24CFF" w:rsidRDefault="00000000">
      <w:pPr>
        <w:spacing w:after="80"/>
        <w:rPr>
          <w:lang w:eastAsia="ja-JP"/>
        </w:rPr>
      </w:pPr>
      <w:r>
        <w:rPr>
          <w:lang w:eastAsia="ja-JP"/>
        </w:rPr>
        <w:t>① Word を起動し、何か文章の入った文書を1つ開きます。ご自分で作った文書か、この手順書の「5.」にある架空データ④を、白紙の文書に貼り付けたものを使ってください。</w:t>
      </w:r>
    </w:p>
    <w:p w14:paraId="2F0B8E31" w14:textId="77777777" w:rsidR="00C24CFF" w:rsidRDefault="00000000">
      <w:pPr>
        <w:spacing w:after="80"/>
        <w:rPr>
          <w:lang w:eastAsia="ja-JP"/>
        </w:rPr>
      </w:pPr>
      <w:r>
        <w:rPr>
          <w:lang w:eastAsia="ja-JP"/>
        </w:rPr>
        <w:t>→ 文章が表示された、ふつうの Word の画面が出れば、正しい状態です。</w:t>
      </w:r>
    </w:p>
    <w:p w14:paraId="695AC65D" w14:textId="77777777" w:rsidR="00C24CFF" w:rsidRDefault="00000000">
      <w:pPr>
        <w:spacing w:after="80"/>
        <w:rPr>
          <w:lang w:eastAsia="ja-JP"/>
        </w:rPr>
      </w:pPr>
      <w:r>
        <w:rPr>
          <w:lang w:eastAsia="ja-JP"/>
        </w:rPr>
        <w:t>→ 実在の学生・教職員の個人情報が入った文書は、開かないでください。</w:t>
      </w:r>
    </w:p>
    <w:p w14:paraId="5A78D272" w14:textId="77777777" w:rsidR="00C24CFF" w:rsidRDefault="00000000">
      <w:pPr>
        <w:spacing w:after="80"/>
        <w:rPr>
          <w:lang w:eastAsia="ja-JP"/>
        </w:rPr>
      </w:pPr>
      <w:r>
        <w:rPr>
          <w:lang w:eastAsia="ja-JP"/>
        </w:rPr>
        <w:t>② 画面の中から、〈Copilot〉にあたるボタンを探します。探す場所は2か所です。</w:t>
      </w:r>
    </w:p>
    <w:p w14:paraId="682E587F" w14:textId="77777777" w:rsidR="00C24CFF" w:rsidRDefault="00000000">
      <w:pPr>
        <w:spacing w:after="80"/>
        <w:rPr>
          <w:lang w:eastAsia="ja-JP"/>
        </w:rPr>
      </w:pPr>
      <w:r>
        <w:rPr>
          <w:lang w:eastAsia="ja-JP"/>
        </w:rPr>
        <w:t>→ 1か所目は、画面の上のリボンの〔ホーム〕タブの、</w:t>
      </w:r>
      <w:r>
        <w:rPr>
          <w:b/>
          <w:lang w:eastAsia="ja-JP"/>
        </w:rPr>
        <w:t>右のほう</w:t>
      </w:r>
      <w:r>
        <w:rPr>
          <w:lang w:eastAsia="ja-JP"/>
        </w:rPr>
        <w:t>です。</w:t>
      </w:r>
    </w:p>
    <w:p w14:paraId="5505EE5B" w14:textId="77777777" w:rsidR="00C24CFF" w:rsidRDefault="00000000">
      <w:pPr>
        <w:spacing w:after="80"/>
        <w:rPr>
          <w:lang w:eastAsia="ja-JP"/>
        </w:rPr>
      </w:pPr>
      <w:r>
        <w:rPr>
          <w:lang w:eastAsia="ja-JP"/>
        </w:rPr>
        <w:t>→ 2か所目は、文書の</w:t>
      </w:r>
      <w:r>
        <w:rPr>
          <w:b/>
          <w:lang w:eastAsia="ja-JP"/>
        </w:rPr>
        <w:t>右下の隅</w:t>
      </w:r>
      <w:r>
        <w:rPr>
          <w:lang w:eastAsia="ja-JP"/>
        </w:rPr>
        <w:t>です。丸いアイコンとして出ていることがあります。</w:t>
      </w:r>
    </w:p>
    <w:p w14:paraId="5F95FA50" w14:textId="77777777" w:rsidR="00C24CFF" w:rsidRDefault="00000000">
      <w:pPr>
        <w:spacing w:after="80"/>
        <w:rPr>
          <w:lang w:eastAsia="ja-JP"/>
        </w:rPr>
      </w:pPr>
      <w:r>
        <w:rPr>
          <w:lang w:eastAsia="ja-JP"/>
        </w:rPr>
        <w:t xml:space="preserve">→ </w:t>
      </w:r>
      <w:r>
        <w:rPr>
          <w:b/>
          <w:lang w:eastAsia="ja-JP"/>
        </w:rPr>
        <w:t>どちらにも無ければ、有償ライセンスが入っていません。ここで終わりにして、シナリオ1から16のどれかに進んでください。</w:t>
      </w:r>
    </w:p>
    <w:p w14:paraId="17B0C66D" w14:textId="77777777" w:rsidR="00C24CFF" w:rsidRDefault="00000000">
      <w:pPr>
        <w:spacing w:after="80"/>
        <w:rPr>
          <w:lang w:eastAsia="ja-JP"/>
        </w:rPr>
      </w:pPr>
      <w:r>
        <w:rPr>
          <w:lang w:eastAsia="ja-JP"/>
        </w:rPr>
        <w:t>→ 右下の隅のアイコンを右クリックすると、〈リボンに移動〉にあたる項目が出ることがあります。押すと、リボンの側に移せます。</w:t>
      </w:r>
    </w:p>
    <w:p w14:paraId="73B904A2" w14:textId="77777777" w:rsidR="00C24CFF" w:rsidRDefault="00000000">
      <w:pPr>
        <w:spacing w:after="80"/>
        <w:rPr>
          <w:lang w:eastAsia="ja-JP"/>
        </w:rPr>
      </w:pPr>
      <w:r>
        <w:rPr>
          <w:lang w:eastAsia="ja-JP"/>
        </w:rPr>
        <w:t>③ 見つかった〈Copilot〉にあたるボタンを押します。</w:t>
      </w:r>
    </w:p>
    <w:p w14:paraId="1BF3AE2B" w14:textId="77777777" w:rsidR="00C24CFF" w:rsidRDefault="00000000">
      <w:pPr>
        <w:spacing w:after="80"/>
        <w:rPr>
          <w:lang w:eastAsia="ja-JP"/>
        </w:rPr>
      </w:pPr>
      <w:r>
        <w:rPr>
          <w:lang w:eastAsia="ja-JP"/>
        </w:rPr>
        <w:t>→ 画面の</w:t>
      </w:r>
      <w:r>
        <w:rPr>
          <w:b/>
          <w:lang w:eastAsia="ja-JP"/>
        </w:rPr>
        <w:t>右側</w:t>
      </w:r>
      <w:r>
        <w:rPr>
          <w:lang w:eastAsia="ja-JP"/>
        </w:rPr>
        <w:t>に、Copilot のチャットのウィンドウが開けば、正しい画面です。文章を打ち込む欄が下のほうにあります。</w:t>
      </w:r>
    </w:p>
    <w:p w14:paraId="6E6D7013" w14:textId="77777777" w:rsidR="00C24CFF" w:rsidRDefault="00000000">
      <w:pPr>
        <w:spacing w:after="80"/>
        <w:rPr>
          <w:lang w:eastAsia="ja-JP"/>
        </w:rPr>
      </w:pPr>
      <w:r>
        <w:rPr>
          <w:b/>
          <w:lang w:eastAsia="ja-JP"/>
        </w:rPr>
        <w:t>A　Word の文書を分析させます</w:t>
      </w:r>
    </w:p>
    <w:p w14:paraId="77717B8A" w14:textId="77777777" w:rsidR="00C24CFF" w:rsidRDefault="00000000">
      <w:pPr>
        <w:spacing w:after="80"/>
        <w:rPr>
          <w:lang w:eastAsia="ja-JP"/>
        </w:rPr>
      </w:pPr>
      <w:r>
        <w:rPr>
          <w:lang w:eastAsia="ja-JP"/>
        </w:rPr>
        <w:t>④ 右側のチャットの欄に、次の文を、省略せずにそのままコピーして貼り付け、送信ボタンを押します。</w:t>
      </w:r>
    </w:p>
    <w:p w14:paraId="579D59E3"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いま開いているこの文書について、次の4つを日本語で出してください。</w:t>
      </w:r>
      <w:r>
        <w:rPr>
          <w:rFonts w:ascii="Consolas" w:eastAsia="Consolas" w:hAnsi="Consolas"/>
          <w:sz w:val="19"/>
          <w:lang w:eastAsia="ja-JP"/>
        </w:rPr>
        <w:br/>
        <w:t>1. 200字の要約</w:t>
      </w:r>
      <w:r>
        <w:rPr>
          <w:rFonts w:ascii="Consolas" w:eastAsia="Consolas" w:hAnsi="Consolas"/>
          <w:sz w:val="19"/>
          <w:lang w:eastAsia="ja-JP"/>
        </w:rPr>
        <w:br/>
        <w:t>2. この文書を初めて読む人がつまずきそうなところを、3点</w:t>
      </w:r>
      <w:r>
        <w:rPr>
          <w:rFonts w:ascii="Consolas" w:eastAsia="Consolas" w:hAnsi="Consolas"/>
          <w:sz w:val="19"/>
          <w:lang w:eastAsia="ja-JP"/>
        </w:rPr>
        <w:br/>
        <w:t>3. 見出しの付け直し案を、5本</w:t>
      </w:r>
      <w:r>
        <w:rPr>
          <w:rFonts w:ascii="Consolas" w:eastAsia="Consolas" w:hAnsi="Consolas"/>
          <w:sz w:val="19"/>
          <w:lang w:eastAsia="ja-JP"/>
        </w:rPr>
        <w:br/>
        <w:t>4. 削っても意味が変わらない箇所を、3点</w:t>
      </w:r>
      <w:r>
        <w:rPr>
          <w:rFonts w:ascii="Consolas" w:eastAsia="Consolas" w:hAnsi="Consolas"/>
          <w:sz w:val="19"/>
          <w:lang w:eastAsia="ja-JP"/>
        </w:rPr>
        <w:br/>
        <w:t>【必ず守ること】</w:t>
      </w:r>
      <w:r>
        <w:rPr>
          <w:rFonts w:ascii="Consolas" w:eastAsia="Consolas" w:hAnsi="Consolas"/>
          <w:sz w:val="19"/>
          <w:lang w:eastAsia="ja-JP"/>
        </w:rPr>
        <w:br/>
        <w:t>・この文書に書かれていないことを書かないでください。分からないところは「文書に記載なし」と書いて</w:t>
      </w:r>
      <w:r>
        <w:rPr>
          <w:rFonts w:ascii="Consolas" w:eastAsia="Consolas" w:hAnsi="Consolas"/>
          <w:sz w:val="19"/>
          <w:lang w:eastAsia="ja-JP"/>
        </w:rPr>
        <w:lastRenderedPageBreak/>
        <w:t>ください。</w:t>
      </w:r>
      <w:r>
        <w:rPr>
          <w:rFonts w:ascii="Consolas" w:eastAsia="Consolas" w:hAnsi="Consolas"/>
          <w:sz w:val="19"/>
          <w:lang w:eastAsia="ja-JP"/>
        </w:rPr>
        <w:br/>
        <w:t>・本文の書き換えは、頼まれるまでしないでください。</w:t>
      </w:r>
      <w:r>
        <w:rPr>
          <w:rFonts w:ascii="Consolas" w:eastAsia="Consolas" w:hAnsi="Consolas"/>
          <w:sz w:val="19"/>
          <w:lang w:eastAsia="ja-JP"/>
        </w:rPr>
        <w:br/>
        <w:t>・日本語で、敬体（です・ます）で書いてください。</w:t>
      </w:r>
      <w:r>
        <w:rPr>
          <w:rFonts w:ascii="Consolas" w:eastAsia="Consolas" w:hAnsi="Consolas"/>
          <w:sz w:val="19"/>
          <w:lang w:eastAsia="ja-JP"/>
        </w:rPr>
        <w:br/>
        <w:t>・体言止めを使わないでください。</w:t>
      </w:r>
    </w:p>
    <w:p w14:paraId="4A8E43F0" w14:textId="77777777" w:rsidR="00C24CFF" w:rsidRDefault="00000000">
      <w:pPr>
        <w:spacing w:after="80"/>
        <w:rPr>
          <w:lang w:eastAsia="ja-JP"/>
        </w:rPr>
      </w:pPr>
      <w:r>
        <w:rPr>
          <w:lang w:eastAsia="ja-JP"/>
        </w:rPr>
        <w:t>→ この文書の中身に触れた答えが返ってくれば、正しく読み込まれています。</w:t>
      </w:r>
    </w:p>
    <w:p w14:paraId="4ED12C4C" w14:textId="77777777" w:rsidR="00C24CFF" w:rsidRDefault="00000000">
      <w:pPr>
        <w:spacing w:after="80"/>
        <w:rPr>
          <w:lang w:eastAsia="ja-JP"/>
        </w:rPr>
      </w:pPr>
      <w:r>
        <w:rPr>
          <w:lang w:eastAsia="ja-JP"/>
        </w:rPr>
        <w:t>→ 文書の中身ではなく、一般的な答えが返ってきたときは、「いま開いているこの文書の中身だけを使って、もう一度答えてください。」と続けて送ります。</w:t>
      </w:r>
    </w:p>
    <w:p w14:paraId="499D3ED8" w14:textId="77777777" w:rsidR="00C24CFF" w:rsidRDefault="00000000">
      <w:pPr>
        <w:spacing w:after="80"/>
        <w:rPr>
          <w:lang w:eastAsia="ja-JP"/>
        </w:rPr>
      </w:pPr>
      <w:r>
        <w:rPr>
          <w:lang w:eastAsia="ja-JP"/>
        </w:rPr>
        <w:t>→ 文書の上のほうに、はじめから概要が表示されていることがあります。そのときは〈詳細の表示〉にあたるボタンを押すと、全体が読めます。この概要は、文書が OneDrive か SharePoint に保存されていて、かつ 200 語以上あるときにだけ出ます。手元のパソコンだけに保存した文書では出ません。</w:t>
      </w:r>
    </w:p>
    <w:p w14:paraId="3080B924" w14:textId="77777777" w:rsidR="00C24CFF" w:rsidRDefault="00000000">
      <w:pPr>
        <w:spacing w:after="80"/>
        <w:rPr>
          <w:lang w:eastAsia="ja-JP"/>
        </w:rPr>
      </w:pPr>
      <w:r>
        <w:rPr>
          <w:lang w:eastAsia="ja-JP"/>
        </w:rPr>
        <w:t>⑤ 出てきた見出し案を1つ選び、次の文を貼って続けて送ります。</w:t>
      </w:r>
    </w:p>
    <w:p w14:paraId="554B574B"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その見出しに合わせて、本文をやさしい言い回しに書き直してください。もとの文書の内容を変えないでください。書かれていないことを足さないでください。日本語で、敬体（です・ます）で書いてください。体言止めを使わないでください。</w:t>
      </w:r>
    </w:p>
    <w:p w14:paraId="4660C172" w14:textId="77777777" w:rsidR="00C24CFF" w:rsidRDefault="00000000">
      <w:pPr>
        <w:spacing w:after="80"/>
        <w:rPr>
          <w:lang w:eastAsia="ja-JP"/>
        </w:rPr>
      </w:pPr>
      <w:r>
        <w:rPr>
          <w:lang w:eastAsia="ja-JP"/>
        </w:rPr>
        <w:t>→ 書き直された文章が返ってくれば、正しく動いています。</w:t>
      </w:r>
    </w:p>
    <w:p w14:paraId="08EA0D28" w14:textId="77777777" w:rsidR="00C24CFF" w:rsidRDefault="00000000">
      <w:pPr>
        <w:spacing w:after="80"/>
        <w:rPr>
          <w:lang w:eastAsia="ja-JP"/>
        </w:rPr>
      </w:pPr>
      <w:r>
        <w:rPr>
          <w:lang w:eastAsia="ja-JP"/>
        </w:rPr>
        <w:t>⑥ 気に入ったところだけをコピーして、文書の中に貼り付けます。</w:t>
      </w:r>
    </w:p>
    <w:p w14:paraId="160769BC" w14:textId="77777777" w:rsidR="00C24CFF" w:rsidRDefault="00000000">
      <w:pPr>
        <w:spacing w:after="80"/>
        <w:rPr>
          <w:lang w:eastAsia="ja-JP"/>
        </w:rPr>
      </w:pPr>
      <w:r>
        <w:rPr>
          <w:lang w:eastAsia="ja-JP"/>
        </w:rPr>
        <w:t>→ 元の文と見比べて、事実が変わっていないかを、ご自分の目で確かめてください。日付、期限、金額、連絡先は必ず確かめます。</w:t>
      </w:r>
    </w:p>
    <w:p w14:paraId="35701F99" w14:textId="77777777" w:rsidR="00C24CFF" w:rsidRDefault="00000000">
      <w:pPr>
        <w:spacing w:after="80"/>
        <w:rPr>
          <w:lang w:eastAsia="ja-JP"/>
        </w:rPr>
      </w:pPr>
      <w:r>
        <w:rPr>
          <w:lang w:eastAsia="ja-JP"/>
        </w:rPr>
        <w:t>⑦ できた文章をコピーして、手元の Word かメモ帳に貼って保存します。</w:t>
      </w:r>
    </w:p>
    <w:p w14:paraId="2979034E" w14:textId="77777777" w:rsidR="00C24CFF" w:rsidRDefault="00000000">
      <w:pPr>
        <w:spacing w:after="80"/>
        <w:rPr>
          <w:lang w:eastAsia="ja-JP"/>
        </w:rPr>
      </w:pPr>
      <w:r>
        <w:rPr>
          <w:lang w:eastAsia="ja-JP"/>
        </w:rPr>
        <w:t>→ 提出するのは、この文章そのものです。</w:t>
      </w:r>
    </w:p>
    <w:p w14:paraId="22808F32" w14:textId="77777777" w:rsidR="00C24CFF" w:rsidRDefault="00000000">
      <w:pPr>
        <w:spacing w:after="80"/>
        <w:rPr>
          <w:lang w:eastAsia="ja-JP"/>
        </w:rPr>
      </w:pPr>
      <w:r>
        <w:rPr>
          <w:b/>
          <w:lang w:eastAsia="ja-JP"/>
        </w:rPr>
        <w:t>B　PowerPoint にスライドを作らせます（番号は①からやり直します）</w:t>
      </w:r>
    </w:p>
    <w:p w14:paraId="39022C0F" w14:textId="77777777" w:rsidR="00C24CFF" w:rsidRDefault="00000000">
      <w:pPr>
        <w:spacing w:after="80"/>
        <w:rPr>
          <w:lang w:eastAsia="ja-JP"/>
        </w:rPr>
      </w:pPr>
      <w:r>
        <w:rPr>
          <w:lang w:eastAsia="ja-JP"/>
        </w:rPr>
        <w:t>① PowerPoint を起動し、新しいプレゼンテーション（白紙のもの）を開きます。</w:t>
      </w:r>
    </w:p>
    <w:p w14:paraId="23610C73" w14:textId="77777777" w:rsidR="00C24CFF" w:rsidRDefault="00000000">
      <w:pPr>
        <w:spacing w:after="80"/>
        <w:rPr>
          <w:lang w:eastAsia="ja-JP"/>
        </w:rPr>
      </w:pPr>
      <w:r>
        <w:rPr>
          <w:lang w:eastAsia="ja-JP"/>
        </w:rPr>
        <w:t>→ スライドが1枚だけの、ふつうの PowerPoint の画面が出れば、正しい状態です。</w:t>
      </w:r>
    </w:p>
    <w:p w14:paraId="5D2758D0" w14:textId="77777777" w:rsidR="00C24CFF" w:rsidRDefault="00000000">
      <w:pPr>
        <w:spacing w:after="80"/>
        <w:rPr>
          <w:lang w:eastAsia="ja-JP"/>
        </w:rPr>
      </w:pPr>
      <w:r>
        <w:rPr>
          <w:lang w:eastAsia="ja-JP"/>
        </w:rPr>
        <w:t>② スライドの</w:t>
      </w:r>
      <w:r>
        <w:rPr>
          <w:b/>
          <w:lang w:eastAsia="ja-JP"/>
        </w:rPr>
        <w:t>右下の隅</w:t>
      </w:r>
      <w:r>
        <w:rPr>
          <w:lang w:eastAsia="ja-JP"/>
        </w:rPr>
        <w:t>にある〈Copilot〉にあたるアイコンを押します。</w:t>
      </w:r>
    </w:p>
    <w:p w14:paraId="498716E0" w14:textId="77777777" w:rsidR="00C24CFF" w:rsidRDefault="00000000">
      <w:pPr>
        <w:spacing w:after="80"/>
        <w:rPr>
          <w:lang w:eastAsia="ja-JP"/>
        </w:rPr>
      </w:pPr>
      <w:r>
        <w:rPr>
          <w:lang w:eastAsia="ja-JP"/>
        </w:rPr>
        <w:t>→ 画面の右側に、Copilot のチャットのウィンドウが開けば、正しい画面です。</w:t>
      </w:r>
    </w:p>
    <w:p w14:paraId="5E857E1E" w14:textId="77777777" w:rsidR="00C24CFF" w:rsidRDefault="00000000">
      <w:pPr>
        <w:spacing w:after="80"/>
        <w:rPr>
          <w:lang w:eastAsia="ja-JP"/>
        </w:rPr>
      </w:pPr>
      <w:r>
        <w:rPr>
          <w:lang w:eastAsia="ja-JP"/>
        </w:rPr>
        <w:t>→ 右下に無いときは、リボンの〔ホーム〕タブの右のほうを探してください。</w:t>
      </w:r>
      <w:r>
        <w:rPr>
          <w:b/>
          <w:lang w:eastAsia="ja-JP"/>
        </w:rPr>
        <w:t>どちらにも無ければ、有償ライセンスが入っていません。ここで終わりにして、シナリオ1から16のどれかに進んでください。</w:t>
      </w:r>
    </w:p>
    <w:p w14:paraId="42443092" w14:textId="77777777" w:rsidR="00C24CFF" w:rsidRDefault="00000000">
      <w:pPr>
        <w:spacing w:after="80"/>
        <w:rPr>
          <w:lang w:eastAsia="ja-JP"/>
        </w:rPr>
      </w:pPr>
      <w:r>
        <w:rPr>
          <w:lang w:eastAsia="ja-JP"/>
        </w:rPr>
        <w:t>③ チャットのウィンドウの中にある〈コンテンツの追加〉にあたるボタンを押し、出てきたメニューから〈エージェント モード〉にあたる項目を選びます。</w:t>
      </w:r>
    </w:p>
    <w:p w14:paraId="4D082B8D" w14:textId="77777777" w:rsidR="00C24CFF" w:rsidRDefault="00000000">
      <w:pPr>
        <w:spacing w:after="80"/>
        <w:rPr>
          <w:lang w:eastAsia="ja-JP"/>
        </w:rPr>
      </w:pPr>
      <w:r>
        <w:rPr>
          <w:lang w:eastAsia="ja-JP"/>
        </w:rPr>
        <w:t>→ 入力欄のあたりに「エージェント モード」という表示が付いた状態になれば、正しい状態です。</w:t>
      </w:r>
    </w:p>
    <w:p w14:paraId="4D7BAA3F" w14:textId="77777777" w:rsidR="00C24CFF" w:rsidRDefault="00000000">
      <w:pPr>
        <w:spacing w:after="80"/>
        <w:rPr>
          <w:lang w:eastAsia="ja-JP"/>
        </w:rPr>
      </w:pPr>
      <w:r>
        <w:rPr>
          <w:lang w:eastAsia="ja-JP"/>
        </w:rPr>
        <w:t>→ この2つの項目が見つからないときは、そのまま④の文を入力欄に貼って送ってください。表示は版によって違います。</w:t>
      </w:r>
    </w:p>
    <w:p w14:paraId="1C3F0D8D" w14:textId="77777777" w:rsidR="00C24CFF" w:rsidRDefault="00000000">
      <w:pPr>
        <w:spacing w:after="80"/>
        <w:rPr>
          <w:lang w:eastAsia="ja-JP"/>
        </w:rPr>
      </w:pPr>
      <w:r>
        <w:rPr>
          <w:lang w:eastAsia="ja-JP"/>
        </w:rPr>
        <w:t>④ 次の文を、省略せずにそのままコピーして貼り付け、送信ボタンを押します。埋めていただくのは〔　〕の1か所だけです。</w:t>
      </w:r>
    </w:p>
    <w:p w14:paraId="39F7ABD2"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rPr>
          <w:lang w:eastAsia="ja-JP"/>
        </w:rPr>
      </w:pPr>
      <w:r>
        <w:rPr>
          <w:rFonts w:ascii="Consolas" w:eastAsia="Consolas" w:hAnsi="Consolas"/>
          <w:sz w:val="19"/>
          <w:lang w:eastAsia="ja-JP"/>
        </w:rPr>
        <w:t>〔 学園見学の受け入れ手順の見直し 〕について、会議で使うスライドを作ってください。</w:t>
      </w:r>
      <w:r>
        <w:rPr>
          <w:rFonts w:ascii="Consolas" w:eastAsia="Consolas" w:hAnsi="Consolas"/>
          <w:sz w:val="19"/>
          <w:lang w:eastAsia="ja-JP"/>
        </w:rPr>
        <w:br/>
        <w:t>【作り方の指示】</w:t>
      </w:r>
      <w:r>
        <w:rPr>
          <w:rFonts w:ascii="Consolas" w:eastAsia="Consolas" w:hAnsi="Consolas"/>
          <w:sz w:val="19"/>
          <w:lang w:eastAsia="ja-JP"/>
        </w:rPr>
        <w:br/>
        <w:t>・全部で6枚以内にしてください。</w:t>
      </w:r>
      <w:r>
        <w:rPr>
          <w:rFonts w:ascii="Consolas" w:eastAsia="Consolas" w:hAnsi="Consolas"/>
          <w:sz w:val="19"/>
          <w:lang w:eastAsia="ja-JP"/>
        </w:rPr>
        <w:br/>
        <w:t>・1枚目は表題、2枚目は現状、3枚目から5枚目は決めることと案、最後の1枚は次にすることにしてくだ</w:t>
      </w:r>
      <w:r>
        <w:rPr>
          <w:rFonts w:ascii="Consolas" w:eastAsia="Consolas" w:hAnsi="Consolas"/>
          <w:sz w:val="19"/>
          <w:lang w:eastAsia="ja-JP"/>
        </w:rPr>
        <w:lastRenderedPageBreak/>
        <w:t>さい。</w:t>
      </w:r>
      <w:r>
        <w:rPr>
          <w:rFonts w:ascii="Consolas" w:eastAsia="Consolas" w:hAnsi="Consolas"/>
          <w:sz w:val="19"/>
          <w:lang w:eastAsia="ja-JP"/>
        </w:rPr>
        <w:br/>
        <w:t>・1枚あたりの箇条書きは4つまで、1つの箇条書きは30字以内にしてください。</w:t>
      </w:r>
      <w:r>
        <w:rPr>
          <w:rFonts w:ascii="Consolas" w:eastAsia="Consolas" w:hAnsi="Consolas"/>
          <w:sz w:val="19"/>
          <w:lang w:eastAsia="ja-JP"/>
        </w:rPr>
        <w:br/>
        <w:t>・日本語で書いてください。英語を混ぜないでください。</w:t>
      </w:r>
      <w:r>
        <w:rPr>
          <w:rFonts w:ascii="Consolas" w:eastAsia="Consolas" w:hAnsi="Consolas"/>
          <w:sz w:val="19"/>
          <w:lang w:eastAsia="ja-JP"/>
        </w:rPr>
        <w:br/>
        <w:t>・体言止めを使わないでください。</w:t>
      </w:r>
      <w:r>
        <w:rPr>
          <w:rFonts w:ascii="Consolas" w:eastAsia="Consolas" w:hAnsi="Consolas"/>
          <w:sz w:val="19"/>
          <w:lang w:eastAsia="ja-JP"/>
        </w:rPr>
        <w:br/>
        <w:t>・「革命」「激変」のような、あおる言葉を使わないでください。</w:t>
      </w:r>
      <w:r>
        <w:rPr>
          <w:rFonts w:ascii="Consolas" w:eastAsia="Consolas" w:hAnsi="Consolas"/>
          <w:sz w:val="19"/>
          <w:lang w:eastAsia="ja-JP"/>
        </w:rPr>
        <w:br/>
        <w:t>・こちらが伝えていない事実を、想像で足さないでください。数字を入れる場所は〔要確認〕と書いて残してください。</w:t>
      </w:r>
    </w:p>
    <w:p w14:paraId="6D8769B5" w14:textId="77777777" w:rsidR="00C24CFF" w:rsidRDefault="00000000">
      <w:pPr>
        <w:spacing w:after="80"/>
        <w:rPr>
          <w:lang w:eastAsia="ja-JP"/>
        </w:rPr>
      </w:pPr>
      <w:r>
        <w:rPr>
          <w:lang w:eastAsia="ja-JP"/>
        </w:rPr>
        <w:t>→ すぐにスライドが出るのではなく、先に確認の質問や、章立ての案（アウトライン）が返ってくることがあります。そこまで来ていれば、正しく動いています。</w:t>
      </w:r>
    </w:p>
    <w:p w14:paraId="7EEF3D76" w14:textId="77777777" w:rsidR="00C24CFF" w:rsidRDefault="00000000">
      <w:pPr>
        <w:spacing w:after="80"/>
        <w:rPr>
          <w:lang w:eastAsia="ja-JP"/>
        </w:rPr>
      </w:pPr>
      <w:r>
        <w:rPr>
          <w:lang w:eastAsia="ja-JP"/>
        </w:rPr>
        <w:t>→ 質問が返ってきたときは、答えるか、「そのまま作ってください。」と送ってください。</w:t>
      </w:r>
    </w:p>
    <w:p w14:paraId="3B15C9AF" w14:textId="77777777" w:rsidR="00C24CFF" w:rsidRDefault="00000000">
      <w:pPr>
        <w:spacing w:after="80"/>
        <w:rPr>
          <w:lang w:eastAsia="ja-JP"/>
        </w:rPr>
      </w:pPr>
      <w:r>
        <w:rPr>
          <w:lang w:eastAsia="ja-JP"/>
        </w:rPr>
        <w:t>→ 章立ての案が返ってきたときは、「この案でスライドを作ってください。」と続けて送ります。</w:t>
      </w:r>
    </w:p>
    <w:p w14:paraId="4DE7151E" w14:textId="77777777" w:rsidR="00C24CFF" w:rsidRDefault="00000000">
      <w:pPr>
        <w:spacing w:after="80"/>
        <w:rPr>
          <w:lang w:eastAsia="ja-JP"/>
        </w:rPr>
      </w:pPr>
      <w:r>
        <w:rPr>
          <w:lang w:eastAsia="ja-JP"/>
        </w:rPr>
        <w:t>⑤ できたスライドを見て、直したいところを1つだけ書いて、続けて送ります。</w:t>
      </w:r>
    </w:p>
    <w:p w14:paraId="3521F1DF" w14:textId="77777777" w:rsidR="00C24CFF" w:rsidRDefault="00000000">
      <w:pPr>
        <w:spacing w:after="80"/>
        <w:rPr>
          <w:lang w:eastAsia="ja-JP"/>
        </w:rPr>
      </w:pPr>
      <w:r>
        <w:rPr>
          <w:lang w:eastAsia="ja-JP"/>
        </w:rPr>
        <w:t>→ 「3枚目の箇条書きが多いので、4つに減らしてください。」のように、場所と直す中身を1つだけ書きます。</w:t>
      </w:r>
    </w:p>
    <w:p w14:paraId="7248C6E9" w14:textId="77777777" w:rsidR="00C24CFF" w:rsidRDefault="00000000">
      <w:pPr>
        <w:spacing w:after="80"/>
        <w:rPr>
          <w:lang w:eastAsia="ja-JP"/>
        </w:rPr>
      </w:pPr>
      <w:r>
        <w:rPr>
          <w:lang w:eastAsia="ja-JP"/>
        </w:rPr>
        <w:t>⑥ ご自分で作った Word 文書からスライドを作りたい方は、④の代わりに、チャットのウィンドウで〈ファイルから作る〉にあたる項目を探して押し、出てきた一覧から文書を選びます。</w:t>
      </w:r>
    </w:p>
    <w:p w14:paraId="6D03BCBF" w14:textId="77777777" w:rsidR="00C24CFF" w:rsidRDefault="00000000">
      <w:pPr>
        <w:spacing w:after="80"/>
        <w:rPr>
          <w:lang w:eastAsia="ja-JP"/>
        </w:rPr>
      </w:pPr>
      <w:r>
        <w:rPr>
          <w:lang w:eastAsia="ja-JP"/>
        </w:rPr>
        <w:t>→ 一覧に出てくるのは、</w:t>
      </w:r>
      <w:r>
        <w:rPr>
          <w:b/>
          <w:lang w:eastAsia="ja-JP"/>
        </w:rPr>
        <w:t>OneDrive か SharePoint に保存されている</w:t>
      </w:r>
      <w:r>
        <w:rPr>
          <w:lang w:eastAsia="ja-JP"/>
        </w:rPr>
        <w:t>文書だけです。手元のパソコンにだけ置いてある文書は出てきません。</w:t>
      </w:r>
    </w:p>
    <w:p w14:paraId="436CDF00" w14:textId="77777777" w:rsidR="00C24CFF" w:rsidRDefault="00000000">
      <w:pPr>
        <w:spacing w:after="80"/>
        <w:rPr>
          <w:lang w:eastAsia="ja-JP"/>
        </w:rPr>
      </w:pPr>
      <w:r>
        <w:rPr>
          <w:lang w:eastAsia="ja-JP"/>
        </w:rPr>
        <w:t>→ 一覧に見当たらないときは、ファイル名の一部を入力すると探せます。</w:t>
      </w:r>
    </w:p>
    <w:p w14:paraId="42B3E754" w14:textId="77777777" w:rsidR="00C24CFF" w:rsidRDefault="00000000">
      <w:pPr>
        <w:spacing w:after="80"/>
        <w:rPr>
          <w:lang w:eastAsia="ja-JP"/>
        </w:rPr>
      </w:pPr>
      <w:r>
        <w:rPr>
          <w:lang w:eastAsia="ja-JP"/>
        </w:rPr>
        <w:t>→ 大きすぎる文書はうまくいきません。24MB より小さいものをお使いください。</w:t>
      </w:r>
    </w:p>
    <w:p w14:paraId="0ABE63AD" w14:textId="77777777" w:rsidR="00C24CFF" w:rsidRDefault="00000000">
      <w:pPr>
        <w:spacing w:after="80"/>
        <w:rPr>
          <w:lang w:eastAsia="ja-JP"/>
        </w:rPr>
      </w:pPr>
      <w:r>
        <w:rPr>
          <w:lang w:eastAsia="ja-JP"/>
        </w:rPr>
        <w:t>→ 〈ファイルから作る〉にあたる項目が見つからないときは、この手順は飛ばしてください。④の形だけでも、シナリオは仕上がります。</w:t>
      </w:r>
    </w:p>
    <w:p w14:paraId="45029560" w14:textId="77777777" w:rsidR="00C24CFF" w:rsidRDefault="00000000">
      <w:pPr>
        <w:spacing w:after="80"/>
        <w:rPr>
          <w:lang w:eastAsia="ja-JP"/>
        </w:rPr>
      </w:pPr>
      <w:r>
        <w:rPr>
          <w:lang w:eastAsia="ja-JP"/>
        </w:rPr>
        <w:t>⑦ できたスライドを、ファイルとして保存するか、画面のスクリーンショットを撮って保存します。</w:t>
      </w:r>
    </w:p>
    <w:p w14:paraId="0F296031" w14:textId="77777777" w:rsidR="00C24CFF" w:rsidRDefault="00000000">
      <w:pPr>
        <w:spacing w:after="80"/>
        <w:rPr>
          <w:lang w:eastAsia="ja-JP"/>
        </w:rPr>
      </w:pPr>
      <w:r>
        <w:rPr>
          <w:lang w:eastAsia="ja-JP"/>
        </w:rPr>
        <w:t>→ スクリーンショットの撮り方（Windows）：Windows キー ＋ Shift ＋ S を同時に押し、撮りたい範囲をドラッグで囲みます。Mac の場合は command ＋ shift ＋ 4 です。</w:t>
      </w:r>
    </w:p>
    <w:p w14:paraId="415BE2E3" w14:textId="77777777" w:rsidR="00C24CFF" w:rsidRDefault="00C24CFF">
      <w:pPr>
        <w:pBdr>
          <w:bottom w:val="single" w:sz="6" w:space="0" w:color="CCCCCC"/>
        </w:pBdr>
        <w:spacing w:after="160"/>
        <w:rPr>
          <w:lang w:eastAsia="ja-JP"/>
        </w:rPr>
      </w:pPr>
    </w:p>
    <w:p w14:paraId="7D1BE2F2" w14:textId="77777777" w:rsidR="00C24CFF" w:rsidRDefault="00000000">
      <w:pPr>
        <w:keepNext/>
        <w:spacing w:before="200" w:after="80"/>
        <w:rPr>
          <w:lang w:eastAsia="ja-JP"/>
        </w:rPr>
      </w:pPr>
      <w:r>
        <w:rPr>
          <w:b/>
          <w:color w:val="2F6B3A"/>
          <w:sz w:val="24"/>
          <w:lang w:eastAsia="ja-JP"/>
        </w:rPr>
        <w:t>シナリオ19　Excel の `=COPILOT()` 関数を使う（使える方だけ）</w:t>
      </w:r>
    </w:p>
    <w:p w14:paraId="31DE5EDE" w14:textId="77777777" w:rsidR="00C24CFF" w:rsidRDefault="00000000">
      <w:pPr>
        <w:spacing w:after="80"/>
        <w:rPr>
          <w:lang w:eastAsia="ja-JP"/>
        </w:rPr>
      </w:pPr>
      <w:r>
        <w:rPr>
          <w:b/>
          <w:lang w:eastAsia="ja-JP"/>
        </w:rPr>
        <w:t>学園の標準では使えません。個人や別の契約で有償ライセンスをお持ちの方だけ、お試しください。関数が使えない方は、このシナリオは飛ばしてください。</w:t>
      </w:r>
    </w:p>
    <w:p w14:paraId="3AEA355A" w14:textId="77777777" w:rsidR="00C24CFF" w:rsidRDefault="00000000">
      <w:pPr>
        <w:spacing w:after="80"/>
        <w:rPr>
          <w:lang w:eastAsia="ja-JP"/>
        </w:rPr>
      </w:pPr>
      <w:r>
        <w:rPr>
          <w:lang w:eastAsia="ja-JP"/>
        </w:rPr>
        <w:t>つくるもの：表の中で、AIが自動的に分類を入れてくれる列が1本</w:t>
      </w:r>
    </w:p>
    <w:p w14:paraId="460D9B35" w14:textId="77777777" w:rsidR="00C24CFF" w:rsidRDefault="00000000">
      <w:pPr>
        <w:spacing w:after="80"/>
        <w:rPr>
          <w:lang w:eastAsia="ja-JP"/>
        </w:rPr>
      </w:pPr>
      <w:r>
        <w:rPr>
          <w:rFonts w:ascii="Consolas" w:eastAsia="Consolas" w:hAnsi="Consolas"/>
          <w:color w:val="1E4A27"/>
          <w:lang w:eastAsia="ja-JP"/>
        </w:rPr>
        <w:t>=COPILOT()</w:t>
      </w:r>
      <w:r>
        <w:rPr>
          <w:lang w:eastAsia="ja-JP"/>
        </w:rPr>
        <w:t xml:space="preserve"> は、Excel のセルの中に直接書ける関数です。ふつうの関数と同じように書くと、そのマスにAIの答えが入ります。</w:t>
      </w:r>
    </w:p>
    <w:p w14:paraId="13080E1C" w14:textId="77777777" w:rsidR="00C24CFF" w:rsidRDefault="00000000">
      <w:pPr>
        <w:spacing w:after="80"/>
        <w:rPr>
          <w:lang w:eastAsia="ja-JP"/>
        </w:rPr>
      </w:pPr>
      <w:r>
        <w:rPr>
          <w:lang w:eastAsia="ja-JP"/>
        </w:rPr>
        <w:t>使うには、次の両方が必要です。</w:t>
      </w:r>
    </w:p>
    <w:tbl>
      <w:tblPr>
        <w:tblStyle w:val="afe"/>
        <w:tblW w:w="0" w:type="auto"/>
        <w:tblLook w:val="04A0" w:firstRow="1" w:lastRow="0" w:firstColumn="1" w:lastColumn="0" w:noHBand="0" w:noVBand="1"/>
      </w:tblPr>
      <w:tblGrid>
        <w:gridCol w:w="4819"/>
        <w:gridCol w:w="4819"/>
      </w:tblGrid>
      <w:tr w:rsidR="00C24CFF" w14:paraId="1BCE5DA1" w14:textId="77777777">
        <w:tc>
          <w:tcPr>
            <w:tcW w:w="4819" w:type="dxa"/>
            <w:shd w:val="clear" w:color="auto" w:fill="EAF3EA"/>
          </w:tcPr>
          <w:p w14:paraId="3711F115" w14:textId="77777777" w:rsidR="00C24CFF" w:rsidRDefault="00000000">
            <w:pPr>
              <w:spacing w:before="40" w:after="40"/>
            </w:pPr>
            <w:r>
              <w:rPr>
                <w:b/>
                <w:sz w:val="19"/>
              </w:rPr>
              <w:t>必要なもの</w:t>
            </w:r>
          </w:p>
        </w:tc>
        <w:tc>
          <w:tcPr>
            <w:tcW w:w="4819" w:type="dxa"/>
            <w:shd w:val="clear" w:color="auto" w:fill="EAF3EA"/>
          </w:tcPr>
          <w:p w14:paraId="465A9336" w14:textId="77777777" w:rsidR="00C24CFF" w:rsidRDefault="00000000">
            <w:pPr>
              <w:spacing w:before="40" w:after="40"/>
            </w:pPr>
            <w:r>
              <w:rPr>
                <w:b/>
                <w:sz w:val="19"/>
              </w:rPr>
              <w:t>中身</w:t>
            </w:r>
          </w:p>
        </w:tc>
      </w:tr>
      <w:tr w:rsidR="00C24CFF" w14:paraId="5E50FBE0" w14:textId="77777777">
        <w:tc>
          <w:tcPr>
            <w:tcW w:w="4819" w:type="dxa"/>
          </w:tcPr>
          <w:p w14:paraId="56EAA940" w14:textId="77777777" w:rsidR="00C24CFF" w:rsidRDefault="00000000">
            <w:pPr>
              <w:spacing w:before="40" w:after="40"/>
            </w:pPr>
            <w:r>
              <w:rPr>
                <w:sz w:val="19"/>
              </w:rPr>
              <w:t>ライセンス</w:t>
            </w:r>
          </w:p>
        </w:tc>
        <w:tc>
          <w:tcPr>
            <w:tcW w:w="4819" w:type="dxa"/>
          </w:tcPr>
          <w:p w14:paraId="036BEC32" w14:textId="77777777" w:rsidR="00C24CFF" w:rsidRDefault="00000000">
            <w:pPr>
              <w:spacing w:before="40" w:after="40"/>
              <w:rPr>
                <w:lang w:eastAsia="ja-JP"/>
              </w:rPr>
            </w:pPr>
            <w:r>
              <w:rPr>
                <w:sz w:val="19"/>
                <w:lang w:eastAsia="ja-JP"/>
              </w:rPr>
              <w:t xml:space="preserve">職場・学校のアカウントは </w:t>
            </w:r>
            <w:r>
              <w:rPr>
                <w:b/>
                <w:sz w:val="19"/>
                <w:lang w:eastAsia="ja-JP"/>
              </w:rPr>
              <w:t>Microsoft 365 Copilot アドオン ライセンス</w:t>
            </w:r>
            <w:r>
              <w:rPr>
                <w:sz w:val="19"/>
                <w:lang w:eastAsia="ja-JP"/>
              </w:rPr>
              <w:t xml:space="preserve">、個人のアカウントは </w:t>
            </w:r>
            <w:r>
              <w:rPr>
                <w:b/>
                <w:sz w:val="19"/>
                <w:lang w:eastAsia="ja-JP"/>
              </w:rPr>
              <w:t>Microsoft 365 Premium</w:t>
            </w:r>
          </w:p>
        </w:tc>
      </w:tr>
      <w:tr w:rsidR="00C24CFF" w14:paraId="68398654" w14:textId="77777777">
        <w:tc>
          <w:tcPr>
            <w:tcW w:w="4819" w:type="dxa"/>
          </w:tcPr>
          <w:p w14:paraId="63DBA5AD" w14:textId="77777777" w:rsidR="00C24CFF" w:rsidRDefault="00000000">
            <w:pPr>
              <w:spacing w:before="40" w:after="40"/>
              <w:rPr>
                <w:lang w:eastAsia="ja-JP"/>
              </w:rPr>
            </w:pPr>
            <w:r>
              <w:rPr>
                <w:sz w:val="19"/>
                <w:lang w:eastAsia="ja-JP"/>
              </w:rPr>
              <w:t>参加しているプログラム</w:t>
            </w:r>
          </w:p>
        </w:tc>
        <w:tc>
          <w:tcPr>
            <w:tcW w:w="4819" w:type="dxa"/>
          </w:tcPr>
          <w:p w14:paraId="7C6FCDDD" w14:textId="77777777" w:rsidR="00C24CFF" w:rsidRDefault="00000000">
            <w:pPr>
              <w:spacing w:before="40" w:after="40"/>
            </w:pPr>
            <w:r>
              <w:rPr>
                <w:b/>
                <w:sz w:val="19"/>
              </w:rPr>
              <w:t>Frontier プログラム</w:t>
            </w:r>
            <w:r>
              <w:rPr>
                <w:sz w:val="19"/>
              </w:rPr>
              <w:t xml:space="preserve">、または </w:t>
            </w:r>
            <w:r>
              <w:rPr>
                <w:b/>
                <w:sz w:val="19"/>
              </w:rPr>
              <w:t>Microsoft 365 Insider プログラム</w:t>
            </w:r>
          </w:p>
        </w:tc>
      </w:tr>
    </w:tbl>
    <w:p w14:paraId="01E325B4" w14:textId="77777777" w:rsidR="00C24CFF" w:rsidRDefault="00C24CFF">
      <w:pPr>
        <w:spacing w:after="80"/>
      </w:pPr>
    </w:p>
    <w:p w14:paraId="022A0E10" w14:textId="77777777" w:rsidR="00C24CFF" w:rsidRDefault="00000000">
      <w:pPr>
        <w:spacing w:after="80"/>
        <w:rPr>
          <w:lang w:eastAsia="ja-JP"/>
        </w:rPr>
      </w:pPr>
      <w:r>
        <w:rPr>
          <w:b/>
          <w:lang w:eastAsia="ja-JP"/>
        </w:rPr>
        <w:t>★ この関数は、2026年9月14日から使えなくなることが、Microsoft のページに書かれています。</w:t>
      </w:r>
      <w:r>
        <w:rPr>
          <w:lang w:eastAsia="ja-JP"/>
        </w:rPr>
        <w:t>今日は使えますが、これから先ずっと使えるものではありません。長く使う仕組みには、しないでください。</w:t>
      </w:r>
    </w:p>
    <w:p w14:paraId="226A1A9D" w14:textId="77777777" w:rsidR="00C24CFF" w:rsidRDefault="00000000">
      <w:pPr>
        <w:spacing w:after="80"/>
        <w:rPr>
          <w:lang w:eastAsia="ja-JP"/>
        </w:rPr>
      </w:pPr>
      <w:r>
        <w:rPr>
          <w:b/>
          <w:lang w:eastAsia="ja-JP"/>
        </w:rPr>
        <w:t>まず、関数が使えるかどうかを確かめます</w:t>
      </w:r>
    </w:p>
    <w:p w14:paraId="5B8BB63F" w14:textId="77777777" w:rsidR="00C24CFF" w:rsidRDefault="00000000">
      <w:pPr>
        <w:spacing w:after="80"/>
      </w:pPr>
      <w:r>
        <w:t>① Excel を開き、白紙のブックを新しく作ります。</w:t>
      </w:r>
    </w:p>
    <w:p w14:paraId="19DB7072" w14:textId="77777777" w:rsidR="00C24CFF" w:rsidRDefault="00000000">
      <w:pPr>
        <w:spacing w:after="80"/>
      </w:pPr>
      <w:r>
        <w:t>→ 何も入っていない、まっさらな表が出れば、正しい状態です。</w:t>
      </w:r>
    </w:p>
    <w:p w14:paraId="12758BED" w14:textId="77777777" w:rsidR="00C24CFF" w:rsidRDefault="00000000">
      <w:pPr>
        <w:spacing w:after="80"/>
      </w:pPr>
      <w:r>
        <w:t>② A1 のマスをクリックして、次の1行をそのままコピーして貼り付け、Enter を押します。</w:t>
      </w:r>
    </w:p>
    <w:p w14:paraId="4285B3A7"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pPr>
      <w:r>
        <w:rPr>
          <w:rFonts w:ascii="Consolas" w:eastAsia="Consolas" w:hAnsi="Consolas"/>
          <w:sz w:val="19"/>
        </w:rPr>
        <w:t>=COPILOT("こんにちはとだけ返してください")</w:t>
      </w:r>
    </w:p>
    <w:p w14:paraId="1E49DC1F" w14:textId="77777777" w:rsidR="00C24CFF" w:rsidRDefault="00000000">
      <w:pPr>
        <w:spacing w:after="80"/>
      </w:pPr>
      <w:r>
        <w:t>→ A1 に何か文章が入れば、</w:t>
      </w:r>
      <w:r>
        <w:rPr>
          <w:b/>
        </w:rPr>
        <w:t>使えます。</w:t>
      </w:r>
      <w:r>
        <w:t>③に進んでください。</w:t>
      </w:r>
    </w:p>
    <w:p w14:paraId="128E4B8F" w14:textId="77777777" w:rsidR="00C24CFF" w:rsidRDefault="00000000">
      <w:pPr>
        <w:spacing w:after="80"/>
      </w:pPr>
      <w:r>
        <w:t xml:space="preserve">→ </w:t>
      </w:r>
      <w:r>
        <w:rPr>
          <w:rFonts w:ascii="Consolas" w:eastAsia="Consolas" w:hAnsi="Consolas"/>
          <w:color w:val="1E4A27"/>
        </w:rPr>
        <w:t>#NAME?</w:t>
      </w:r>
      <w:r>
        <w:t xml:space="preserve"> と表示されたときは、</w:t>
      </w:r>
      <w:r>
        <w:rPr>
          <w:b/>
        </w:rPr>
        <w:t>この関数は使えません。</w:t>
      </w:r>
      <w:r>
        <w:t>ここで終わりにして、次に進んでください。</w:t>
      </w:r>
    </w:p>
    <w:p w14:paraId="77F56C8F" w14:textId="77777777" w:rsidR="00C24CFF" w:rsidRDefault="00000000">
      <w:pPr>
        <w:spacing w:after="80"/>
      </w:pPr>
      <w:r>
        <w:t>→ 使えない方は、</w:t>
      </w:r>
      <w:r>
        <w:rPr>
          <w:b/>
        </w:rPr>
        <w:t>グループHの手順書のシナリオ3（数式を書いてもらう）</w:t>
      </w:r>
      <w:r>
        <w:t>と同じやり方で進められます。Copilot のチャットに「こういう集計をしたい」と伝えて数式を書かせ、それをご自分の手で Excel に貼って動かす形です。この手順書のシナリオ13（Excel のブックを作ってもらう）でも、同じことができます。</w:t>
      </w:r>
    </w:p>
    <w:p w14:paraId="1D52B252" w14:textId="77777777" w:rsidR="00C24CFF" w:rsidRDefault="00000000">
      <w:pPr>
        <w:spacing w:after="80"/>
      </w:pPr>
      <w:r>
        <w:rPr>
          <w:b/>
        </w:rPr>
        <w:t>表を用意します</w:t>
      </w:r>
    </w:p>
    <w:p w14:paraId="088FBDBF" w14:textId="77777777" w:rsidR="00C24CFF" w:rsidRDefault="00000000">
      <w:pPr>
        <w:spacing w:after="80"/>
      </w:pPr>
      <w:r>
        <w:t>③ A1 のマスをクリックして、Delete キーを押し、②で入れた文を消します。そのうえで、A1 から B6 までに、次のように打ち込みます。B列は、この手順書の「5.」にある架空データ①（議事メモ）の中から、5行分を短くしたものです。手で打ち込んでも、コピーして貼り付けても構いません。</w:t>
      </w:r>
    </w:p>
    <w:p w14:paraId="0D6F0695" w14:textId="77777777" w:rsidR="00C24CFF" w:rsidRDefault="00000000">
      <w:pPr>
        <w:spacing w:after="80"/>
      </w:pPr>
      <w:r>
        <w:t>→ A1 が空になってから打ち込んでください。②の文が残っていると、表が1行ずれます。</w:t>
      </w:r>
    </w:p>
    <w:p w14:paraId="775C2C76"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pPr>
      <w:r>
        <w:rPr>
          <w:rFonts w:ascii="Consolas" w:eastAsia="Consolas" w:hAnsi="Consolas"/>
          <w:sz w:val="19"/>
        </w:rPr>
        <w:t>分類の候補</w:t>
      </w:r>
      <w:r>
        <w:rPr>
          <w:rFonts w:ascii="Consolas" w:eastAsia="Consolas" w:hAnsi="Consolas"/>
          <w:sz w:val="19"/>
        </w:rPr>
        <w:tab/>
        <w:t>いただいた声</w:t>
      </w:r>
      <w:r>
        <w:rPr>
          <w:rFonts w:ascii="Consolas" w:eastAsia="Consolas" w:hAnsi="Consolas"/>
          <w:sz w:val="19"/>
        </w:rPr>
        <w:br/>
        <w:t>受付の仕方</w:t>
      </w:r>
      <w:r>
        <w:rPr>
          <w:rFonts w:ascii="Consolas" w:eastAsia="Consolas" w:hAnsi="Consolas"/>
          <w:sz w:val="19"/>
        </w:rPr>
        <w:tab/>
        <w:t>見学の申込がメールと電話に分かれていて、受付の記録が2か所にある。</w:t>
      </w:r>
      <w:r>
        <w:rPr>
          <w:rFonts w:ascii="Consolas" w:eastAsia="Consolas" w:hAnsi="Consolas"/>
          <w:sz w:val="19"/>
        </w:rPr>
        <w:br/>
        <w:t>案内の中身</w:t>
      </w:r>
      <w:r>
        <w:rPr>
          <w:rFonts w:ascii="Consolas" w:eastAsia="Consolas" w:hAnsi="Consolas"/>
          <w:sz w:val="19"/>
        </w:rPr>
        <w:tab/>
        <w:t>返信の文面が担当者ごとに違う。持ち物の案内が入っていないことがある。</w:t>
      </w:r>
      <w:r>
        <w:rPr>
          <w:rFonts w:ascii="Consolas" w:eastAsia="Consolas" w:hAnsi="Consolas"/>
          <w:sz w:val="19"/>
        </w:rPr>
        <w:br/>
        <w:t>場所と設備</w:t>
      </w:r>
      <w:r>
        <w:rPr>
          <w:rFonts w:ascii="Consolas" w:eastAsia="Consolas" w:hAnsi="Consolas"/>
          <w:sz w:val="19"/>
        </w:rPr>
        <w:tab/>
        <w:t>駐車場の台数を聞かれることが多いが、案内に書いていない。</w:t>
      </w:r>
      <w:r>
        <w:rPr>
          <w:rFonts w:ascii="Consolas" w:eastAsia="Consolas" w:hAnsi="Consolas"/>
          <w:sz w:val="19"/>
        </w:rPr>
        <w:br/>
        <w:t>記録の置き場</w:t>
      </w:r>
      <w:r>
        <w:rPr>
          <w:rFonts w:ascii="Consolas" w:eastAsia="Consolas" w:hAnsi="Consolas"/>
          <w:sz w:val="19"/>
        </w:rPr>
        <w:tab/>
        <w:t>用紙が見当たらないことがある。</w:t>
      </w:r>
      <w:r>
        <w:rPr>
          <w:rFonts w:ascii="Consolas" w:eastAsia="Consolas" w:hAnsi="Consolas"/>
          <w:sz w:val="19"/>
        </w:rPr>
        <w:br/>
        <w:t>決まっていないこと</w:t>
      </w:r>
      <w:r>
        <w:rPr>
          <w:rFonts w:ascii="Consolas" w:eastAsia="Consolas" w:hAnsi="Consolas"/>
          <w:sz w:val="19"/>
        </w:rPr>
        <w:tab/>
        <w:t>前日の確認連絡を入れるかどうかは次回に持ち越しになった。</w:t>
      </w:r>
    </w:p>
    <w:p w14:paraId="26229CC3" w14:textId="77777777" w:rsidR="00C24CFF" w:rsidRDefault="00000000">
      <w:pPr>
        <w:spacing w:after="80"/>
      </w:pPr>
      <w:r>
        <w:t>→ A列に分類の名前が5つ、B列に文章が5つ入っていれば、正しい状態です。1行目は見出しです。</w:t>
      </w:r>
    </w:p>
    <w:p w14:paraId="18E49BEA" w14:textId="77777777" w:rsidR="00C24CFF" w:rsidRDefault="00000000">
      <w:pPr>
        <w:spacing w:after="80"/>
      </w:pPr>
      <w:r>
        <w:t>→ 実在の方の声や、個人情報が入った文章は使わないでください。この関数は、渡した範囲の中身を Microsoft のサーバーに送ります。</w:t>
      </w:r>
    </w:p>
    <w:p w14:paraId="153E26E5" w14:textId="77777777" w:rsidR="00C24CFF" w:rsidRDefault="00000000">
      <w:pPr>
        <w:spacing w:after="80"/>
      </w:pPr>
      <w:r>
        <w:rPr>
          <w:b/>
        </w:rPr>
        <w:t>分類させます</w:t>
      </w:r>
    </w:p>
    <w:p w14:paraId="0C66CC3A" w14:textId="77777777" w:rsidR="00C24CFF" w:rsidRDefault="00000000">
      <w:pPr>
        <w:spacing w:after="80"/>
      </w:pPr>
      <w:r>
        <w:t xml:space="preserve">④ C1 のマスに </w:t>
      </w:r>
      <w:r>
        <w:rPr>
          <w:rFonts w:ascii="Consolas" w:eastAsia="Consolas" w:hAnsi="Consolas"/>
          <w:color w:val="1E4A27"/>
        </w:rPr>
        <w:t>分類</w:t>
      </w:r>
      <w:r>
        <w:t xml:space="preserve"> と打ち込みます。</w:t>
      </w:r>
    </w:p>
    <w:p w14:paraId="5EB586EA" w14:textId="77777777" w:rsidR="00C24CFF" w:rsidRDefault="00000000">
      <w:pPr>
        <w:spacing w:after="80"/>
      </w:pPr>
      <w:r>
        <w:t>⑤ C2 のマスをクリックして、次の1行を、省略せずにそのままコピーして貼り付け、Enter を押します。</w:t>
      </w:r>
    </w:p>
    <w:p w14:paraId="7505A189"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pPr>
      <w:r>
        <w:rPr>
          <w:rFonts w:ascii="Consolas" w:eastAsia="Consolas" w:hAnsi="Consolas"/>
          <w:sz w:val="19"/>
        </w:rPr>
        <w:t>=COPILOT("次の文を、あとに挙げる分類のどれか1つに入れてください。分類の名前だけを返してください。説明は書かないでください。", B2, "分類の候補は次のとおりです。", $A$2:$A$6)</w:t>
      </w:r>
    </w:p>
    <w:p w14:paraId="7412FF80" w14:textId="77777777" w:rsidR="00C24CFF" w:rsidRDefault="00000000">
      <w:pPr>
        <w:spacing w:after="80"/>
      </w:pPr>
      <w:r>
        <w:t>→ C2 に分類の名前が1つだけ入れば、正しく動いています。</w:t>
      </w:r>
    </w:p>
    <w:p w14:paraId="17E0BF93" w14:textId="77777777" w:rsidR="00C24CFF" w:rsidRDefault="00000000">
      <w:pPr>
        <w:spacing w:after="80"/>
      </w:pPr>
      <w:r>
        <w:t>→ しばらく「計算中」のような表示が出ることがあります。数秒待ってください。</w:t>
      </w:r>
    </w:p>
    <w:p w14:paraId="24221770" w14:textId="77777777" w:rsidR="00C24CFF" w:rsidRDefault="00000000">
      <w:pPr>
        <w:spacing w:after="80"/>
      </w:pPr>
      <w:r>
        <w:lastRenderedPageBreak/>
        <w:t>→ 説明の文まで返ってきたときは、</w:t>
      </w:r>
      <w:r>
        <w:rPr>
          <w:rFonts w:ascii="Consolas" w:eastAsia="Consolas" w:hAnsi="Consolas"/>
          <w:color w:val="1E4A27"/>
        </w:rPr>
        <w:t>説明は書かないでください。</w:t>
      </w:r>
      <w:r>
        <w:t xml:space="preserve"> のうしろに </w:t>
      </w:r>
      <w:r>
        <w:rPr>
          <w:rFonts w:ascii="Consolas" w:eastAsia="Consolas" w:hAnsi="Consolas"/>
          <w:color w:val="1E4A27"/>
        </w:rPr>
        <w:t>分類の名前は10字以内にしてください。</w:t>
      </w:r>
      <w:r>
        <w:t xml:space="preserve"> を書き足して、入れ直します。</w:t>
      </w:r>
    </w:p>
    <w:p w14:paraId="4AE9DD88" w14:textId="77777777" w:rsidR="00C24CFF" w:rsidRDefault="00000000">
      <w:pPr>
        <w:spacing w:after="80"/>
      </w:pPr>
      <w:r>
        <w:t>⑥ C2 のマスをクリックして、右下の小さな四角を C6 まで下にドラッグします。</w:t>
      </w:r>
    </w:p>
    <w:p w14:paraId="08E48CF1" w14:textId="77777777" w:rsidR="00C24CFF" w:rsidRDefault="00000000">
      <w:pPr>
        <w:spacing w:after="80"/>
      </w:pPr>
      <w:r>
        <w:t>→ C3 から C6 にも、それぞれ分類の名前が入れば、5行すべてが分類できています。</w:t>
      </w:r>
    </w:p>
    <w:p w14:paraId="42FFA78F" w14:textId="77777777" w:rsidR="00C24CFF" w:rsidRDefault="00000000">
      <w:pPr>
        <w:spacing w:after="80"/>
      </w:pPr>
      <w:r>
        <w:t xml:space="preserve">→ </w:t>
      </w:r>
      <w:r>
        <w:rPr>
          <w:rFonts w:ascii="Consolas" w:eastAsia="Consolas" w:hAnsi="Consolas"/>
          <w:color w:val="1E4A27"/>
        </w:rPr>
        <w:t>$A$2:$A$6</w:t>
      </w:r>
      <w:r>
        <w:t xml:space="preserve"> の </w:t>
      </w:r>
      <w:r>
        <w:rPr>
          <w:rFonts w:ascii="Consolas" w:eastAsia="Consolas" w:hAnsi="Consolas"/>
          <w:color w:val="1E4A27"/>
        </w:rPr>
        <w:t>$</w:t>
      </w:r>
      <w:r>
        <w:t xml:space="preserve"> は、下にコピーしても分類の候補の位置がずれないようにするための印です。ここを消すと、下の行でおかしくなります。</w:t>
      </w:r>
    </w:p>
    <w:p w14:paraId="64CBE0A7" w14:textId="77777777" w:rsidR="00C24CFF" w:rsidRDefault="00000000">
      <w:pPr>
        <w:spacing w:after="80"/>
      </w:pPr>
      <w:r>
        <w:t>⑦ 入った分類を、ご自分の目で1つだけ確かめます。</w:t>
      </w:r>
    </w:p>
    <w:p w14:paraId="7C766059" w14:textId="77777777" w:rsidR="00C24CFF" w:rsidRDefault="00000000">
      <w:pPr>
        <w:spacing w:after="80"/>
      </w:pPr>
      <w:r>
        <w:t xml:space="preserve">→ 合っていないマスがあれば、⑤の文の中の指示を1か所だけ書き直して、入れ直します。たとえば </w:t>
      </w:r>
      <w:r>
        <w:rPr>
          <w:rFonts w:ascii="Consolas" w:eastAsia="Consolas" w:hAnsi="Consolas"/>
          <w:color w:val="1E4A27"/>
        </w:rPr>
        <w:t>いちばん近いもの1つだけを選んでください。</w:t>
      </w:r>
      <w:r>
        <w:t xml:space="preserve"> を足します。</w:t>
      </w:r>
    </w:p>
    <w:p w14:paraId="645B35EF" w14:textId="77777777" w:rsidR="00C24CFF" w:rsidRDefault="00000000">
      <w:pPr>
        <w:spacing w:after="80"/>
      </w:pPr>
      <w:r>
        <w:rPr>
          <w:b/>
        </w:rPr>
        <w:t>結果を固定します（★これをやってください）</w:t>
      </w:r>
    </w:p>
    <w:p w14:paraId="1A30F88E" w14:textId="77777777" w:rsidR="00C24CFF" w:rsidRDefault="00000000">
      <w:pPr>
        <w:spacing w:after="80"/>
      </w:pPr>
      <w:r>
        <w:t>⑧ C2 から C6 までを選び、Ctrl キーを押しながら C を押します。続けて、</w:t>
      </w:r>
      <w:r>
        <w:rPr>
          <w:b/>
        </w:rPr>
        <w:t>Ctrl キーと Shift キーを押しながら V</w:t>
      </w:r>
      <w:r>
        <w:t xml:space="preserve"> を押します。</w:t>
      </w:r>
    </w:p>
    <w:p w14:paraId="63BC142F" w14:textId="77777777" w:rsidR="00C24CFF" w:rsidRDefault="00000000">
      <w:pPr>
        <w:spacing w:after="80"/>
      </w:pPr>
      <w:r>
        <w:t xml:space="preserve">→ 見た目は変わりませんが、マスの中身が数式から文字に変わっていれば、正しく固定できています。C2 をクリックして、上の欄に </w:t>
      </w:r>
      <w:r>
        <w:rPr>
          <w:rFonts w:ascii="Consolas" w:eastAsia="Consolas" w:hAnsi="Consolas"/>
          <w:color w:val="1E4A27"/>
        </w:rPr>
        <w:t>=COPILOT(</w:t>
      </w:r>
      <w:r>
        <w:t xml:space="preserve"> ではなく分類の名前が出ていれば、変わっています。</w:t>
      </w:r>
    </w:p>
    <w:p w14:paraId="415F3C8B" w14:textId="77777777" w:rsidR="00C24CFF" w:rsidRDefault="00000000">
      <w:pPr>
        <w:spacing w:after="80"/>
      </w:pPr>
      <w:r>
        <w:t>→ この関数は、同じ書き方でも</w:t>
      </w:r>
      <w:r>
        <w:rPr>
          <w:b/>
        </w:rPr>
        <w:t>返ってくる答えが変わることがあります</w:t>
      </w:r>
      <w:r>
        <w:t>。報告に使う数字や分類は、ここで文字に変えて止めておきます。</w:t>
      </w:r>
    </w:p>
    <w:p w14:paraId="7DA288CB" w14:textId="77777777" w:rsidR="00C24CFF" w:rsidRDefault="00000000">
      <w:pPr>
        <w:spacing w:after="80"/>
      </w:pPr>
      <w:r>
        <w:t>⑨ できた表をコピーして、提出用に手元に保存します。</w:t>
      </w:r>
    </w:p>
    <w:p w14:paraId="5F66CDF4" w14:textId="77777777" w:rsidR="00C24CFF" w:rsidRDefault="00000000">
      <w:pPr>
        <w:spacing w:after="80"/>
      </w:pPr>
      <w:r>
        <w:rPr>
          <w:b/>
        </w:rPr>
        <w:t>知っておいていただきたいこと</w:t>
      </w:r>
    </w:p>
    <w:tbl>
      <w:tblPr>
        <w:tblStyle w:val="afe"/>
        <w:tblW w:w="0" w:type="auto"/>
        <w:tblLook w:val="04A0" w:firstRow="1" w:lastRow="0" w:firstColumn="1" w:lastColumn="0" w:noHBand="0" w:noVBand="1"/>
      </w:tblPr>
      <w:tblGrid>
        <w:gridCol w:w="4819"/>
        <w:gridCol w:w="4819"/>
      </w:tblGrid>
      <w:tr w:rsidR="00C24CFF" w14:paraId="047B9105" w14:textId="77777777">
        <w:tc>
          <w:tcPr>
            <w:tcW w:w="4819" w:type="dxa"/>
            <w:shd w:val="clear" w:color="auto" w:fill="EAF3EA"/>
          </w:tcPr>
          <w:p w14:paraId="05F7ED60" w14:textId="77777777" w:rsidR="00C24CFF" w:rsidRDefault="00000000">
            <w:pPr>
              <w:spacing w:before="40" w:after="40"/>
            </w:pPr>
            <w:r>
              <w:rPr>
                <w:b/>
                <w:sz w:val="19"/>
              </w:rPr>
              <w:t>事がら</w:t>
            </w:r>
          </w:p>
        </w:tc>
        <w:tc>
          <w:tcPr>
            <w:tcW w:w="4819" w:type="dxa"/>
            <w:shd w:val="clear" w:color="auto" w:fill="EAF3EA"/>
          </w:tcPr>
          <w:p w14:paraId="135A264A" w14:textId="77777777" w:rsidR="00C24CFF" w:rsidRDefault="00000000">
            <w:pPr>
              <w:spacing w:before="40" w:after="40"/>
            </w:pPr>
            <w:r>
              <w:rPr>
                <w:b/>
                <w:sz w:val="19"/>
              </w:rPr>
              <w:t>中身</w:t>
            </w:r>
          </w:p>
        </w:tc>
      </w:tr>
      <w:tr w:rsidR="00C24CFF" w14:paraId="1C3C6187" w14:textId="77777777">
        <w:tc>
          <w:tcPr>
            <w:tcW w:w="4819" w:type="dxa"/>
          </w:tcPr>
          <w:p w14:paraId="13771FC5" w14:textId="77777777" w:rsidR="00C24CFF" w:rsidRDefault="00000000">
            <w:pPr>
              <w:spacing w:before="40" w:after="40"/>
            </w:pPr>
            <w:r>
              <w:rPr>
                <w:sz w:val="19"/>
              </w:rPr>
              <w:t>見えている範囲</w:t>
            </w:r>
          </w:p>
        </w:tc>
        <w:tc>
          <w:tcPr>
            <w:tcW w:w="4819" w:type="dxa"/>
          </w:tcPr>
          <w:p w14:paraId="5C0A8FD2" w14:textId="77777777" w:rsidR="00C24CFF" w:rsidRDefault="00000000">
            <w:pPr>
              <w:spacing w:before="40" w:after="40"/>
            </w:pPr>
            <w:r>
              <w:rPr>
                <w:sz w:val="19"/>
              </w:rPr>
              <w:t>この関数は、</w:t>
            </w:r>
            <w:r>
              <w:rPr>
                <w:rFonts w:ascii="Consolas" w:eastAsia="Consolas" w:hAnsi="Consolas"/>
                <w:color w:val="1E4A27"/>
                <w:sz w:val="19"/>
              </w:rPr>
              <w:t>=COPILOT()</w:t>
            </w:r>
            <w:r>
              <w:rPr>
                <w:sz w:val="19"/>
              </w:rPr>
              <w:t xml:space="preserve"> の中で渡した範囲の中身しか見ません。同じブックの他のシートや、学園の他のデータは見ていません。</w:t>
            </w:r>
          </w:p>
        </w:tc>
      </w:tr>
      <w:tr w:rsidR="00C24CFF" w14:paraId="618A1A17" w14:textId="77777777">
        <w:tc>
          <w:tcPr>
            <w:tcW w:w="4819" w:type="dxa"/>
          </w:tcPr>
          <w:p w14:paraId="537643A5" w14:textId="77777777" w:rsidR="00C24CFF" w:rsidRDefault="00000000">
            <w:pPr>
              <w:spacing w:before="40" w:after="40"/>
            </w:pPr>
            <w:r>
              <w:rPr>
                <w:sz w:val="19"/>
              </w:rPr>
              <w:t>回数の上限</w:t>
            </w:r>
          </w:p>
        </w:tc>
        <w:tc>
          <w:tcPr>
            <w:tcW w:w="4819" w:type="dxa"/>
          </w:tcPr>
          <w:p w14:paraId="7B0DF558" w14:textId="77777777" w:rsidR="00C24CFF" w:rsidRDefault="00000000">
            <w:pPr>
              <w:spacing w:before="40" w:after="40"/>
            </w:pPr>
            <w:r>
              <w:rPr>
                <w:sz w:val="19"/>
              </w:rPr>
              <w:t>10分あたり100回までです。行数の多い表に一度に入れると、途中で止まります。</w:t>
            </w:r>
          </w:p>
        </w:tc>
      </w:tr>
      <w:tr w:rsidR="00C24CFF" w14:paraId="42047CE6" w14:textId="77777777">
        <w:tc>
          <w:tcPr>
            <w:tcW w:w="4819" w:type="dxa"/>
          </w:tcPr>
          <w:p w14:paraId="0A17DE91" w14:textId="77777777" w:rsidR="00C24CFF" w:rsidRDefault="00000000">
            <w:pPr>
              <w:spacing w:before="40" w:after="40"/>
            </w:pPr>
            <w:r>
              <w:rPr>
                <w:sz w:val="19"/>
              </w:rPr>
              <w:t>使えないブック</w:t>
            </w:r>
          </w:p>
        </w:tc>
        <w:tc>
          <w:tcPr>
            <w:tcW w:w="4819" w:type="dxa"/>
          </w:tcPr>
          <w:p w14:paraId="50C21DF7" w14:textId="77777777" w:rsidR="00C24CFF" w:rsidRDefault="00000000">
            <w:pPr>
              <w:spacing w:before="40" w:after="40"/>
            </w:pPr>
            <w:r>
              <w:rPr>
                <w:sz w:val="19"/>
              </w:rPr>
              <w:t>「社外秘」「機密性が高い」と分類されたブックでは計算できません。</w:t>
            </w:r>
          </w:p>
        </w:tc>
      </w:tr>
      <w:tr w:rsidR="00C24CFF" w14:paraId="4990A8E0" w14:textId="77777777">
        <w:tc>
          <w:tcPr>
            <w:tcW w:w="4819" w:type="dxa"/>
          </w:tcPr>
          <w:p w14:paraId="41385A2C" w14:textId="77777777" w:rsidR="00C24CFF" w:rsidRDefault="00000000">
            <w:pPr>
              <w:spacing w:before="40" w:after="40"/>
            </w:pPr>
            <w:r>
              <w:rPr>
                <w:sz w:val="19"/>
              </w:rPr>
              <w:t>入力の扱い</w:t>
            </w:r>
          </w:p>
        </w:tc>
        <w:tc>
          <w:tcPr>
            <w:tcW w:w="4819" w:type="dxa"/>
          </w:tcPr>
          <w:p w14:paraId="29E822ED" w14:textId="77777777" w:rsidR="00C24CFF" w:rsidRDefault="00000000">
            <w:pPr>
              <w:spacing w:before="40" w:after="40"/>
            </w:pPr>
            <w:r>
              <w:rPr>
                <w:sz w:val="19"/>
              </w:rPr>
              <w:t>入力した文と、範囲で渡したデータは、AIの学習には使われないと書かれています。</w:t>
            </w:r>
          </w:p>
        </w:tc>
      </w:tr>
      <w:tr w:rsidR="00C24CFF" w14:paraId="19995A89" w14:textId="77777777">
        <w:tc>
          <w:tcPr>
            <w:tcW w:w="4819" w:type="dxa"/>
          </w:tcPr>
          <w:p w14:paraId="4DAB7DDA" w14:textId="77777777" w:rsidR="00C24CFF" w:rsidRDefault="00000000">
            <w:pPr>
              <w:spacing w:before="40" w:after="40"/>
            </w:pPr>
            <w:r>
              <w:rPr>
                <w:sz w:val="19"/>
              </w:rPr>
              <w:t>インターネット</w:t>
            </w:r>
          </w:p>
        </w:tc>
        <w:tc>
          <w:tcPr>
            <w:tcW w:w="4819" w:type="dxa"/>
          </w:tcPr>
          <w:p w14:paraId="4708044A" w14:textId="77777777" w:rsidR="00C24CFF" w:rsidRDefault="00000000">
            <w:pPr>
              <w:spacing w:before="40" w:after="40"/>
            </w:pPr>
            <w:r>
              <w:rPr>
                <w:sz w:val="19"/>
              </w:rPr>
              <w:t>つながっていないと計算できません。</w:t>
            </w:r>
          </w:p>
        </w:tc>
      </w:tr>
    </w:tbl>
    <w:p w14:paraId="2B32F078" w14:textId="77777777" w:rsidR="00C24CFF" w:rsidRDefault="00C24CFF">
      <w:pPr>
        <w:spacing w:after="80"/>
      </w:pPr>
    </w:p>
    <w:p w14:paraId="5C3FF5FF" w14:textId="77777777" w:rsidR="00C24CFF" w:rsidRDefault="00C24CFF">
      <w:pPr>
        <w:pBdr>
          <w:bottom w:val="single" w:sz="6" w:space="0" w:color="CCCCCC"/>
        </w:pBdr>
        <w:spacing w:after="160"/>
      </w:pPr>
    </w:p>
    <w:p w14:paraId="1CCD1FA4" w14:textId="77777777" w:rsidR="00C24CFF" w:rsidRDefault="00000000">
      <w:pPr>
        <w:keepNext/>
        <w:spacing w:before="200" w:after="80"/>
      </w:pPr>
      <w:r>
        <w:rPr>
          <w:b/>
          <w:color w:val="2F6B3A"/>
          <w:sz w:val="24"/>
        </w:rPr>
        <w:t>シナリオ20　重たい公開資料を、開いたまま聞いて、あとから何度でも引けるようにする</w:t>
      </w:r>
    </w:p>
    <w:p w14:paraId="04438E8E" w14:textId="77777777" w:rsidR="00C24CFF" w:rsidRDefault="00000000">
      <w:pPr>
        <w:spacing w:after="80"/>
      </w:pPr>
      <w:r>
        <w:t>つくるもの：中央教育審議会の答申について聞いた答えと、その答申を添付して何度でも質問できるチャット</w:t>
      </w:r>
    </w:p>
    <w:p w14:paraId="2EC08500" w14:textId="77777777" w:rsidR="00C24CFF" w:rsidRDefault="00000000">
      <w:pPr>
        <w:spacing w:after="80"/>
      </w:pPr>
      <w:r>
        <w:t>100ページある答申のような、重たい資料をあつかいます。やり方は2段構えです。前半では、Edge でPDFを開いたまま、画面の右上の Copilot に聞いて、どこに何が書いてあるかの当たりをつけます。後半では、その答申を Copilot のチャットに添付して、あとから何度でも質問できるようにします。</w:t>
      </w:r>
    </w:p>
    <w:p w14:paraId="2ABB194F" w14:textId="77777777" w:rsidR="00C24CFF" w:rsidRDefault="00000000">
      <w:pPr>
        <w:spacing w:after="80"/>
      </w:pPr>
      <w:r>
        <w:rPr>
          <w:b/>
        </w:rPr>
        <w:lastRenderedPageBreak/>
        <w:t>この2つは、使いどころが違います。</w:t>
      </w:r>
      <w:r>
        <w:t>画面の右上の Copilot は、いま開いているページに、その場で1回聞く道具です。チャットへの添付は、あとから何度でも引くための形です。今日その場で分かればよいことは、前半だけで足ります。何度も開くことになりそうな資料なら、後半まで進めておきます。</w:t>
      </w:r>
    </w:p>
    <w:p w14:paraId="66C6AA0A" w14:textId="77777777" w:rsidR="00C24CFF" w:rsidRDefault="00000000">
      <w:pPr>
        <w:spacing w:after="80"/>
      </w:pPr>
      <w:r>
        <w:rPr>
          <w:b/>
        </w:rPr>
        <w:t>ここで使うのは文部科学省が公開している資料ですので、機密の心配なく試していただけます。</w:t>
      </w:r>
      <w:r>
        <w:t>手元の学内資料で練習する必要はありません。同じ手順を、あとでご自身の資料に置き換えてお使いください。</w:t>
      </w:r>
    </w:p>
    <w:p w14:paraId="6E762044" w14:textId="77777777" w:rsidR="00C24CFF" w:rsidRDefault="00000000">
      <w:pPr>
        <w:spacing w:after="80"/>
      </w:pPr>
      <w:r>
        <w:t>使う資料は次のとおりです。</w:t>
      </w:r>
    </w:p>
    <w:tbl>
      <w:tblPr>
        <w:tblStyle w:val="afe"/>
        <w:tblW w:w="0" w:type="auto"/>
        <w:tblLook w:val="04A0" w:firstRow="1" w:lastRow="0" w:firstColumn="1" w:lastColumn="0" w:noHBand="0" w:noVBand="1"/>
      </w:tblPr>
      <w:tblGrid>
        <w:gridCol w:w="3213"/>
        <w:gridCol w:w="3213"/>
        <w:gridCol w:w="3213"/>
      </w:tblGrid>
      <w:tr w:rsidR="00C24CFF" w14:paraId="7FA44318" w14:textId="77777777">
        <w:tc>
          <w:tcPr>
            <w:tcW w:w="3213" w:type="dxa"/>
            <w:shd w:val="clear" w:color="auto" w:fill="EAF3EA"/>
          </w:tcPr>
          <w:p w14:paraId="44C0BA5A" w14:textId="77777777" w:rsidR="00C24CFF" w:rsidRDefault="00C24CFF">
            <w:pPr>
              <w:spacing w:before="40" w:after="40"/>
            </w:pPr>
          </w:p>
        </w:tc>
        <w:tc>
          <w:tcPr>
            <w:tcW w:w="3213" w:type="dxa"/>
            <w:shd w:val="clear" w:color="auto" w:fill="EAF3EA"/>
          </w:tcPr>
          <w:p w14:paraId="30B9ECE2" w14:textId="77777777" w:rsidR="00C24CFF" w:rsidRDefault="00000000">
            <w:pPr>
              <w:spacing w:before="40" w:after="40"/>
            </w:pPr>
            <w:r>
              <w:rPr>
                <w:b/>
                <w:sz w:val="19"/>
              </w:rPr>
              <w:t>資料</w:t>
            </w:r>
          </w:p>
        </w:tc>
        <w:tc>
          <w:tcPr>
            <w:tcW w:w="3213" w:type="dxa"/>
            <w:shd w:val="clear" w:color="auto" w:fill="EAF3EA"/>
          </w:tcPr>
          <w:p w14:paraId="67C159F0" w14:textId="77777777" w:rsidR="00C24CFF" w:rsidRDefault="00000000">
            <w:pPr>
              <w:spacing w:before="40" w:after="40"/>
            </w:pPr>
            <w:r>
              <w:rPr>
                <w:b/>
                <w:sz w:val="19"/>
              </w:rPr>
              <w:t>分量</w:t>
            </w:r>
          </w:p>
        </w:tc>
      </w:tr>
      <w:tr w:rsidR="00C24CFF" w14:paraId="58CA9695" w14:textId="77777777">
        <w:tc>
          <w:tcPr>
            <w:tcW w:w="3213" w:type="dxa"/>
          </w:tcPr>
          <w:p w14:paraId="5BAEFA09" w14:textId="77777777" w:rsidR="00C24CFF" w:rsidRDefault="00000000">
            <w:pPr>
              <w:spacing w:before="40" w:after="40"/>
            </w:pPr>
            <w:r>
              <w:rPr>
                <w:sz w:val="19"/>
              </w:rPr>
              <w:t>A</w:t>
            </w:r>
          </w:p>
        </w:tc>
        <w:tc>
          <w:tcPr>
            <w:tcW w:w="3213" w:type="dxa"/>
          </w:tcPr>
          <w:p w14:paraId="62BB10F2" w14:textId="77777777" w:rsidR="00C24CFF" w:rsidRDefault="00000000">
            <w:pPr>
              <w:spacing w:before="40" w:after="40"/>
            </w:pPr>
            <w:r>
              <w:rPr>
                <w:sz w:val="19"/>
              </w:rPr>
              <w:t>我が国の「知の総和」向上の未来像 ～高等教育システムの再構築～（答申）　中央教育審議会　令和7年2月21日</w:t>
            </w:r>
          </w:p>
        </w:tc>
        <w:tc>
          <w:tcPr>
            <w:tcW w:w="3213" w:type="dxa"/>
          </w:tcPr>
          <w:p w14:paraId="3D860069" w14:textId="77777777" w:rsidR="00C24CFF" w:rsidRDefault="00000000">
            <w:pPr>
              <w:spacing w:before="40" w:after="40"/>
            </w:pPr>
            <w:r>
              <w:rPr>
                <w:sz w:val="19"/>
              </w:rPr>
              <w:t>100ページ</w:t>
            </w:r>
          </w:p>
        </w:tc>
      </w:tr>
      <w:tr w:rsidR="00C24CFF" w14:paraId="329AC042" w14:textId="77777777">
        <w:tc>
          <w:tcPr>
            <w:tcW w:w="3213" w:type="dxa"/>
          </w:tcPr>
          <w:p w14:paraId="6EFFB52E" w14:textId="77777777" w:rsidR="00C24CFF" w:rsidRDefault="00000000">
            <w:pPr>
              <w:spacing w:before="40" w:after="40"/>
            </w:pPr>
            <w:r>
              <w:rPr>
                <w:sz w:val="19"/>
              </w:rPr>
              <w:t>B</w:t>
            </w:r>
          </w:p>
        </w:tc>
        <w:tc>
          <w:tcPr>
            <w:tcW w:w="3213" w:type="dxa"/>
          </w:tcPr>
          <w:p w14:paraId="62D6AADB" w14:textId="77777777" w:rsidR="00C24CFF" w:rsidRDefault="00000000">
            <w:pPr>
              <w:spacing w:before="40" w:after="40"/>
            </w:pPr>
            <w:r>
              <w:rPr>
                <w:sz w:val="19"/>
              </w:rPr>
              <w:t>同じ答申の「概要」　中央教育審議会　令和7年2月21日</w:t>
            </w:r>
          </w:p>
        </w:tc>
        <w:tc>
          <w:tcPr>
            <w:tcW w:w="3213" w:type="dxa"/>
          </w:tcPr>
          <w:p w14:paraId="60658B38" w14:textId="77777777" w:rsidR="00C24CFF" w:rsidRDefault="00000000">
            <w:pPr>
              <w:spacing w:before="40" w:after="40"/>
            </w:pPr>
            <w:r>
              <w:rPr>
                <w:sz w:val="19"/>
              </w:rPr>
              <w:t>1ページ</w:t>
            </w:r>
          </w:p>
        </w:tc>
      </w:tr>
    </w:tbl>
    <w:p w14:paraId="75CE6071" w14:textId="77777777" w:rsidR="00C24CFF" w:rsidRDefault="00C24CFF">
      <w:pPr>
        <w:spacing w:after="80"/>
      </w:pPr>
    </w:p>
    <w:p w14:paraId="0956BF4C" w14:textId="77777777" w:rsidR="00C24CFF" w:rsidRDefault="00000000">
      <w:pPr>
        <w:spacing w:after="80"/>
      </w:pPr>
      <w:r>
        <w:t>Aが本体です。掲載ページでは「中教審第255号」という番号が添えられています。Bは、その中身を1枚にまとめたものです。Aが重くて開けないときや、あとで添付がうまくいかないときの逃げ道としても使えます。</w:t>
      </w:r>
    </w:p>
    <w:p w14:paraId="5FF57DD4" w14:textId="77777777" w:rsidR="00C24CFF" w:rsidRDefault="00000000">
      <w:pPr>
        <w:spacing w:after="80"/>
      </w:pPr>
      <w:r>
        <w:t>PDFのアドレスは次のとおりです。</w:t>
      </w:r>
    </w:p>
    <w:p w14:paraId="67E92932" w14:textId="77777777" w:rsidR="00C24CFF" w:rsidRDefault="00000000">
      <w:pPr>
        <w:pStyle w:val="a0"/>
        <w:spacing w:after="40"/>
        <w:ind w:left="397"/>
      </w:pPr>
      <w:r>
        <w:t xml:space="preserve">A </w:t>
      </w:r>
      <w:r>
        <w:rPr>
          <w:rFonts w:ascii="Consolas" w:eastAsia="Consolas" w:hAnsi="Consolas"/>
          <w:color w:val="1E4A27"/>
        </w:rPr>
        <w:t>https://www.mext.go.jp/content/20250221-mxt_koutou02-000040400_1.pdf</w:t>
      </w:r>
    </w:p>
    <w:p w14:paraId="76DE54AD" w14:textId="77777777" w:rsidR="00C24CFF" w:rsidRDefault="00000000">
      <w:pPr>
        <w:pStyle w:val="a0"/>
        <w:spacing w:after="40"/>
        <w:ind w:left="397"/>
      </w:pPr>
      <w:r>
        <w:t xml:space="preserve">B </w:t>
      </w:r>
      <w:r>
        <w:rPr>
          <w:rFonts w:ascii="Consolas" w:eastAsia="Consolas" w:hAnsi="Consolas"/>
          <w:color w:val="1E4A27"/>
        </w:rPr>
        <w:t>https://www.mext.go.jp/content/20250221-mxt_koutou02-000040400_13.pdf</w:t>
      </w:r>
    </w:p>
    <w:p w14:paraId="4A63782B" w14:textId="77777777" w:rsidR="00C24CFF" w:rsidRDefault="00000000">
      <w:pPr>
        <w:spacing w:after="80"/>
      </w:pPr>
      <w:r>
        <w:t>長くて打ち込むのが大変です。次の掲載ページを開いて、その中のリンクから開いていただくほうが早く済みます。</w:t>
      </w:r>
    </w:p>
    <w:p w14:paraId="6505E51B" w14:textId="77777777" w:rsidR="00C24CFF" w:rsidRDefault="00000000">
      <w:pPr>
        <w:pStyle w:val="a0"/>
        <w:spacing w:after="40"/>
        <w:ind w:left="397"/>
      </w:pPr>
      <w:r>
        <w:rPr>
          <w:rFonts w:ascii="Consolas" w:eastAsia="Consolas" w:hAnsi="Consolas"/>
          <w:color w:val="1E4A27"/>
        </w:rPr>
        <w:t>https://www.mext.go.jp/b_menu/shingi/chukyo/chukyo0/toushin/1420275_00014.htm</w:t>
      </w:r>
    </w:p>
    <w:p w14:paraId="2E3334B2" w14:textId="77777777" w:rsidR="00C24CFF" w:rsidRDefault="00000000">
      <w:pPr>
        <w:spacing w:after="80"/>
      </w:pPr>
      <w:r>
        <w:t>→ 答申の本体と、要旨・概要のPDFへのリンクが並んでいるページです。本体と書かれているものがA、概要と書かれているものがBです。</w:t>
      </w:r>
    </w:p>
    <w:p w14:paraId="7D795C1D" w14:textId="77777777" w:rsidR="00C24CFF" w:rsidRDefault="00000000">
      <w:pPr>
        <w:spacing w:after="80"/>
      </w:pPr>
      <w:r>
        <w:rPr>
          <w:b/>
        </w:rPr>
        <w:t>前半　Edge で開いたまま、その場で聞きます</w:t>
      </w:r>
    </w:p>
    <w:p w14:paraId="33CFC15E" w14:textId="77777777" w:rsidR="00C24CFF" w:rsidRDefault="00000000">
      <w:pPr>
        <w:spacing w:after="80"/>
      </w:pPr>
      <w:r>
        <w:t>① Edge の新しいタブを開き、上のPDFのアドレスをアドレス欄に貼り付けて、Enter を押します。</w:t>
      </w:r>
    </w:p>
    <w:p w14:paraId="4439FE27" w14:textId="77777777" w:rsidR="00C24CFF" w:rsidRDefault="00000000">
      <w:pPr>
        <w:spacing w:after="80"/>
      </w:pPr>
      <w:r>
        <w:t>→ 画面いっぱいにPDFの1ページ目が表示されれば、正しい画面です。100ページありますので、表示されるまで、しばらくかかることがあります。</w:t>
      </w:r>
    </w:p>
    <w:p w14:paraId="7FD7F12F" w14:textId="77777777" w:rsidR="00C24CFF" w:rsidRDefault="00000000">
      <w:pPr>
        <w:spacing w:after="80"/>
      </w:pPr>
      <w:r>
        <w:t>→ ページをめくる必要はありません。開いたままにしておきます。</w:t>
      </w:r>
    </w:p>
    <w:p w14:paraId="1A4CA22B" w14:textId="77777777" w:rsidR="00C24CFF" w:rsidRDefault="00000000">
      <w:pPr>
        <w:spacing w:after="80"/>
      </w:pPr>
      <w:r>
        <w:t>② 画面の右上にある〈Copilot〉にあたるアイコンを押して、画面の右側に Copilot を出します。操作はシナリオ17の①〜③と同じです。学園のアカウントでサインインしていることと、開いた欄の上のほうに盾（たて）の形のアイコンが出ていることも、そこで確かめてください。</w:t>
      </w:r>
    </w:p>
    <w:p w14:paraId="08F61C79" w14:textId="77777777" w:rsidR="00C24CFF" w:rsidRDefault="00000000">
      <w:pPr>
        <w:spacing w:after="80"/>
      </w:pPr>
      <w:r>
        <w:t>→ 画面の右側に細長い欄が開き、その中に文章を打ち込む入力欄が見えていれば、正しい画面です。</w:t>
      </w:r>
    </w:p>
    <w:p w14:paraId="64AF010E" w14:textId="77777777" w:rsidR="00C24CFF" w:rsidRDefault="00000000">
      <w:pPr>
        <w:spacing w:after="80"/>
      </w:pPr>
      <w:r>
        <w:t>→ アイコンが出ない方、Edge をお使いでない方は、前半を飛ばして、⑤の後半から始めてください。後半だけでも、このシナリオは成り立ちます。</w:t>
      </w:r>
    </w:p>
    <w:p w14:paraId="28C871A5" w14:textId="77777777" w:rsidR="00C24CFF" w:rsidRDefault="00000000">
      <w:pPr>
        <w:spacing w:after="80"/>
      </w:pPr>
      <w:r>
        <w:t>③ 次の文を、省略せずにそのままコピーして、入力欄に貼り付け、送信します。埋めるところはありません。</w:t>
      </w:r>
    </w:p>
    <w:p w14:paraId="2CBC8E93"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pPr>
      <w:r>
        <w:rPr>
          <w:rFonts w:ascii="Consolas" w:eastAsia="Consolas" w:hAnsi="Consolas"/>
          <w:sz w:val="19"/>
        </w:rPr>
        <w:lastRenderedPageBreak/>
        <w:t>いま開いているこのPDFの中身だけを使って、次の3つを日本語で出してください。</w:t>
      </w:r>
      <w:r>
        <w:rPr>
          <w:rFonts w:ascii="Consolas" w:eastAsia="Consolas" w:hAnsi="Consolas"/>
          <w:sz w:val="19"/>
        </w:rPr>
        <w:br/>
      </w:r>
      <w:r>
        <w:rPr>
          <w:rFonts w:ascii="Consolas" w:eastAsia="Consolas" w:hAnsi="Consolas"/>
          <w:sz w:val="19"/>
        </w:rPr>
        <w:br/>
        <w:t>1. この文書の目次を、章の名前のとおりに書き出してください。章ごとに、何ページから始まるかも添えてください。</w:t>
      </w:r>
      <w:r>
        <w:rPr>
          <w:rFonts w:ascii="Consolas" w:eastAsia="Consolas" w:hAnsi="Consolas"/>
          <w:sz w:val="19"/>
        </w:rPr>
        <w:br/>
        <w:t>2. この文書がいちばん言いたいことを、5つにまとめてください。1つは60字以内にしてください。</w:t>
      </w:r>
      <w:r>
        <w:rPr>
          <w:rFonts w:ascii="Consolas" w:eastAsia="Consolas" w:hAnsi="Consolas"/>
          <w:sz w:val="19"/>
        </w:rPr>
        <w:br/>
        <w:t>3. この文書の中で、大学や短期大学の事務が実際に手を動かすことになりそうな事柄を、3つまで挙げてください。</w:t>
      </w:r>
      <w:r>
        <w:rPr>
          <w:rFonts w:ascii="Consolas" w:eastAsia="Consolas" w:hAnsi="Consolas"/>
          <w:sz w:val="19"/>
        </w:rPr>
        <w:br/>
      </w:r>
      <w:r>
        <w:rPr>
          <w:rFonts w:ascii="Consolas" w:eastAsia="Consolas" w:hAnsi="Consolas"/>
          <w:sz w:val="19"/>
        </w:rPr>
        <w:br/>
        <w:t>【必ず守ること】</w:t>
      </w:r>
      <w:r>
        <w:rPr>
          <w:rFonts w:ascii="Consolas" w:eastAsia="Consolas" w:hAnsi="Consolas"/>
          <w:sz w:val="19"/>
        </w:rPr>
        <w:br/>
        <w:t>・この文書に書かれていないことを、補わないでください。書かれていない項目は「この文書には書かれていません」と書いてください。</w:t>
      </w:r>
      <w:r>
        <w:rPr>
          <w:rFonts w:ascii="Consolas" w:eastAsia="Consolas" w:hAnsi="Consolas"/>
          <w:sz w:val="19"/>
        </w:rPr>
        <w:br/>
        <w:t>・数字、年月日、機関の名前は、この文書に書かれている表記のまま書き写してください。</w:t>
      </w:r>
      <w:r>
        <w:rPr>
          <w:rFonts w:ascii="Consolas" w:eastAsia="Consolas" w:hAnsi="Consolas"/>
          <w:sz w:val="19"/>
        </w:rPr>
        <w:br/>
        <w:t>・それぞれの項目に、この文書の何章・何ページに書かれていたかを添えてください。</w:t>
      </w:r>
      <w:r>
        <w:rPr>
          <w:rFonts w:ascii="Consolas" w:eastAsia="Consolas" w:hAnsi="Consolas"/>
          <w:sz w:val="19"/>
        </w:rPr>
        <w:br/>
        <w:t>・良し悪しの評価を書かないでください。</w:t>
      </w:r>
      <w:r>
        <w:rPr>
          <w:rFonts w:ascii="Consolas" w:eastAsia="Consolas" w:hAnsi="Consolas"/>
          <w:sz w:val="19"/>
        </w:rPr>
        <w:br/>
        <w:t>・日本語で、敬体（です・ます）で書いてください。</w:t>
      </w:r>
      <w:r>
        <w:rPr>
          <w:rFonts w:ascii="Consolas" w:eastAsia="Consolas" w:hAnsi="Consolas"/>
          <w:sz w:val="19"/>
        </w:rPr>
        <w:br/>
        <w:t>・体言止めを使わないでください。</w:t>
      </w:r>
    </w:p>
    <w:p w14:paraId="58B669C1" w14:textId="77777777" w:rsidR="00C24CFF" w:rsidRDefault="00000000">
      <w:pPr>
        <w:spacing w:after="80"/>
      </w:pPr>
      <w:r>
        <w:t>→ 目次の章の名前が並んで出てくれば、PDFの中身を読めています。</w:t>
      </w:r>
    </w:p>
    <w:p w14:paraId="6903EE79" w14:textId="77777777" w:rsidR="00C24CFF" w:rsidRDefault="00000000">
      <w:pPr>
        <w:spacing w:after="80"/>
      </w:pPr>
      <w:r>
        <w:t>→ ページの中身を見てよいかを尋ねる表示が出たときは、〈許可〉にあたるボタンを押します。この表示は、出ないこともあります。</w:t>
      </w:r>
    </w:p>
    <w:p w14:paraId="56E07E3C" w14:textId="77777777" w:rsidR="00C24CFF" w:rsidRDefault="00000000">
      <w:pPr>
        <w:spacing w:after="80"/>
      </w:pPr>
      <w:r>
        <w:t>→ この資料と関係のない一般的な答えが返ってきたときは、「いま開いているこのPDFの中身だけを使って、もう一度答えてください。」と続けて送ります。それでも変わらないときは、前半はここで切り上げて、⑤の後半に進みます。後半では確実に読み込めます。</w:t>
      </w:r>
    </w:p>
    <w:p w14:paraId="7D579B4F" w14:textId="77777777" w:rsidR="00C24CFF" w:rsidRDefault="00000000">
      <w:pPr>
        <w:spacing w:after="80"/>
      </w:pPr>
      <w:r>
        <w:t>④ 出てきた目次の中から、ご自分の仕事に関係する章を1つ選びます。次の文の〔　〕にその章の名前を書き入れて、送信します。埋めていただくのは〔章の名前〕の1か所だけです。</w:t>
      </w:r>
    </w:p>
    <w:p w14:paraId="24EE2BE6"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pPr>
      <w:r>
        <w:rPr>
          <w:rFonts w:ascii="Consolas" w:eastAsia="Consolas" w:hAnsi="Consolas"/>
          <w:sz w:val="19"/>
        </w:rPr>
        <w:t>いま開いているこのPDFのうち、〔 例：短期大学 〕について書かれている部分だけを使って、次の4つを日本語で出してください。</w:t>
      </w:r>
      <w:r>
        <w:rPr>
          <w:rFonts w:ascii="Consolas" w:eastAsia="Consolas" w:hAnsi="Consolas"/>
          <w:sz w:val="19"/>
        </w:rPr>
        <w:br/>
      </w:r>
      <w:r>
        <w:rPr>
          <w:rFonts w:ascii="Consolas" w:eastAsia="Consolas" w:hAnsi="Consolas"/>
          <w:sz w:val="19"/>
        </w:rPr>
        <w:br/>
        <w:t>1. そこに書かれている内容を、10行以内で説明してください。</w:t>
      </w:r>
      <w:r>
        <w:rPr>
          <w:rFonts w:ascii="Consolas" w:eastAsia="Consolas" w:hAnsi="Consolas"/>
          <w:sz w:val="19"/>
        </w:rPr>
        <w:br/>
        <w:t>2. 私たちの学園の事務が、これから準備することになりそうな事柄を、3つまで挙げてください。</w:t>
      </w:r>
      <w:r>
        <w:rPr>
          <w:rFonts w:ascii="Consolas" w:eastAsia="Consolas" w:hAnsi="Consolas"/>
          <w:sz w:val="19"/>
        </w:rPr>
        <w:br/>
        <w:t>3. その3つについて、根拠になる文を、この文書からそのまま書き写してください。書き写す文は、1つにつき3行以内にしてください。</w:t>
      </w:r>
      <w:r>
        <w:rPr>
          <w:rFonts w:ascii="Consolas" w:eastAsia="Consolas" w:hAnsi="Consolas"/>
          <w:sz w:val="19"/>
        </w:rPr>
        <w:br/>
        <w:t>4. この部分を読んでも分からなかったことを、3つまで挙げてください。</w:t>
      </w:r>
      <w:r>
        <w:rPr>
          <w:rFonts w:ascii="Consolas" w:eastAsia="Consolas" w:hAnsi="Consolas"/>
          <w:sz w:val="19"/>
        </w:rPr>
        <w:br/>
      </w:r>
      <w:r>
        <w:rPr>
          <w:rFonts w:ascii="Consolas" w:eastAsia="Consolas" w:hAnsi="Consolas"/>
          <w:sz w:val="19"/>
        </w:rPr>
        <w:br/>
        <w:t>【必ず守ること】</w:t>
      </w:r>
      <w:r>
        <w:rPr>
          <w:rFonts w:ascii="Consolas" w:eastAsia="Consolas" w:hAnsi="Consolas"/>
          <w:sz w:val="19"/>
        </w:rPr>
        <w:br/>
        <w:t>・この文書に書かれていないことを、補わないでください。</w:t>
      </w:r>
      <w:r>
        <w:rPr>
          <w:rFonts w:ascii="Consolas" w:eastAsia="Consolas" w:hAnsi="Consolas"/>
          <w:sz w:val="19"/>
        </w:rPr>
        <w:br/>
        <w:t>・書き写す文は、言い換えずに、書かれている文字のまま写してください。何ページからかも添えてください。</w:t>
      </w:r>
      <w:r>
        <w:rPr>
          <w:rFonts w:ascii="Consolas" w:eastAsia="Consolas" w:hAnsi="Consolas"/>
          <w:sz w:val="19"/>
        </w:rPr>
        <w:br/>
        <w:t>・良し悪しの評価を書かないでください。</w:t>
      </w:r>
      <w:r>
        <w:rPr>
          <w:rFonts w:ascii="Consolas" w:eastAsia="Consolas" w:hAnsi="Consolas"/>
          <w:sz w:val="19"/>
        </w:rPr>
        <w:br/>
        <w:t>・日本語で、敬体（です・ます）で書いてください。</w:t>
      </w:r>
      <w:r>
        <w:rPr>
          <w:rFonts w:ascii="Consolas" w:eastAsia="Consolas" w:hAnsi="Consolas"/>
          <w:sz w:val="19"/>
        </w:rPr>
        <w:br/>
        <w:t>・体言止めを使わないでください。</w:t>
      </w:r>
    </w:p>
    <w:p w14:paraId="6016D651" w14:textId="77777777" w:rsidR="00C24CFF" w:rsidRDefault="00000000">
      <w:pPr>
        <w:spacing w:after="80"/>
      </w:pPr>
      <w:r>
        <w:t>→ 書き写された文が付いた答えが返ってくれば、正しく動いています。そのうち1つだけ、PDFの本文の中に同じ文があることを、ご自分の目で確かめてください。</w:t>
      </w:r>
    </w:p>
    <w:p w14:paraId="6728D15E" w14:textId="77777777" w:rsidR="00C24CFF" w:rsidRDefault="00000000">
      <w:pPr>
        <w:spacing w:after="80"/>
      </w:pPr>
      <w:r>
        <w:t>→ ここまでで、今日その場で知りたかったことは分かっているはずです。ここで終わりにしても構いません。</w:t>
      </w:r>
    </w:p>
    <w:p w14:paraId="23F4EB3A" w14:textId="77777777" w:rsidR="00C24CFF" w:rsidRDefault="00000000">
      <w:pPr>
        <w:spacing w:after="80"/>
      </w:pPr>
      <w:r>
        <w:rPr>
          <w:b/>
        </w:rPr>
        <w:t>後半　添付して、何度でも引ける形にします</w:t>
      </w:r>
    </w:p>
    <w:p w14:paraId="05F0CF04" w14:textId="77777777" w:rsidR="00C24CFF" w:rsidRDefault="00000000">
      <w:pPr>
        <w:spacing w:after="80"/>
      </w:pPr>
      <w:r>
        <w:lastRenderedPageBreak/>
        <w:t>⑤ PDFを開いたタブの右上にある、下向きの矢印（ダウンロード）にあたるボタンを押して、答申をパソコンに保存します。</w:t>
      </w:r>
    </w:p>
    <w:p w14:paraId="02426FC0" w14:textId="77777777" w:rsidR="00C24CFF" w:rsidRDefault="00000000">
      <w:pPr>
        <w:spacing w:after="80"/>
      </w:pPr>
      <w:r>
        <w:t>→ 画面の右上に、保存されたファイルの名前が出れば、保存できています。保存先は、ふだんの「ダウンロード」のフォルダーです。</w:t>
      </w:r>
    </w:p>
    <w:p w14:paraId="49C5BB11" w14:textId="77777777" w:rsidR="00C24CFF" w:rsidRDefault="00000000">
      <w:pPr>
        <w:spacing w:after="80"/>
      </w:pPr>
      <w:r>
        <w:t>→ 保存せずにお使いになる方法もあります。ファイルを OneDrive に置いてある場合は、⑦で〈クラウド ファイルを添付〉のほうを選んでください。</w:t>
      </w:r>
    </w:p>
    <w:p w14:paraId="41A65C5C" w14:textId="77777777" w:rsidR="00C24CFF" w:rsidRDefault="00000000">
      <w:pPr>
        <w:spacing w:after="80"/>
      </w:pPr>
      <w:r>
        <w:t xml:space="preserve">⑥ ブラウザの新しいタブを開き、アドレス欄に </w:t>
      </w:r>
      <w:r>
        <w:rPr>
          <w:rFonts w:ascii="Consolas" w:eastAsia="Consolas" w:hAnsi="Consolas"/>
          <w:color w:val="1E4A27"/>
        </w:rPr>
        <w:t>https://m365.cloud.microsoft</w:t>
      </w:r>
      <w:r>
        <w:t xml:space="preserve"> と入力して、Enter を押します。開いたら、画面の左上にある〈新しいチャット〉にあたるボタンを押します。</w:t>
      </w:r>
    </w:p>
    <w:p w14:paraId="26321675" w14:textId="77777777" w:rsidR="00C24CFF" w:rsidRDefault="00000000">
      <w:pPr>
        <w:spacing w:after="80"/>
      </w:pPr>
      <w:r>
        <w:t>→ 文章を打ち込む横長の入力欄が見えていて、その上に何のやり取りも表示されていなければ、正しい画面です。</w:t>
      </w:r>
    </w:p>
    <w:p w14:paraId="6A944298" w14:textId="77777777" w:rsidR="00C24CFF" w:rsidRDefault="00000000">
      <w:pPr>
        <w:spacing w:after="80"/>
      </w:pPr>
      <w:r>
        <w:t>→ 入力欄のあたりに「このチャットには エンタープライズ データ保護 が適用されます」という趣旨の表示が出ていることを、ここでも確かめてください。</w:t>
      </w:r>
    </w:p>
    <w:p w14:paraId="54CBB4FB" w14:textId="77777777" w:rsidR="00C24CFF" w:rsidRDefault="00000000">
      <w:pPr>
        <w:spacing w:after="80"/>
      </w:pPr>
      <w:r>
        <w:t>⑦ 入力欄の「＋」を押して、答申のPDFを添付します。</w:t>
      </w:r>
    </w:p>
    <w:p w14:paraId="25EAF360" w14:textId="77777777" w:rsidR="00C24CFF" w:rsidRDefault="00000000">
      <w:pPr>
        <w:spacing w:after="80"/>
      </w:pPr>
      <w:r>
        <w:t>→ 「コンテンツの追加」「画像とファイルのアップロード」「クラウド ファイルを添付」「機能を追加」「エージェントとチャット」といった項目が並んだメニューが出れば、正しい状態です。</w:t>
      </w:r>
    </w:p>
    <w:p w14:paraId="41877CD2" w14:textId="77777777" w:rsidR="00C24CFF" w:rsidRDefault="00000000">
      <w:pPr>
        <w:spacing w:after="80"/>
      </w:pPr>
      <w:r>
        <w:t>→ パソコンに保存したファイルを使う場合は［画像とファイルのアップロード］を選び、⑤で保存したPDFを選びます。OneDrive などにあるファイルを使う場合は［クラウド ファイルを添付］を選びます。</w:t>
      </w:r>
    </w:p>
    <w:p w14:paraId="05CC610E" w14:textId="77777777" w:rsidR="00C24CFF" w:rsidRDefault="00000000">
      <w:pPr>
        <w:spacing w:after="80"/>
      </w:pPr>
      <w:r>
        <w:t>→ 入力欄の上に、選んだファイルの名前が表示されれば、添付できています。</w:t>
      </w:r>
    </w:p>
    <w:p w14:paraId="0CB4049F" w14:textId="77777777" w:rsidR="00C24CFF" w:rsidRDefault="00000000">
      <w:pPr>
        <w:spacing w:after="80"/>
      </w:pPr>
      <w:r>
        <w:t>→ 100ページある資料は、読み込みに時間がかかります。ファイルの名前の横に読み込み中の表示が出ているうちは、そのまま待ってください。1〜2分かかることがあります。</w:t>
      </w:r>
    </w:p>
    <w:p w14:paraId="7121F384" w14:textId="77777777" w:rsidR="00C24CFF" w:rsidRDefault="00000000">
      <w:pPr>
        <w:spacing w:after="80"/>
      </w:pPr>
      <w:r>
        <w:t>→ どうしても入らないときの逃げ道が3つあります。1つ目は、Bの「概要」（1ページ）のほうを添付する方法です。2つ目は、必要な章だけをページを指定して保存し直し、そのファイルを添付する方法です。3つ目は、読みたい章の文字をPDFの画面で選んでコピーし、チャットの入力欄に直接貼り付ける方法です。資料の全部が入っていなくても、聞きたい章さえ入っていれば答えられます。</w:t>
      </w:r>
    </w:p>
    <w:p w14:paraId="3E881227" w14:textId="77777777" w:rsidR="00C24CFF" w:rsidRDefault="00000000">
      <w:pPr>
        <w:spacing w:after="80"/>
      </w:pPr>
      <w:r>
        <w:t>⑧ 次の文を、省略せずにそのままコピーして貼り付け、送信ボタンを押します。埋めるところはありません。</w:t>
      </w:r>
    </w:p>
    <w:p w14:paraId="052D3E1C" w14:textId="77777777" w:rsidR="00C24CFF" w:rsidRDefault="00000000">
      <w:pPr>
        <w:pBdr>
          <w:top w:val="single" w:sz="6" w:space="0" w:color="2F6B3A"/>
          <w:left w:val="single" w:sz="6" w:space="0" w:color="2F6B3A"/>
          <w:bottom w:val="single" w:sz="6" w:space="0" w:color="2F6B3A"/>
          <w:right w:val="single" w:sz="6" w:space="0" w:color="2F6B3A"/>
        </w:pBdr>
        <w:shd w:val="clear" w:color="auto" w:fill="F5F9F4"/>
        <w:spacing w:before="80" w:after="160"/>
        <w:ind w:left="340"/>
      </w:pPr>
      <w:r>
        <w:rPr>
          <w:rFonts w:ascii="Consolas" w:eastAsia="Consolas" w:hAnsi="Consolas"/>
          <w:sz w:val="19"/>
        </w:rPr>
        <w:t>添付した資料だけを使って、次の3つを日本語で出してください。</w:t>
      </w:r>
      <w:r>
        <w:rPr>
          <w:rFonts w:ascii="Consolas" w:eastAsia="Consolas" w:hAnsi="Consolas"/>
          <w:sz w:val="19"/>
        </w:rPr>
        <w:br/>
      </w:r>
      <w:r>
        <w:rPr>
          <w:rFonts w:ascii="Consolas" w:eastAsia="Consolas" w:hAnsi="Consolas"/>
          <w:sz w:val="19"/>
        </w:rPr>
        <w:br/>
        <w:t>1. この資料を初めて読む同僚に渡すための、200字の説明</w:t>
      </w:r>
      <w:r>
        <w:rPr>
          <w:rFonts w:ascii="Consolas" w:eastAsia="Consolas" w:hAnsi="Consolas"/>
          <w:sz w:val="19"/>
        </w:rPr>
        <w:br/>
        <w:t>2. この資料の中で、私たちの学園の事務に関係しそうな事柄を5つ。1つは40字以内にしてください。</w:t>
      </w:r>
      <w:r>
        <w:rPr>
          <w:rFonts w:ascii="Consolas" w:eastAsia="Consolas" w:hAnsi="Consolas"/>
          <w:sz w:val="19"/>
        </w:rPr>
        <w:br/>
        <w:t>3. その5つのそれぞれについて、資料の何章・何ページに書かれていたかを添えてください。</w:t>
      </w:r>
      <w:r>
        <w:rPr>
          <w:rFonts w:ascii="Consolas" w:eastAsia="Consolas" w:hAnsi="Consolas"/>
          <w:sz w:val="19"/>
        </w:rPr>
        <w:br/>
      </w:r>
      <w:r>
        <w:rPr>
          <w:rFonts w:ascii="Consolas" w:eastAsia="Consolas" w:hAnsi="Consolas"/>
          <w:sz w:val="19"/>
        </w:rPr>
        <w:br/>
        <w:t>【必ず守ること】</w:t>
      </w:r>
      <w:r>
        <w:rPr>
          <w:rFonts w:ascii="Consolas" w:eastAsia="Consolas" w:hAnsi="Consolas"/>
          <w:sz w:val="19"/>
        </w:rPr>
        <w:br/>
        <w:t>・資料に書かれていないことは、「資料には書かれていません」と書いてください。</w:t>
      </w:r>
      <w:r>
        <w:rPr>
          <w:rFonts w:ascii="Consolas" w:eastAsia="Consolas" w:hAnsi="Consolas"/>
          <w:sz w:val="19"/>
        </w:rPr>
        <w:br/>
        <w:t>・数字、年月日、機関の名前は、資料に書かれている表記のまま書き写してください。</w:t>
      </w:r>
      <w:r>
        <w:rPr>
          <w:rFonts w:ascii="Consolas" w:eastAsia="Consolas" w:hAnsi="Consolas"/>
          <w:sz w:val="19"/>
        </w:rPr>
        <w:br/>
        <w:t>・良し悪しの評価を書かないでください。</w:t>
      </w:r>
      <w:r>
        <w:rPr>
          <w:rFonts w:ascii="Consolas" w:eastAsia="Consolas" w:hAnsi="Consolas"/>
          <w:sz w:val="19"/>
        </w:rPr>
        <w:br/>
        <w:t>・日本語で、敬体（です・ます）で書いてください。</w:t>
      </w:r>
      <w:r>
        <w:rPr>
          <w:rFonts w:ascii="Consolas" w:eastAsia="Consolas" w:hAnsi="Consolas"/>
          <w:sz w:val="19"/>
        </w:rPr>
        <w:br/>
        <w:t>・体言止めを使わないでください。</w:t>
      </w:r>
    </w:p>
    <w:p w14:paraId="33B466C7" w14:textId="77777777" w:rsidR="00C24CFF" w:rsidRDefault="00000000">
      <w:pPr>
        <w:spacing w:after="80"/>
      </w:pPr>
      <w:r>
        <w:t>→ 添付したファイルの中身に触れた答えが返ってくれば、正しく読み込まれています。</w:t>
      </w:r>
    </w:p>
    <w:p w14:paraId="2AD7B962" w14:textId="77777777" w:rsidR="00C24CFF" w:rsidRDefault="00000000">
      <w:pPr>
        <w:spacing w:after="80"/>
      </w:pPr>
      <w:r>
        <w:lastRenderedPageBreak/>
        <w:t>→ 出てきた事柄のうち1つだけ、書かれているとされたページをPDFで開いて、本当にそこにあることを確かめてください。</w:t>
      </w:r>
    </w:p>
    <w:p w14:paraId="30EFBD51" w14:textId="77777777" w:rsidR="00C24CFF" w:rsidRDefault="00000000">
      <w:pPr>
        <w:spacing w:after="80"/>
      </w:pPr>
      <w:r>
        <w:t>⑨ 同じチャットの中で、続けて質問します。たとえば「2つ目について、もっと詳しく説明してください。」「この資料の中に、私立大学について書かれているところはありますか。」のように、思いついたことをそのまま送ります。</w:t>
      </w:r>
    </w:p>
    <w:p w14:paraId="783EA8A9" w14:textId="77777777" w:rsidR="00C24CFF" w:rsidRDefault="00000000">
      <w:pPr>
        <w:spacing w:after="80"/>
      </w:pPr>
      <w:r>
        <w:t>→ 添付した資料を見ながら答えてくれれば、正しく動いています。ここが、このシナリオでいちばん大事なところです。一度添付すれば、同じチャットの中では何度でも引けます。</w:t>
      </w:r>
    </w:p>
    <w:p w14:paraId="16D94C3D" w14:textId="77777777" w:rsidR="00C24CFF" w:rsidRDefault="00000000">
      <w:pPr>
        <w:spacing w:after="80"/>
      </w:pPr>
      <w:r>
        <w:t>→ ★〈新しいチャット〉を押すと、添付した資料は引き継がれません。続きを聞きたいときは、このチャットを閉じずに使ってください。あとで開き直すときは、画面の左側にある履歴の一覧から、このチャットを選びます。</w:t>
      </w:r>
    </w:p>
    <w:p w14:paraId="294E88C4" w14:textId="77777777" w:rsidR="00C24CFF" w:rsidRDefault="00000000">
      <w:pPr>
        <w:spacing w:after="80"/>
      </w:pPr>
      <w:r>
        <w:t>⑩ 答えと、この答申のアドレスをコピーして、手元の Word かメモ帳に貼って保存します。</w:t>
      </w:r>
    </w:p>
    <w:p w14:paraId="44E1A16B" w14:textId="77777777" w:rsidR="00C24CFF" w:rsidRDefault="00000000">
      <w:pPr>
        <w:spacing w:after="80"/>
      </w:pPr>
      <w:r>
        <w:t>→ 貼った文書が手元に残っていれば、この手順は終わりです。</w:t>
      </w:r>
    </w:p>
    <w:p w14:paraId="1EFA5406" w14:textId="77777777" w:rsidR="00C24CFF" w:rsidRDefault="00000000">
      <w:pPr>
        <w:keepNext/>
        <w:spacing w:before="200" w:after="80"/>
      </w:pPr>
      <w:r>
        <w:rPr>
          <w:b/>
          <w:color w:val="2F6B3A"/>
          <w:sz w:val="22"/>
        </w:rPr>
        <w:t>考え方の例</w:t>
      </w:r>
    </w:p>
    <w:p w14:paraId="04762EF8" w14:textId="77777777" w:rsidR="00C24CFF" w:rsidRDefault="00000000">
      <w:pPr>
        <w:pStyle w:val="a0"/>
        <w:spacing w:after="40"/>
        <w:ind w:left="397"/>
      </w:pPr>
      <w:r>
        <w:t>まず目次と結論だけを聞いて、当たりをつけます。100ページを頭から読む必要はありません。</w:t>
      </w:r>
    </w:p>
    <w:p w14:paraId="44F489D4" w14:textId="77777777" w:rsidR="00C24CFF" w:rsidRDefault="00000000">
      <w:pPr>
        <w:pStyle w:val="a0"/>
        <w:spacing w:after="40"/>
        <w:ind w:left="397"/>
      </w:pPr>
      <w:r>
        <w:t>次に、自分の仕事に関係する章を1つだけ選んで、深く聞きます。関係のない章は、今日は読まなくて構いません。</w:t>
      </w:r>
    </w:p>
    <w:p w14:paraId="74586A85" w14:textId="77777777" w:rsidR="00C24CFF" w:rsidRDefault="00000000">
      <w:pPr>
        <w:pStyle w:val="a0"/>
        <w:spacing w:after="40"/>
        <w:ind w:left="397"/>
      </w:pPr>
      <w:r>
        <w:t>根拠の文を書き写させて、それが資料の中に本当にあるかを、1つだけ自分の目で確かめます。ここを飛ばすと、資料を読んだことにはなりません。</w:t>
      </w:r>
    </w:p>
    <w:p w14:paraId="7EFB6EB8" w14:textId="77777777" w:rsidR="00C24CFF" w:rsidRDefault="00000000">
      <w:pPr>
        <w:pStyle w:val="a0"/>
        <w:spacing w:after="40"/>
        <w:ind w:left="397"/>
      </w:pPr>
      <w:r>
        <w:t>今日かぎりで済む用なら、前半で終わりにします。何度も引くことになりそうな資料だけを、後半で添付します。</w:t>
      </w:r>
    </w:p>
    <w:p w14:paraId="0ED3732C" w14:textId="77777777" w:rsidR="00C24CFF" w:rsidRDefault="00000000">
      <w:pPr>
        <w:pStyle w:val="a0"/>
        <w:spacing w:after="40"/>
        <w:ind w:left="397"/>
      </w:pPr>
      <w:r>
        <w:t>同じ資料でも、聞き方を変えると別のことが出てきます。1回で終わりにせず、2回目の質問を必ずしてください。</w:t>
      </w:r>
    </w:p>
    <w:p w14:paraId="60F608DE" w14:textId="77777777" w:rsidR="00C24CFF" w:rsidRDefault="00000000">
      <w:pPr>
        <w:keepNext/>
        <w:spacing w:before="280" w:after="80"/>
      </w:pPr>
      <w:r>
        <w:rPr>
          <w:b/>
          <w:color w:val="1E4A27"/>
          <w:sz w:val="28"/>
        </w:rPr>
        <w:t>7. 提出します</w:t>
      </w:r>
    </w:p>
    <w:p w14:paraId="59BF1B17" w14:textId="77777777" w:rsidR="00C24CFF" w:rsidRDefault="00000000">
      <w:pPr>
        <w:spacing w:after="80"/>
      </w:pPr>
      <w:r>
        <w:t>提出するものは、次の2点です。2点そろわなくても提出してください。①だけでも、②だけでも、提出したことになります。</w:t>
      </w:r>
    </w:p>
    <w:tbl>
      <w:tblPr>
        <w:tblStyle w:val="afe"/>
        <w:tblW w:w="0" w:type="auto"/>
        <w:tblLook w:val="04A0" w:firstRow="1" w:lastRow="0" w:firstColumn="1" w:lastColumn="0" w:noHBand="0" w:noVBand="1"/>
      </w:tblPr>
      <w:tblGrid>
        <w:gridCol w:w="4819"/>
        <w:gridCol w:w="4819"/>
      </w:tblGrid>
      <w:tr w:rsidR="00C24CFF" w14:paraId="13FB2BCE" w14:textId="77777777">
        <w:tc>
          <w:tcPr>
            <w:tcW w:w="4819" w:type="dxa"/>
            <w:shd w:val="clear" w:color="auto" w:fill="EAF3EA"/>
          </w:tcPr>
          <w:p w14:paraId="137F3785" w14:textId="77777777" w:rsidR="00C24CFF" w:rsidRDefault="00C24CFF">
            <w:pPr>
              <w:spacing w:before="40" w:after="40"/>
            </w:pPr>
          </w:p>
        </w:tc>
        <w:tc>
          <w:tcPr>
            <w:tcW w:w="4819" w:type="dxa"/>
            <w:shd w:val="clear" w:color="auto" w:fill="EAF3EA"/>
          </w:tcPr>
          <w:p w14:paraId="1281ADF4" w14:textId="77777777" w:rsidR="00C24CFF" w:rsidRDefault="00000000">
            <w:pPr>
              <w:spacing w:before="40" w:after="40"/>
            </w:pPr>
            <w:r>
              <w:rPr>
                <w:b/>
                <w:sz w:val="19"/>
              </w:rPr>
              <w:t>何を出すか</w:t>
            </w:r>
          </w:p>
        </w:tc>
      </w:tr>
      <w:tr w:rsidR="00C24CFF" w14:paraId="56FBA4ED" w14:textId="77777777">
        <w:tc>
          <w:tcPr>
            <w:tcW w:w="4819" w:type="dxa"/>
          </w:tcPr>
          <w:p w14:paraId="25CC4039" w14:textId="77777777" w:rsidR="00C24CFF" w:rsidRDefault="00000000">
            <w:pPr>
              <w:spacing w:before="40" w:after="40"/>
            </w:pPr>
            <w:r>
              <w:rPr>
                <w:sz w:val="19"/>
              </w:rPr>
              <w:t>① 成果物</w:t>
            </w:r>
          </w:p>
        </w:tc>
        <w:tc>
          <w:tcPr>
            <w:tcW w:w="4819" w:type="dxa"/>
          </w:tcPr>
          <w:p w14:paraId="27C8A200" w14:textId="77777777" w:rsidR="00C24CFF" w:rsidRDefault="00000000">
            <w:pPr>
              <w:spacing w:before="40" w:after="40"/>
            </w:pPr>
            <w:r>
              <w:rPr>
                <w:sz w:val="19"/>
              </w:rPr>
              <w:t>今日つくった現物そのものです。返信の下書きや議事メモは、文章そのものを貼ります。エージェントや Gem を作った方は、「指示」の欄に入れた文を、省略せずに全文コピーして貼ってください。</w:t>
            </w:r>
          </w:p>
        </w:tc>
      </w:tr>
      <w:tr w:rsidR="00C24CFF" w14:paraId="6B7A5E72" w14:textId="77777777">
        <w:tc>
          <w:tcPr>
            <w:tcW w:w="4819" w:type="dxa"/>
          </w:tcPr>
          <w:p w14:paraId="0EF30A84" w14:textId="77777777" w:rsidR="00C24CFF" w:rsidRDefault="00000000">
            <w:pPr>
              <w:spacing w:before="40" w:after="40"/>
            </w:pPr>
            <w:r>
              <w:rPr>
                <w:sz w:val="19"/>
              </w:rPr>
              <w:t>② インフォグラフィック</w:t>
            </w:r>
          </w:p>
        </w:tc>
        <w:tc>
          <w:tcPr>
            <w:tcW w:w="4819" w:type="dxa"/>
          </w:tcPr>
          <w:p w14:paraId="1CE72B71" w14:textId="77777777" w:rsidR="00C24CFF" w:rsidRDefault="00000000">
            <w:pPr>
              <w:spacing w:before="40" w:after="40"/>
            </w:pPr>
            <w:r>
              <w:rPr>
                <w:sz w:val="19"/>
              </w:rPr>
              <w:t>やったことを1枚の図にしたものです。班の名前、選んだ題材、使った道具、作ったもの、やってみて分かったことの5つを入れます。</w:t>
            </w:r>
          </w:p>
        </w:tc>
      </w:tr>
    </w:tbl>
    <w:p w14:paraId="508637CB" w14:textId="77777777" w:rsidR="00C24CFF" w:rsidRDefault="00C24CFF">
      <w:pPr>
        <w:spacing w:after="80"/>
      </w:pPr>
    </w:p>
    <w:p w14:paraId="481754AA" w14:textId="77777777" w:rsidR="00C24CFF" w:rsidRDefault="00000000">
      <w:pPr>
        <w:spacing w:after="80"/>
      </w:pPr>
      <w:r>
        <w:t>インフォグラフィックの作り方は、共通ページの Step 3 をご覧ください。紙に書いて写真を撮って送っていただいても構いません。</w:t>
      </w:r>
    </w:p>
    <w:p w14:paraId="4217E981" w14:textId="77777777" w:rsidR="00C24CFF" w:rsidRDefault="00000000">
      <w:pPr>
        <w:spacing w:after="80"/>
      </w:pPr>
      <w:r>
        <w:t>提出先は次のとおりです。詳しい手順は「はじめに（全グループ共通）」の最後にあります。</w:t>
      </w:r>
    </w:p>
    <w:p w14:paraId="2A65DB59" w14:textId="77777777" w:rsidR="00C24CFF" w:rsidRDefault="00000000">
      <w:pPr>
        <w:pStyle w:val="a0"/>
        <w:spacing w:after="40"/>
        <w:ind w:left="397"/>
      </w:pPr>
      <w:r>
        <w:t>インフォグラフィックを貼るスライド</w:t>
      </w:r>
    </w:p>
    <w:p w14:paraId="209CA4E0" w14:textId="77777777" w:rsidR="00C24CFF" w:rsidRDefault="00000000">
      <w:pPr>
        <w:spacing w:after="80"/>
      </w:pPr>
      <w:r>
        <w:t>https://docs.google.com/presentation/d/1xSeh-gzaToYcCcrrDOiFcaZOYZwUE3uIciudlZzmf1c/</w:t>
      </w:r>
    </w:p>
    <w:p w14:paraId="346DDA0D" w14:textId="77777777" w:rsidR="00C24CFF" w:rsidRDefault="00000000">
      <w:pPr>
        <w:pStyle w:val="a0"/>
        <w:spacing w:after="40"/>
        <w:ind w:left="397"/>
      </w:pPr>
      <w:r>
        <w:lastRenderedPageBreak/>
        <w:t>作ったもののURL（エージェント・Gem・Gemini Notebook など）を貼るスプレッドシート</w:t>
      </w:r>
    </w:p>
    <w:p w14:paraId="7552F2CC" w14:textId="77777777" w:rsidR="00C24CFF" w:rsidRDefault="00000000">
      <w:pPr>
        <w:spacing w:after="80"/>
      </w:pPr>
      <w:r>
        <w:t>https://docs.google.com/spreadsheets/d/1py22_qUXUoYh2Z1avMmSEKMKrURoJT7ui13floADR1c/edit?usp=sharing</w:t>
      </w:r>
    </w:p>
    <w:p w14:paraId="0A39604B" w14:textId="77777777" w:rsidR="00C24CFF" w:rsidRDefault="00000000">
      <w:pPr>
        <w:pStyle w:val="a0"/>
        <w:spacing w:after="40"/>
        <w:ind w:left="397"/>
      </w:pPr>
      <w:r>
        <w:t>成果物のファイルを置くフォルダ（任意）</w:t>
      </w:r>
    </w:p>
    <w:p w14:paraId="562FCB2D" w14:textId="77777777" w:rsidR="00C24CFF" w:rsidRDefault="00000000">
      <w:pPr>
        <w:spacing w:after="80"/>
      </w:pPr>
      <w:r>
        <w:t>https://drive.google.com/drive/folders/1o0_8_s8XN1z3cfQqJ9Xc-yI9jtYOYJZv?usp=drive_link</w:t>
      </w:r>
    </w:p>
    <w:p w14:paraId="02926474" w14:textId="77777777" w:rsidR="00C24CFF" w:rsidRDefault="00000000">
      <w:pPr>
        <w:spacing w:after="80"/>
      </w:pPr>
      <w:r>
        <w:t>学園のGoogleアカウントをお持ちでない方は、こちらのフォルダに、グループ番号（G-1 など）を名前として提出してください。</w:t>
      </w:r>
    </w:p>
    <w:p w14:paraId="45246738" w14:textId="77777777" w:rsidR="00C24CFF" w:rsidRDefault="00000000">
      <w:pPr>
        <w:pStyle w:val="a0"/>
        <w:spacing w:after="40"/>
        <w:ind w:left="397"/>
      </w:pPr>
      <w:r>
        <w:t>植草学園SD研修_2026</w:t>
      </w:r>
    </w:p>
    <w:p w14:paraId="2098A837" w14:textId="77777777" w:rsidR="00C24CFF" w:rsidRDefault="00000000">
      <w:pPr>
        <w:spacing w:after="80"/>
      </w:pPr>
      <w:r>
        <w:t>https://uekusagk-my.sharepoint.com/:f:/r/personal/u-kotaro_uekusa_ac_jp/Documents/植草学園SD研修_2026</w:t>
      </w:r>
    </w:p>
    <w:p w14:paraId="1B79FA6F" w14:textId="77777777" w:rsidR="00C24CFF" w:rsidRDefault="00000000">
      <w:pPr>
        <w:keepNext/>
        <w:spacing w:before="280" w:after="80"/>
      </w:pPr>
      <w:r>
        <w:rPr>
          <w:b/>
          <w:color w:val="1E4A27"/>
          <w:sz w:val="28"/>
        </w:rPr>
        <w:t>8. うまくいかないとき</w:t>
      </w:r>
    </w:p>
    <w:tbl>
      <w:tblPr>
        <w:tblStyle w:val="afe"/>
        <w:tblW w:w="0" w:type="auto"/>
        <w:tblLook w:val="04A0" w:firstRow="1" w:lastRow="0" w:firstColumn="1" w:lastColumn="0" w:noHBand="0" w:noVBand="1"/>
      </w:tblPr>
      <w:tblGrid>
        <w:gridCol w:w="4819"/>
        <w:gridCol w:w="4819"/>
      </w:tblGrid>
      <w:tr w:rsidR="00C24CFF" w14:paraId="6CC19585" w14:textId="77777777">
        <w:tc>
          <w:tcPr>
            <w:tcW w:w="4819" w:type="dxa"/>
            <w:shd w:val="clear" w:color="auto" w:fill="EAF3EA"/>
          </w:tcPr>
          <w:p w14:paraId="31892D7F" w14:textId="77777777" w:rsidR="00C24CFF" w:rsidRDefault="00000000">
            <w:pPr>
              <w:spacing w:before="40" w:after="40"/>
            </w:pPr>
            <w:r>
              <w:rPr>
                <w:b/>
                <w:sz w:val="19"/>
              </w:rPr>
              <w:t>起きていること</w:t>
            </w:r>
          </w:p>
        </w:tc>
        <w:tc>
          <w:tcPr>
            <w:tcW w:w="4819" w:type="dxa"/>
            <w:shd w:val="clear" w:color="auto" w:fill="EAF3EA"/>
          </w:tcPr>
          <w:p w14:paraId="76A32B50" w14:textId="77777777" w:rsidR="00C24CFF" w:rsidRDefault="00000000">
            <w:pPr>
              <w:spacing w:before="40" w:after="40"/>
            </w:pPr>
            <w:r>
              <w:rPr>
                <w:b/>
                <w:sz w:val="19"/>
              </w:rPr>
              <w:t>すること</w:t>
            </w:r>
          </w:p>
        </w:tc>
      </w:tr>
      <w:tr w:rsidR="00C24CFF" w14:paraId="798B8070" w14:textId="77777777">
        <w:tc>
          <w:tcPr>
            <w:tcW w:w="4819" w:type="dxa"/>
          </w:tcPr>
          <w:p w14:paraId="5991FA17" w14:textId="77777777" w:rsidR="00C24CFF" w:rsidRDefault="00000000">
            <w:pPr>
              <w:spacing w:before="40" w:after="40"/>
            </w:pPr>
            <w:r>
              <w:rPr>
                <w:sz w:val="19"/>
              </w:rPr>
              <w:t>Word や Excel の中に Copilot のボタンが見つからない</w:t>
            </w:r>
          </w:p>
        </w:tc>
        <w:tc>
          <w:tcPr>
            <w:tcW w:w="4819" w:type="dxa"/>
          </w:tcPr>
          <w:p w14:paraId="5034180D" w14:textId="77777777" w:rsidR="00C24CFF" w:rsidRDefault="00000000">
            <w:pPr>
              <w:spacing w:before="40" w:after="40"/>
            </w:pPr>
            <w:r>
              <w:rPr>
                <w:sz w:val="19"/>
              </w:rPr>
              <w:t>アプリの中の Copilot は、別の契約が必要です。</w:t>
            </w:r>
            <w:r>
              <w:rPr>
                <w:rFonts w:ascii="Consolas" w:eastAsia="Consolas" w:hAnsi="Consolas"/>
                <w:color w:val="1E4A27"/>
                <w:sz w:val="19"/>
              </w:rPr>
              <w:t>https://m365.cloud.microsoft</w:t>
            </w:r>
            <w:r>
              <w:rPr>
                <w:sz w:val="19"/>
              </w:rPr>
              <w:t xml:space="preserve"> のチャット画面を使い、ファイルは入力欄の「＋」から添付します。</w:t>
            </w:r>
          </w:p>
        </w:tc>
      </w:tr>
      <w:tr w:rsidR="00C24CFF" w14:paraId="02C4F736" w14:textId="77777777">
        <w:tc>
          <w:tcPr>
            <w:tcW w:w="4819" w:type="dxa"/>
          </w:tcPr>
          <w:p w14:paraId="77CB4118" w14:textId="77777777" w:rsidR="00C24CFF" w:rsidRDefault="00000000">
            <w:pPr>
              <w:spacing w:before="40" w:after="40"/>
            </w:pPr>
            <w:r>
              <w:rPr>
                <w:sz w:val="19"/>
              </w:rPr>
              <w:t>サインインの画面から先に進めない</w:t>
            </w:r>
          </w:p>
        </w:tc>
        <w:tc>
          <w:tcPr>
            <w:tcW w:w="4819" w:type="dxa"/>
          </w:tcPr>
          <w:p w14:paraId="4B8D3206" w14:textId="77777777" w:rsidR="00C24CFF" w:rsidRDefault="00000000">
            <w:pPr>
              <w:spacing w:before="40" w:after="40"/>
            </w:pPr>
            <w:r>
              <w:rPr>
                <w:sz w:val="19"/>
              </w:rPr>
              <w:t>個人のアカウントではなく、学園のアカウント（学園のメールアドレス）で入り直します。</w:t>
            </w:r>
          </w:p>
        </w:tc>
      </w:tr>
      <w:tr w:rsidR="00C24CFF" w14:paraId="1D6FF064" w14:textId="77777777">
        <w:tc>
          <w:tcPr>
            <w:tcW w:w="4819" w:type="dxa"/>
          </w:tcPr>
          <w:p w14:paraId="594C7CBA" w14:textId="77777777" w:rsidR="00C24CFF" w:rsidRDefault="00000000">
            <w:pPr>
              <w:spacing w:before="40" w:after="40"/>
            </w:pPr>
            <w:r>
              <w:rPr>
                <w:sz w:val="19"/>
              </w:rPr>
              <w:t>文を貼っている途中で送信されてしまう</w:t>
            </w:r>
          </w:p>
        </w:tc>
        <w:tc>
          <w:tcPr>
            <w:tcW w:w="4819" w:type="dxa"/>
          </w:tcPr>
          <w:p w14:paraId="6659C88F" w14:textId="77777777" w:rsidR="00C24CFF" w:rsidRDefault="00000000">
            <w:pPr>
              <w:spacing w:before="40" w:after="40"/>
            </w:pPr>
            <w:r>
              <w:rPr>
                <w:sz w:val="19"/>
              </w:rPr>
              <w:t>改行は Shift キーを押しながら Enter キーを押して入れます。</w:t>
            </w:r>
          </w:p>
        </w:tc>
      </w:tr>
      <w:tr w:rsidR="00C24CFF" w14:paraId="12933C2C" w14:textId="77777777">
        <w:tc>
          <w:tcPr>
            <w:tcW w:w="4819" w:type="dxa"/>
          </w:tcPr>
          <w:p w14:paraId="6A65E905" w14:textId="77777777" w:rsidR="00C24CFF" w:rsidRDefault="00000000">
            <w:pPr>
              <w:spacing w:before="40" w:after="40"/>
            </w:pPr>
            <w:r>
              <w:rPr>
                <w:sz w:val="19"/>
              </w:rPr>
              <w:t>返ってきた文が長い、または硬い</w:t>
            </w:r>
          </w:p>
        </w:tc>
        <w:tc>
          <w:tcPr>
            <w:tcW w:w="4819" w:type="dxa"/>
          </w:tcPr>
          <w:p w14:paraId="62A94399" w14:textId="77777777" w:rsidR="00C24CFF" w:rsidRDefault="00000000">
            <w:pPr>
              <w:spacing w:before="40" w:after="40"/>
            </w:pPr>
            <w:r>
              <w:rPr>
                <w:sz w:val="19"/>
              </w:rPr>
              <w:t>「300字以内にしてください。」「もう少しやわらかい言い方にしてください。」と続けて送ります。</w:t>
            </w:r>
          </w:p>
        </w:tc>
      </w:tr>
      <w:tr w:rsidR="00C24CFF" w14:paraId="632D9435" w14:textId="77777777">
        <w:tc>
          <w:tcPr>
            <w:tcW w:w="4819" w:type="dxa"/>
          </w:tcPr>
          <w:p w14:paraId="35781391" w14:textId="77777777" w:rsidR="00C24CFF" w:rsidRDefault="00000000">
            <w:pPr>
              <w:spacing w:before="40" w:after="40"/>
            </w:pPr>
            <w:r>
              <w:rPr>
                <w:sz w:val="19"/>
              </w:rPr>
              <w:t>前のやり取りが混ざる</w:t>
            </w:r>
          </w:p>
        </w:tc>
        <w:tc>
          <w:tcPr>
            <w:tcW w:w="4819" w:type="dxa"/>
          </w:tcPr>
          <w:p w14:paraId="5A936243" w14:textId="77777777" w:rsidR="00C24CFF" w:rsidRDefault="00000000">
            <w:pPr>
              <w:spacing w:before="40" w:after="40"/>
            </w:pPr>
            <w:r>
              <w:rPr>
                <w:sz w:val="19"/>
              </w:rPr>
              <w:t>新しいチャットを開いてから、もう一度貼り直します。</w:t>
            </w:r>
          </w:p>
        </w:tc>
      </w:tr>
      <w:tr w:rsidR="00C24CFF" w14:paraId="4232BE1D" w14:textId="77777777">
        <w:tc>
          <w:tcPr>
            <w:tcW w:w="4819" w:type="dxa"/>
          </w:tcPr>
          <w:p w14:paraId="669B965C" w14:textId="77777777" w:rsidR="00C24CFF" w:rsidRDefault="00000000">
            <w:pPr>
              <w:spacing w:before="40" w:after="40"/>
            </w:pPr>
            <w:r>
              <w:rPr>
                <w:sz w:val="19"/>
              </w:rPr>
              <w:t>教育ツールの画面（フラッシュカード、ルーブリックなど）が見つからない</w:t>
            </w:r>
          </w:p>
        </w:tc>
        <w:tc>
          <w:tcPr>
            <w:tcW w:w="4819" w:type="dxa"/>
          </w:tcPr>
          <w:p w14:paraId="79E430D8" w14:textId="77777777" w:rsidR="00C24CFF" w:rsidRDefault="00000000">
            <w:pPr>
              <w:spacing w:before="40" w:after="40"/>
            </w:pPr>
            <w:r>
              <w:rPr>
                <w:sz w:val="19"/>
              </w:rPr>
              <w:t xml:space="preserve">ブラウザのアドレス欄に </w:t>
            </w:r>
            <w:r>
              <w:rPr>
                <w:rFonts w:ascii="Consolas" w:eastAsia="Consolas" w:hAnsi="Consolas"/>
                <w:color w:val="1E4A27"/>
                <w:sz w:val="19"/>
              </w:rPr>
              <w:t>https://m365.cloud.microsoft/teach</w:t>
            </w:r>
            <w:r>
              <w:rPr>
                <w:sz w:val="19"/>
              </w:rPr>
              <w:t xml:space="preserve"> と直接入力します。左の分類が出ないときは、上の検索窓に道具の名前を入力します。</w:t>
            </w:r>
          </w:p>
        </w:tc>
      </w:tr>
      <w:tr w:rsidR="00C24CFF" w14:paraId="61846825" w14:textId="77777777">
        <w:tc>
          <w:tcPr>
            <w:tcW w:w="4819" w:type="dxa"/>
          </w:tcPr>
          <w:p w14:paraId="2FB42ABD" w14:textId="77777777" w:rsidR="00C24CFF" w:rsidRDefault="00000000">
            <w:pPr>
              <w:spacing w:before="40" w:after="40"/>
            </w:pPr>
            <w:r>
              <w:rPr>
                <w:sz w:val="19"/>
              </w:rPr>
              <w:t>エージェント ストアに、手順書に書いてある名前が見つからない</w:t>
            </w:r>
          </w:p>
        </w:tc>
        <w:tc>
          <w:tcPr>
            <w:tcW w:w="4819" w:type="dxa"/>
          </w:tcPr>
          <w:p w14:paraId="2DD86416" w14:textId="77777777" w:rsidR="00C24CFF" w:rsidRDefault="00000000">
            <w:pPr>
              <w:spacing w:before="40" w:after="40"/>
            </w:pPr>
            <w:r>
              <w:rPr>
                <w:sz w:val="19"/>
              </w:rPr>
              <w:t>並んでいるものは変わることがあります。近い名前のものを1つ選んでください。ただし、メールにつながるもの（Mail Pro など）は選びません。</w:t>
            </w:r>
          </w:p>
        </w:tc>
      </w:tr>
      <w:tr w:rsidR="00C24CFF" w14:paraId="192714E9" w14:textId="77777777">
        <w:tc>
          <w:tcPr>
            <w:tcW w:w="4819" w:type="dxa"/>
          </w:tcPr>
          <w:p w14:paraId="2F9C5093" w14:textId="77777777" w:rsidR="00C24CFF" w:rsidRDefault="00000000">
            <w:pPr>
              <w:spacing w:before="40" w:after="40"/>
            </w:pPr>
            <w:r>
              <w:rPr>
                <w:sz w:val="19"/>
              </w:rPr>
              <w:t>画面の右側に Copilot が出てこない</w:t>
            </w:r>
          </w:p>
        </w:tc>
        <w:tc>
          <w:tcPr>
            <w:tcW w:w="4819" w:type="dxa"/>
          </w:tcPr>
          <w:p w14:paraId="1ACBD7EB" w14:textId="77777777" w:rsidR="00C24CFF" w:rsidRDefault="00000000">
            <w:pPr>
              <w:spacing w:before="40" w:after="40"/>
            </w:pPr>
            <w:r>
              <w:rPr>
                <w:sz w:val="19"/>
              </w:rPr>
              <w:t xml:space="preserve">まず、ブラウザが Microsoft Edge かどうかを確かめます。Edge であれば、アドレス欄に </w:t>
            </w:r>
            <w:r>
              <w:rPr>
                <w:rFonts w:ascii="Consolas" w:eastAsia="Consolas" w:hAnsi="Consolas"/>
                <w:color w:val="1E4A27"/>
                <w:sz w:val="19"/>
              </w:rPr>
              <w:t>edge://settings/appearance/copilotAndSidebar</w:t>
            </w:r>
            <w:r>
              <w:rPr>
                <w:sz w:val="19"/>
              </w:rPr>
              <w:t xml:space="preserve"> と入力し、〈ツール バーの Copilot の表示〉にあたるトグルをオンにします。それでも出ないときは、</w:t>
            </w:r>
            <w:r>
              <w:rPr>
                <w:rFonts w:ascii="Consolas" w:eastAsia="Consolas" w:hAnsi="Consolas"/>
                <w:color w:val="1E4A27"/>
                <w:sz w:val="19"/>
              </w:rPr>
              <w:t>https://m365.cloud.microsoft</w:t>
            </w:r>
            <w:r>
              <w:rPr>
                <w:sz w:val="19"/>
              </w:rPr>
              <w:t xml:space="preserve"> のチャット画面に、ページの文章をコピーして貼り付けます。</w:t>
            </w:r>
          </w:p>
        </w:tc>
      </w:tr>
      <w:tr w:rsidR="00C24CFF" w14:paraId="6547D998" w14:textId="77777777">
        <w:tc>
          <w:tcPr>
            <w:tcW w:w="4819" w:type="dxa"/>
          </w:tcPr>
          <w:p w14:paraId="0B59ED83" w14:textId="77777777" w:rsidR="00C24CFF" w:rsidRDefault="00000000">
            <w:pPr>
              <w:spacing w:before="40" w:after="40"/>
            </w:pPr>
            <w:r>
              <w:rPr>
                <w:sz w:val="19"/>
              </w:rPr>
              <w:t>盾（たて）のアイコンが見当たらない</w:t>
            </w:r>
          </w:p>
        </w:tc>
        <w:tc>
          <w:tcPr>
            <w:tcW w:w="4819" w:type="dxa"/>
          </w:tcPr>
          <w:p w14:paraId="13F97D47" w14:textId="77777777" w:rsidR="00C24CFF" w:rsidRDefault="00000000">
            <w:pPr>
              <w:spacing w:before="40" w:after="40"/>
            </w:pPr>
            <w:r>
              <w:rPr>
                <w:sz w:val="19"/>
              </w:rPr>
              <w:t>個人のアカウントで開いている可能性があります。画面の右上のアカウントのアイコンを押して、学園のアカウントに切り替えてから、開き直します。</w:t>
            </w:r>
          </w:p>
        </w:tc>
      </w:tr>
      <w:tr w:rsidR="00C24CFF" w14:paraId="6E6AC97B" w14:textId="77777777">
        <w:tc>
          <w:tcPr>
            <w:tcW w:w="4819" w:type="dxa"/>
          </w:tcPr>
          <w:p w14:paraId="10737D08" w14:textId="77777777" w:rsidR="00C24CFF" w:rsidRDefault="00000000">
            <w:pPr>
              <w:spacing w:before="40" w:after="40"/>
            </w:pPr>
            <w:r>
              <w:rPr>
                <w:sz w:val="19"/>
              </w:rPr>
              <w:t>シナリオ18で、Word や PowerPoint の中に Copilot のアイコンが無い（リボンにも右下の隅にも無い）</w:t>
            </w:r>
          </w:p>
        </w:tc>
        <w:tc>
          <w:tcPr>
            <w:tcW w:w="4819" w:type="dxa"/>
          </w:tcPr>
          <w:p w14:paraId="39904318" w14:textId="77777777" w:rsidR="00C24CFF" w:rsidRDefault="00000000">
            <w:pPr>
              <w:spacing w:before="40" w:after="40"/>
            </w:pPr>
            <w:r>
              <w:rPr>
                <w:sz w:val="19"/>
              </w:rPr>
              <w:t>有償ライセンスが入っていません。壊れているのではありません。シナリオ18は飛ばして、シナリオ1から16のどれかに進んでください。同じことは、チャットの画面でもできます。</w:t>
            </w:r>
          </w:p>
        </w:tc>
      </w:tr>
      <w:tr w:rsidR="00C24CFF" w14:paraId="3D4E7310" w14:textId="77777777">
        <w:tc>
          <w:tcPr>
            <w:tcW w:w="4819" w:type="dxa"/>
          </w:tcPr>
          <w:p w14:paraId="11C064C1" w14:textId="77777777" w:rsidR="00C24CFF" w:rsidRDefault="00000000">
            <w:pPr>
              <w:spacing w:before="40" w:after="40"/>
            </w:pPr>
            <w:r>
              <w:rPr>
                <w:sz w:val="19"/>
              </w:rPr>
              <w:lastRenderedPageBreak/>
              <w:t>シナリオ19で、</w:t>
            </w:r>
            <w:r>
              <w:rPr>
                <w:rFonts w:ascii="Consolas" w:eastAsia="Consolas" w:hAnsi="Consolas"/>
                <w:color w:val="1E4A27"/>
                <w:sz w:val="19"/>
              </w:rPr>
              <w:t>=COPILOT(</w:t>
            </w:r>
            <w:r>
              <w:rPr>
                <w:sz w:val="19"/>
              </w:rPr>
              <w:t xml:space="preserve"> と入れたら </w:t>
            </w:r>
            <w:r>
              <w:rPr>
                <w:rFonts w:ascii="Consolas" w:eastAsia="Consolas" w:hAnsi="Consolas"/>
                <w:color w:val="1E4A27"/>
                <w:sz w:val="19"/>
              </w:rPr>
              <w:t>#NAME?</w:t>
            </w:r>
            <w:r>
              <w:rPr>
                <w:sz w:val="19"/>
              </w:rPr>
              <w:t xml:space="preserve"> と表示される</w:t>
            </w:r>
          </w:p>
        </w:tc>
        <w:tc>
          <w:tcPr>
            <w:tcW w:w="4819" w:type="dxa"/>
          </w:tcPr>
          <w:p w14:paraId="1CE5F757" w14:textId="77777777" w:rsidR="00C24CFF" w:rsidRDefault="00000000">
            <w:pPr>
              <w:spacing w:before="40" w:after="40"/>
            </w:pPr>
            <w:r>
              <w:rPr>
                <w:sz w:val="19"/>
              </w:rPr>
              <w:t>この関数は使えません。シナリオ19は飛ばして、シナリオ13（Excel のブックを作ってもらう）に進むか、グループHの手順書のシナリオ3と同じ形で、チャットに数式を書かせてご自分の手で貼ってください。</w:t>
            </w:r>
          </w:p>
        </w:tc>
      </w:tr>
      <w:tr w:rsidR="00C24CFF" w14:paraId="6EDBFE6C" w14:textId="77777777">
        <w:tc>
          <w:tcPr>
            <w:tcW w:w="4819" w:type="dxa"/>
          </w:tcPr>
          <w:p w14:paraId="05A0F7F8" w14:textId="77777777" w:rsidR="00C24CFF" w:rsidRDefault="00000000">
            <w:pPr>
              <w:spacing w:before="40" w:after="40"/>
            </w:pPr>
            <w:r>
              <w:rPr>
                <w:sz w:val="19"/>
              </w:rPr>
              <w:t>シナリオ19で、途中の行から計算が止まる</w:t>
            </w:r>
          </w:p>
        </w:tc>
        <w:tc>
          <w:tcPr>
            <w:tcW w:w="4819" w:type="dxa"/>
          </w:tcPr>
          <w:p w14:paraId="0B559FB1" w14:textId="77777777" w:rsidR="00C24CFF" w:rsidRDefault="00000000">
            <w:pPr>
              <w:spacing w:before="40" w:after="40"/>
            </w:pPr>
            <w:r>
              <w:rPr>
                <w:sz w:val="19"/>
              </w:rPr>
              <w:t>10分あたり100回までという上限に当たっています。しばらく待つか、行数を減らしてください。</w:t>
            </w:r>
          </w:p>
        </w:tc>
      </w:tr>
      <w:tr w:rsidR="00C24CFF" w14:paraId="528887F2" w14:textId="77777777">
        <w:tc>
          <w:tcPr>
            <w:tcW w:w="4819" w:type="dxa"/>
          </w:tcPr>
          <w:p w14:paraId="08BC6D20" w14:textId="77777777" w:rsidR="00C24CFF" w:rsidRDefault="00000000">
            <w:pPr>
              <w:spacing w:before="40" w:after="40"/>
            </w:pPr>
            <w:r>
              <w:rPr>
                <w:sz w:val="19"/>
              </w:rPr>
              <w:t>シナリオ20で、重たいPDFが添付できない、または読み込みが終わらない</w:t>
            </w:r>
          </w:p>
        </w:tc>
        <w:tc>
          <w:tcPr>
            <w:tcW w:w="4819" w:type="dxa"/>
          </w:tcPr>
          <w:p w14:paraId="3FB309B7" w14:textId="77777777" w:rsidR="00C24CFF" w:rsidRDefault="00000000">
            <w:pPr>
              <w:spacing w:before="40" w:after="40"/>
            </w:pPr>
            <w:r>
              <w:rPr>
                <w:sz w:val="19"/>
              </w:rPr>
              <w:t>1〜2分は待ってください。それでも終わらないときは、同じ答申の「概要」（1ページ）のほうを添付します。または、必要な章だけをページを指定して保存し直して添付するか、読みたい章の文字をPDFの画面で選んでコピーして、チャットの入力欄に直接貼り付けます。</w:t>
            </w:r>
          </w:p>
        </w:tc>
      </w:tr>
      <w:tr w:rsidR="00C24CFF" w14:paraId="37DBEB14" w14:textId="77777777">
        <w:tc>
          <w:tcPr>
            <w:tcW w:w="4819" w:type="dxa"/>
          </w:tcPr>
          <w:p w14:paraId="5AD44047" w14:textId="77777777" w:rsidR="00C24CFF" w:rsidRDefault="00000000">
            <w:pPr>
              <w:spacing w:before="40" w:after="40"/>
            </w:pPr>
            <w:r>
              <w:rPr>
                <w:sz w:val="19"/>
              </w:rPr>
              <w:t>シナリオ20で、添付したはずの資料について答えてくれなくなった</w:t>
            </w:r>
          </w:p>
        </w:tc>
        <w:tc>
          <w:tcPr>
            <w:tcW w:w="4819" w:type="dxa"/>
          </w:tcPr>
          <w:p w14:paraId="1BB2DD2E" w14:textId="77777777" w:rsidR="00C24CFF" w:rsidRDefault="00000000">
            <w:pPr>
              <w:spacing w:before="40" w:after="40"/>
            </w:pPr>
            <w:r>
              <w:rPr>
                <w:sz w:val="19"/>
              </w:rPr>
              <w:t>〈新しいチャット〉を押すと、添付した資料は引き継がれません。画面の左側の履歴から、添付したチャットを開き直すか、同じファイルをもう一度添付します。</w:t>
            </w:r>
          </w:p>
        </w:tc>
      </w:tr>
    </w:tbl>
    <w:p w14:paraId="0AD62F0B" w14:textId="77777777" w:rsidR="00C24CFF" w:rsidRDefault="00C24CFF">
      <w:pPr>
        <w:spacing w:after="80"/>
      </w:pPr>
    </w:p>
    <w:sectPr w:rsidR="00C24CFF" w:rsidSect="00034616">
      <w:footerReference w:type="default" r:id="rId8"/>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428560" w14:textId="77777777" w:rsidR="007C6E78" w:rsidRDefault="007C6E78">
      <w:pPr>
        <w:spacing w:after="0" w:line="240" w:lineRule="auto"/>
      </w:pPr>
      <w:r>
        <w:separator/>
      </w:r>
    </w:p>
  </w:endnote>
  <w:endnote w:type="continuationSeparator" w:id="0">
    <w:p w14:paraId="26378AED" w14:textId="77777777" w:rsidR="007C6E78" w:rsidRDefault="007C6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84DD2B" w14:textId="77777777" w:rsidR="00C24CFF" w:rsidRDefault="00000000">
    <w:pPr>
      <w:pStyle w:val="a7"/>
      <w:jc w:val="center"/>
    </w:pPr>
    <w:r>
      <w:fldChar w:fldCharType="begin"/>
    </w:r>
    <w:r>
      <w:instrText>PAGE</w:instrText>
    </w:r>
    <w:r>
      <w:fldChar w:fldCharType="separate"/>
    </w:r>
    <w:r w:rsidR="001606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771E2F" w14:textId="77777777" w:rsidR="007C6E78" w:rsidRDefault="007C6E78">
      <w:pPr>
        <w:spacing w:after="0" w:line="240" w:lineRule="auto"/>
      </w:pPr>
      <w:r>
        <w:separator/>
      </w:r>
    </w:p>
  </w:footnote>
  <w:footnote w:type="continuationSeparator" w:id="0">
    <w:p w14:paraId="1D56170C" w14:textId="77777777" w:rsidR="007C6E78" w:rsidRDefault="007C6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8DB6E5DA"/>
    <w:lvl w:ilvl="0">
      <w:start w:val="1"/>
      <w:numFmt w:val="bullet"/>
      <w:pStyle w:val="a0"/>
      <w:lvlText w:val=""/>
      <w:lvlJc w:val="left"/>
      <w:pPr>
        <w:tabs>
          <w:tab w:val="num" w:pos="360"/>
        </w:tabs>
        <w:ind w:left="360" w:hanging="360"/>
      </w:pPr>
      <w:rPr>
        <w:rFonts w:ascii="Symbol" w:hAnsi="Symbol" w:hint="default"/>
      </w:rPr>
    </w:lvl>
  </w:abstractNum>
  <w:num w:numId="1" w16cid:durableId="1029526812">
    <w:abstractNumId w:val="8"/>
  </w:num>
  <w:num w:numId="2" w16cid:durableId="1161772265">
    <w:abstractNumId w:val="6"/>
  </w:num>
  <w:num w:numId="3" w16cid:durableId="1006445010">
    <w:abstractNumId w:val="5"/>
  </w:num>
  <w:num w:numId="4" w16cid:durableId="2134131808">
    <w:abstractNumId w:val="4"/>
  </w:num>
  <w:num w:numId="5" w16cid:durableId="1990596384">
    <w:abstractNumId w:val="7"/>
  </w:num>
  <w:num w:numId="6" w16cid:durableId="193857807">
    <w:abstractNumId w:val="3"/>
  </w:num>
  <w:num w:numId="7" w16cid:durableId="314802033">
    <w:abstractNumId w:val="2"/>
  </w:num>
  <w:num w:numId="8" w16cid:durableId="848102991">
    <w:abstractNumId w:val="1"/>
  </w:num>
  <w:num w:numId="9" w16cid:durableId="3812517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63C"/>
    <w:rsid w:val="0029639D"/>
    <w:rsid w:val="00326F90"/>
    <w:rsid w:val="007C6E78"/>
    <w:rsid w:val="00AA1D8D"/>
    <w:rsid w:val="00B47730"/>
    <w:rsid w:val="00C24CFF"/>
    <w:rsid w:val="00CB0664"/>
    <w:rsid w:val="00EC09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EA6FB08"/>
  <w14:defaultImageDpi w14:val="300"/>
  <w15:docId w15:val="{DCB54851-EC3B-FA4F-B2EE-88853F837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eastAsia="Yu Gothic" w:hAnsi="Yu Gothi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5767</Words>
  <Characters>32878</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田川 翔</cp:lastModifiedBy>
  <cp:revision>2</cp:revision>
  <dcterms:created xsi:type="dcterms:W3CDTF">2013-12-23T23:15:00Z</dcterms:created>
  <dcterms:modified xsi:type="dcterms:W3CDTF">2026-08-19T22:14:00Z</dcterms:modified>
  <cp:category/>
</cp:coreProperties>
</file>