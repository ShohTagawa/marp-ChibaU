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Bdr>
          <w:bottom w:val="single" w:sz="12" w:color="1E4A27"/>
        </w:pBdr>
      </w:pPr>
      <w:r>
        <w:rPr>
          <w:rFonts w:ascii="Yu Gothic" w:hAnsi="Yu Gothic" w:eastAsia="Yu Gothic"/>
          <w:b/>
          <w:color w:val="1E4A27"/>
          <w:sz w:val="36"/>
        </w:rPr>
        <w:t>グループH 手順書</w:t>
      </w:r>
    </w:p>
    <w:p>
      <w:pPr>
        <w:spacing w:after="80"/>
      </w:pPr>
      <w:r>
        <w:rPr>
          <w:rFonts w:ascii="Yu Gothic" w:hAnsi="Yu Gothic" w:eastAsia="Yu Gothic"/>
          <w:sz w:val="21"/>
        </w:rPr>
        <w:t>「データ活用・集計自動化」（教員の方4名＋広報の方2名＋職員の方4名）</w:t>
      </w:r>
    </w:p>
    <w:p>
      <w:pPr>
        <w:spacing w:after="80"/>
      </w:pPr>
      <w:r>
        <w:rPr>
          <w:rFonts w:ascii="Yu Gothic" w:hAnsi="Yu Gothic" w:eastAsia="Yu Gothic"/>
          <w:sz w:val="21"/>
        </w:rPr>
        <w:t>Excel やスプレッドシートの中で動く Copilot は、別の契約が必要です。ここでは、データを Copilot のチャットに添付するか、中身を貼ります。数式はAIに書かせて、それをご自分の手で Excel やスプレッドシートに貼って動かします。これがこのグループの中心です（シナリオ3）。</w:t>
      </w:r>
    </w:p>
    <w:p>
      <w:pPr>
        <w:spacing w:after="80"/>
      </w:pPr>
      <w:r>
        <w:rPr>
          <w:rFonts w:ascii="Yu Gothic" w:hAnsi="Yu Gothic" w:eastAsia="Yu Gothic"/>
          <w:sz w:val="21"/>
        </w:rPr>
        <w:t xml:space="preserve">なお、表計算のマスの中に直接AIを呼び出す関数（Excel の </w:t>
      </w:r>
      <w:r>
        <w:rPr>
          <w:rFonts w:ascii="Consolas" w:hAnsi="Consolas" w:eastAsia="Consolas"/>
          <w:color w:val="1E4A27"/>
          <w:sz w:val="21"/>
        </w:rPr>
        <w:t>=COPILOT()</w:t>
      </w:r>
      <w:r>
        <w:rPr>
          <w:rFonts w:ascii="Yu Gothic" w:hAnsi="Yu Gothic" w:eastAsia="Yu Gothic"/>
          <w:sz w:val="21"/>
        </w:rPr>
        <w:t xml:space="preserve">、スプレッドシートの </w:t>
      </w:r>
      <w:r>
        <w:rPr>
          <w:rFonts w:ascii="Consolas" w:hAnsi="Consolas" w:eastAsia="Consolas"/>
          <w:color w:val="1E4A27"/>
          <w:sz w:val="21"/>
        </w:rPr>
        <w:t>=AI()</w:t>
      </w:r>
      <w:r>
        <w:rPr>
          <w:rFonts w:ascii="Yu Gothic" w:hAnsi="Yu Gothic" w:eastAsia="Yu Gothic"/>
          <w:sz w:val="21"/>
        </w:rPr>
        <w:t>）もあります。こちらも別の契約が必要で、学園の標準では使えません。お持ちの方だけ試せるように、シナリオ6と7に置いてあります。使えない方は飛ばしてください。</w:t>
      </w:r>
    </w:p>
    <w:p>
      <w:pPr>
        <w:spacing w:after="80"/>
      </w:pPr>
      <w:r>
        <w:rPr>
          <w:rFonts w:ascii="Yu Gothic" w:hAnsi="Yu Gothic" w:eastAsia="Yu Gothic"/>
          <w:sz w:val="21"/>
        </w:rPr>
        <w:t>使う道具：職員の方は Copilot、教員の方は Gemini、広報の方は Canva も使えます。全員が Excel か Google スプレッドシートを開いておきます。</w:t>
      </w:r>
    </w:p>
    <w:p>
      <w:pPr>
        <w:spacing w:after="80"/>
      </w:pPr>
      <w:r>
        <w:rPr>
          <w:rFonts w:ascii="Yu Gothic" w:hAnsi="Yu Gothic" w:eastAsia="Yu Gothic"/>
          <w:sz w:val="21"/>
        </w:rPr>
        <w:t>使うデータ：架空の研修アンケートと、架空の高校別受験実績を、Excel のファイルで配ります。次の場所からダウンロードしてください。シナリオ8では、千葉県が公開している本物のデータも使います。</w:t>
      </w:r>
    </w:p>
    <w:p>
      <w:pPr>
        <w:pStyle w:val="ListBullet"/>
        <w:spacing w:after="40"/>
        <w:ind w:left="397"/>
      </w:pPr>
      <w:r>
        <w:rPr>
          <w:rFonts w:ascii="Yu Gothic" w:hAnsi="Yu Gothic" w:eastAsia="Yu Gothic"/>
          <w:sz w:val="21"/>
        </w:rPr>
        <w:t>Google ドライブ（学園のGoogleアカウントでお使いの方）</w:t>
      </w:r>
    </w:p>
    <w:p>
      <w:pPr>
        <w:spacing w:after="80"/>
      </w:pPr>
      <w:r>
        <w:rPr>
          <w:rFonts w:ascii="Yu Gothic" w:hAnsi="Yu Gothic" w:eastAsia="Yu Gothic"/>
          <w:sz w:val="21"/>
        </w:rPr>
        <w:t>https://drive.google.com/drive/folders/1QnHuSXnfAWd89ox9bOl_Zl-rlikLUQF0?usp=drive_link</w:t>
      </w:r>
    </w:p>
    <w:p>
      <w:pPr>
        <w:pStyle w:val="ListBullet"/>
        <w:spacing w:after="40"/>
        <w:ind w:left="397"/>
      </w:pPr>
      <w:r>
        <w:rPr>
          <w:rFonts w:ascii="Yu Gothic" w:hAnsi="Yu Gothic" w:eastAsia="Yu Gothic"/>
          <w:sz w:val="21"/>
        </w:rPr>
        <w:t>OneDrive（学園のMicrosoftアカウントでお使いの方）</w:t>
      </w:r>
    </w:p>
    <w:p>
      <w:pPr>
        <w:spacing w:after="80"/>
      </w:pPr>
      <w:r>
        <w:rPr>
          <w:rFonts w:ascii="Yu Gothic" w:hAnsi="Yu Gothic" w:eastAsia="Yu Gothic"/>
          <w:sz w:val="21"/>
        </w:rPr>
        <w:t>https://uekusagk-my.sharepoint.com/:f:/r/personal/u-kotaro_uekusa_ac_jp/Documents/植草学園SD研修_2026/演習用ダミーデータ</w:t>
      </w: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sz w:val="21"/>
        </w:rPr>
        <w:t>手作業でやっている集計を、AIに手伝わせます。自由記述の分類、集計表づくり、数式づくりを、架空の研修アンケートのファイルで試します。</w:t>
      </w:r>
    </w:p>
    <w:p>
      <w:pPr>
        <w:spacing w:after="80"/>
      </w:pPr>
      <w:r>
        <w:rPr>
          <w:rFonts w:ascii="Yu Gothic" w:hAnsi="Yu Gothic" w:eastAsia="Yu Gothic"/>
          <w:sz w:val="21"/>
        </w:rPr>
        <w:t>数字を本格的に扱うシナリオも2本あります。千葉県が公開しているデータを使ってAIの数字を検算するもの（シナリオ8）と、架空の高校別受験実績から広報の行き先を考えるもの（シナリオ9）です。</w:t>
      </w:r>
    </w:p>
    <w:p>
      <w:pPr>
        <w:keepNext/>
        <w:spacing w:before="280" w:after="80"/>
      </w:pPr>
      <w:r>
        <w:rPr>
          <w:rFonts w:ascii="Yu Gothic" w:hAnsi="Yu Gothic" w:eastAsia="Yu Gothic"/>
          <w:b/>
          <w:color w:val="1E4A27"/>
          <w:sz w:val="28"/>
        </w:rPr>
        <w:t>2. 完成イメージ</w:t>
      </w:r>
    </w:p>
    <w:p>
      <w:pPr>
        <w:spacing w:after="80"/>
      </w:pPr>
      <w:r>
        <w:rPr>
          <w:rFonts w:ascii="Yu Gothic" w:hAnsi="Yu Gothic" w:eastAsia="Yu Gothic"/>
          <w:sz w:val="21"/>
        </w:rPr>
        <w:t>提出するものは2点です。</w:t>
      </w:r>
    </w:p>
    <w:p>
      <w:pPr>
        <w:spacing w:after="80"/>
      </w:pPr>
      <w:r>
        <w:rPr>
          <w:rFonts w:ascii="Yu Gothic" w:hAnsi="Yu Gothic" w:eastAsia="Yu Gothic"/>
          <w:sz w:val="21"/>
        </w:rPr>
        <w:t>① 成果物（今日つくった現物）。たとえば、次のようなものです。</w:t>
      </w:r>
    </w:p>
    <w:p>
      <w:pPr>
        <w:pStyle w:val="ListBullet"/>
        <w:spacing w:after="40"/>
        <w:ind w:left="397"/>
      </w:pPr>
      <w:r>
        <w:rPr>
          <w:rFonts w:ascii="Yu Gothic" w:hAnsi="Yu Gothic" w:eastAsia="Yu Gothic"/>
          <w:sz w:val="21"/>
        </w:rPr>
        <w:t>自由記述50件を分類した表と、分類ごとの件数</w:t>
      </w:r>
    </w:p>
    <w:p>
      <w:pPr>
        <w:pStyle w:val="ListBullet"/>
        <w:spacing w:after="40"/>
        <w:ind w:left="397"/>
      </w:pPr>
      <w:r>
        <w:rPr>
          <w:rFonts w:ascii="Yu Gothic" w:hAnsi="Yu Gothic" w:eastAsia="Yu Gothic"/>
          <w:sz w:val="21"/>
        </w:rPr>
        <w:t>回答率と順位を入れた、報告用の集計表と、職種別・年代別の満足度の平均</w:t>
      </w:r>
    </w:p>
    <w:p>
      <w:pPr>
        <w:pStyle w:val="ListBullet"/>
        <w:spacing w:after="40"/>
        <w:ind w:left="397"/>
      </w:pPr>
      <w:r>
        <w:rPr>
          <w:rFonts w:ascii="Yu Gothic" w:hAnsi="Yu Gothic" w:eastAsia="Yu Gothic"/>
          <w:sz w:val="21"/>
        </w:rPr>
        <w:t>Excel やスプレッドシートで実際に動く数式が1本</w:t>
      </w:r>
    </w:p>
    <w:p>
      <w:pPr>
        <w:pStyle w:val="ListBullet"/>
        <w:spacing w:after="40"/>
        <w:ind w:left="397"/>
      </w:pPr>
      <w:r>
        <w:rPr>
          <w:rFonts w:ascii="Yu Gothic" w:hAnsi="Yu Gothic" w:eastAsia="Yu Gothic"/>
          <w:sz w:val="21"/>
        </w:rPr>
        <w:t>自由記述を分類する係（エージェント、または Gem）と、その指示文の全文</w:t>
      </w:r>
    </w:p>
    <w:p>
      <w:pPr>
        <w:pStyle w:val="ListBullet"/>
        <w:spacing w:after="40"/>
        <w:ind w:left="397"/>
      </w:pPr>
      <w:r>
        <w:rPr>
          <w:rFonts w:ascii="Yu Gothic" w:hAnsi="Yu Gothic" w:eastAsia="Yu Gothic"/>
          <w:sz w:val="21"/>
        </w:rPr>
        <w:t>所属ごとの回答数のグラフが1つ（Google スプレッドシート、または Canva で作ったもの）</w:t>
      </w:r>
    </w:p>
    <w:p>
      <w:pPr>
        <w:pStyle w:val="ListBullet"/>
        <w:spacing w:after="40"/>
        <w:ind w:left="397"/>
      </w:pPr>
      <w:r>
        <w:rPr>
          <w:rFonts w:ascii="Yu Gothic" w:hAnsi="Yu Gothic" w:eastAsia="Yu Gothic"/>
          <w:sz w:val="21"/>
        </w:rPr>
        <w:t>千葉県の公式データで作った、人口の多い市町村10件のグラフが1つと、AIが答えた数字との違いを書き出したもの</w:t>
      </w:r>
    </w:p>
    <w:p>
      <w:pPr>
        <w:pStyle w:val="ListBullet"/>
        <w:spacing w:after="40"/>
        <w:ind w:left="397"/>
      </w:pPr>
      <w:r>
        <w:rPr>
          <w:rFonts w:ascii="Yu Gothic" w:hAnsi="Yu Gothic" w:eastAsia="Yu Gothic"/>
          <w:sz w:val="21"/>
        </w:rPr>
        <w:t>高校別の受験実績に、歩留まり率・シェア・伸びの3つを入れた一覧と、広報に行く高校の候補</w:t>
      </w:r>
    </w:p>
    <w:p>
      <w:pPr>
        <w:pStyle w:val="ListBullet"/>
        <w:spacing w:after="40"/>
        <w:ind w:left="397"/>
      </w:pPr>
      <w:r>
        <w:rPr>
          <w:rFonts w:ascii="Yu Gothic" w:hAnsi="Yu Gothic" w:eastAsia="Yu Gothic"/>
          <w:sz w:val="21"/>
        </w:rPr>
        <w:t>（関数が使える方だけ）表の中でAIが分類を入れた列が1本と、分類ごとの件数</w:t>
      </w:r>
    </w:p>
    <w:p>
      <w:pPr>
        <w:spacing w:after="80"/>
      </w:pPr>
      <w:r>
        <w:rPr>
          <w:rFonts w:ascii="Yu Gothic" w:hAnsi="Yu Gothic" w:eastAsia="Yu Gothic"/>
          <w:sz w:val="21"/>
        </w:rPr>
        <w:t>② インフォグラフィック（やったことを1枚の図にしたもの）。これもAIに作ってもらいます。班の名前、選んだ題材、使った道具、作ったもの、やってみて分かったことの5つが、見て分かるように並んだ1枚です。作り方は「8. 提出します」にあります。</w:t>
      </w:r>
    </w:p>
    <w:p>
      <w:pPr>
        <w:keepNext/>
        <w:spacing w:before="280" w:after="80"/>
      </w:pPr>
      <w:r>
        <w:rPr>
          <w:rFonts w:ascii="Yu Gothic" w:hAnsi="Yu Gothic" w:eastAsia="Yu Gothic"/>
          <w:b/>
          <w:color w:val="1E4A27"/>
          <w:sz w:val="28"/>
        </w:rPr>
        <w:t>3. あなたの道具はどれですか</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どなたが</w:t>
            </w:r>
          </w:p>
        </w:tc>
        <w:tc>
          <w:tcPr>
            <w:tcW w:type="dxa" w:w="3213"/>
            <w:shd w:val="clear" w:fill="EAF3EA"/>
          </w:tcPr>
          <w:p>
            <w:pPr>
              <w:spacing w:before="40" w:after="40"/>
            </w:pPr>
            <w:r>
              <w:rPr>
                <w:b/>
              </w:rPr>
            </w:r>
            <w:r>
              <w:rPr>
                <w:rFonts w:ascii="Yu Gothic" w:hAnsi="Yu Gothic" w:eastAsia="Yu Gothic"/>
                <w:b/>
                <w:sz w:val="19"/>
              </w:rPr>
              <w:t>使う道具</w:t>
            </w:r>
          </w:p>
        </w:tc>
        <w:tc>
          <w:tcPr>
            <w:tcW w:type="dxa" w:w="3213"/>
            <w:shd w:val="clear" w:fill="EAF3EA"/>
          </w:tcPr>
          <w:p>
            <w:pPr>
              <w:spacing w:before="40" w:after="40"/>
            </w:pPr>
            <w:r>
              <w:rPr>
                <w:b/>
              </w:rPr>
            </w:r>
            <w:r>
              <w:rPr>
                <w:rFonts w:ascii="Yu Gothic" w:hAnsi="Yu Gothic" w:eastAsia="Yu Gothic"/>
                <w:b/>
                <w:sz w:val="19"/>
              </w:rPr>
              <w:t>どこで開くか</w:t>
            </w:r>
          </w:p>
        </w:tc>
      </w:tr>
      <w:tr>
        <w:tc>
          <w:tcPr>
            <w:tcW w:type="dxa" w:w="3213"/>
          </w:tcPr>
          <w:p>
            <w:pPr>
              <w:spacing w:before="40" w:after="40"/>
            </w:pPr>
            <w:r/>
            <w:r>
              <w:rPr>
                <w:rFonts w:ascii="Yu Gothic" w:hAnsi="Yu Gothic" w:eastAsia="Yu Gothic"/>
                <w:sz w:val="19"/>
              </w:rPr>
              <w:t>職員の方（4名）</w:t>
            </w:r>
          </w:p>
        </w:tc>
        <w:tc>
          <w:tcPr>
            <w:tcW w:type="dxa" w:w="3213"/>
          </w:tcPr>
          <w:p>
            <w:pPr>
              <w:spacing w:before="40" w:after="40"/>
            </w:pPr>
            <w:r/>
            <w:r>
              <w:rPr>
                <w:rFonts w:ascii="Yu Gothic" w:hAnsi="Yu Gothic" w:eastAsia="Yu Gothic"/>
                <w:sz w:val="19"/>
              </w:rPr>
              <w:t>Copilot</w:t>
            </w:r>
          </w:p>
        </w:tc>
        <w:tc>
          <w:tcPr>
            <w:tcW w:type="dxa" w:w="3213"/>
          </w:tcPr>
          <w:p>
            <w:pPr>
              <w:spacing w:before="40" w:after="40"/>
            </w:pPr>
            <w:r/>
            <w:r>
              <w:rPr>
                <w:rFonts w:ascii="Yu Gothic" w:hAnsi="Yu Gothic" w:eastAsia="Yu Gothic"/>
                <w:sz w:val="19"/>
              </w:rPr>
              <w:t>https://m365.cloud.microsoft</w:t>
            </w:r>
          </w:p>
        </w:tc>
      </w:tr>
      <w:tr>
        <w:tc>
          <w:tcPr>
            <w:tcW w:type="dxa" w:w="3213"/>
          </w:tcPr>
          <w:p>
            <w:pPr>
              <w:spacing w:before="40" w:after="40"/>
            </w:pPr>
            <w:r/>
            <w:r>
              <w:rPr>
                <w:rFonts w:ascii="Yu Gothic" w:hAnsi="Yu Gothic" w:eastAsia="Yu Gothic"/>
                <w:sz w:val="19"/>
              </w:rPr>
              <w:t>教員の方（4名）</w:t>
            </w:r>
          </w:p>
        </w:tc>
        <w:tc>
          <w:tcPr>
            <w:tcW w:type="dxa" w:w="3213"/>
          </w:tcPr>
          <w:p>
            <w:pPr>
              <w:spacing w:before="40" w:after="40"/>
            </w:pPr>
            <w:r/>
            <w:r>
              <w:rPr>
                <w:rFonts w:ascii="Yu Gothic" w:hAnsi="Yu Gothic" w:eastAsia="Yu Gothic"/>
                <w:sz w:val="19"/>
              </w:rPr>
              <w:t>Gemini</w:t>
            </w:r>
          </w:p>
        </w:tc>
        <w:tc>
          <w:tcPr>
            <w:tcW w:type="dxa" w:w="3213"/>
          </w:tcPr>
          <w:p>
            <w:pPr>
              <w:spacing w:before="40" w:after="40"/>
            </w:pPr>
            <w:r/>
            <w:r>
              <w:rPr>
                <w:rFonts w:ascii="Yu Gothic" w:hAnsi="Yu Gothic" w:eastAsia="Yu Gothic"/>
                <w:sz w:val="19"/>
              </w:rPr>
              <w:t>https://gemini.google.com</w:t>
            </w:r>
          </w:p>
        </w:tc>
      </w:tr>
      <w:tr>
        <w:tc>
          <w:tcPr>
            <w:tcW w:type="dxa" w:w="3213"/>
          </w:tcPr>
          <w:p>
            <w:pPr>
              <w:spacing w:before="40" w:after="40"/>
            </w:pPr>
            <w:r/>
            <w:r>
              <w:rPr>
                <w:rFonts w:ascii="Yu Gothic" w:hAnsi="Yu Gothic" w:eastAsia="Yu Gothic"/>
                <w:sz w:val="19"/>
              </w:rPr>
              <w:t>広報の方（2名）</w:t>
            </w:r>
          </w:p>
        </w:tc>
        <w:tc>
          <w:tcPr>
            <w:tcW w:type="dxa" w:w="3213"/>
          </w:tcPr>
          <w:p>
            <w:pPr>
              <w:spacing w:before="40" w:after="40"/>
            </w:pPr>
            <w:r/>
            <w:r>
              <w:rPr>
                <w:rFonts w:ascii="Yu Gothic" w:hAnsi="Yu Gothic" w:eastAsia="Yu Gothic"/>
                <w:sz w:val="19"/>
              </w:rPr>
              <w:t>Copilot と Canva</w:t>
            </w:r>
          </w:p>
        </w:tc>
        <w:tc>
          <w:tcPr>
            <w:tcW w:type="dxa" w:w="3213"/>
          </w:tcPr>
          <w:p>
            <w:pPr>
              <w:spacing w:before="40" w:after="40"/>
            </w:pPr>
            <w:r/>
            <w:r>
              <w:rPr>
                <w:rFonts w:ascii="Yu Gothic" w:hAnsi="Yu Gothic" w:eastAsia="Yu Gothic"/>
                <w:sz w:val="19"/>
              </w:rPr>
              <w:t>https://m365.cloud.microsoft ／ https://www.canva.com</w:t>
            </w:r>
          </w:p>
        </w:tc>
      </w:tr>
      <w:tr>
        <w:tc>
          <w:tcPr>
            <w:tcW w:type="dxa" w:w="3213"/>
          </w:tcPr>
          <w:p>
            <w:pPr>
              <w:spacing w:before="40" w:after="40"/>
            </w:pPr>
            <w:r/>
            <w:r>
              <w:rPr>
                <w:rFonts w:ascii="Yu Gothic" w:hAnsi="Yu Gothic" w:eastAsia="Yu Gothic"/>
                <w:sz w:val="19"/>
              </w:rPr>
              <w:t>全員</w:t>
            </w:r>
          </w:p>
        </w:tc>
        <w:tc>
          <w:tcPr>
            <w:tcW w:type="dxa" w:w="3213"/>
          </w:tcPr>
          <w:p>
            <w:pPr>
              <w:spacing w:before="40" w:after="40"/>
            </w:pPr>
            <w:r/>
            <w:r>
              <w:rPr>
                <w:rFonts w:ascii="Yu Gothic" w:hAnsi="Yu Gothic" w:eastAsia="Yu Gothic"/>
                <w:sz w:val="19"/>
              </w:rPr>
              <w:t>Excel か Google スプレッドシート</w:t>
            </w:r>
          </w:p>
        </w:tc>
        <w:tc>
          <w:tcPr>
            <w:tcW w:type="dxa" w:w="3213"/>
          </w:tcPr>
          <w:p>
            <w:pPr>
              <w:spacing w:before="40" w:after="40"/>
            </w:pPr>
            <w:r/>
            <w:r>
              <w:rPr>
                <w:rFonts w:ascii="Yu Gothic" w:hAnsi="Yu Gothic" w:eastAsia="Yu Gothic"/>
                <w:sz w:val="19"/>
              </w:rPr>
              <w:t>数式を貼って動かすために開いておきます</w:t>
            </w:r>
          </w:p>
        </w:tc>
      </w:tr>
    </w:tbl>
    <w:p>
      <w:pPr>
        <w:spacing w:after="80"/>
      </w:pPr>
    </w:p>
    <w:p>
      <w:pPr>
        <w:spacing w:after="80"/>
      </w:pPr>
      <w:r>
        <w:rPr>
          <w:rFonts w:ascii="Yu Gothic" w:hAnsi="Yu Gothic" w:eastAsia="Yu Gothic"/>
          <w:sz w:val="21"/>
        </w:rPr>
        <w:t>この手順書に印刷してある文は、Copilot でも Gemini でも、そのまま同じものを貼って使えます。</w:t>
      </w:r>
    </w:p>
    <w:p>
      <w:pPr>
        <w:spacing w:after="80"/>
      </w:pPr>
      <w:r>
        <w:rPr>
          <w:rFonts w:ascii="Yu Gothic" w:hAnsi="Yu Gothic" w:eastAsia="Yu Gothic"/>
          <w:sz w:val="21"/>
        </w:rPr>
        <w:t>Excel の画面には、AIのボタンは出ません。データはチャットの画面にファイルとして添付するか、中身を貼ります。数式はチャットで書かせて、それをご自分の手で Excel に貼ります。</w:t>
      </w:r>
    </w:p>
    <w:p>
      <w:pPr>
        <w:keepNext/>
        <w:spacing w:before="200" w:after="80"/>
      </w:pPr>
      <w:r>
        <w:rPr>
          <w:rFonts w:ascii="Yu Gothic" w:hAnsi="Yu Gothic" w:eastAsia="Yu Gothic"/>
          <w:b/>
          <w:color w:val="2F6B3A"/>
          <w:sz w:val="24"/>
        </w:rPr>
        <w:t>道具の開き方（各シナリオの①で使います）</w:t>
      </w:r>
    </w:p>
    <w:p>
      <w:pPr>
        <w:spacing w:after="80"/>
      </w:pPr>
      <w:r>
        <w:rPr>
          <w:rFonts w:ascii="Yu Gothic" w:hAnsi="Yu Gothic" w:eastAsia="Yu Gothic"/>
          <w:b/>
          <w:sz w:val="21"/>
        </w:rPr>
        <w:t>Copilot を開きます（職員の方・広報の方）</w:t>
      </w:r>
    </w:p>
    <w:p>
      <w:pPr>
        <w:spacing w:after="80"/>
      </w:pPr>
      <w:r>
        <w:rPr>
          <w:rFonts w:ascii="Yu Gothic" w:hAnsi="Yu Gothic" w:eastAsia="Yu Gothic"/>
          <w:sz w:val="21"/>
        </w:rPr>
        <w:t>① ブラウザ（Edge や Chrome など）の新しいタブを開きます。</w:t>
      </w:r>
    </w:p>
    <w:p>
      <w:pPr>
        <w:spacing w:after="80"/>
      </w:pPr>
      <w:r>
        <w:rPr>
          <w:rFonts w:ascii="Yu Gothic" w:hAnsi="Yu Gothic" w:eastAsia="Yu Gothic"/>
          <w:sz w:val="21"/>
        </w:rPr>
        <w:t>→ 何も表示されていない、空のタブが開けば、正しい状態です。</w:t>
      </w:r>
    </w:p>
    <w:p>
      <w:pPr>
        <w:spacing w:after="80"/>
      </w:pPr>
      <w:r>
        <w:rPr>
          <w:rFonts w:ascii="Yu Gothic" w:hAnsi="Yu Gothic" w:eastAsia="Yu Gothic"/>
          <w:sz w:val="21"/>
        </w:rPr>
        <w:t xml:space="preserve">② アドレス欄に </w:t>
      </w:r>
      <w:r>
        <w:rPr>
          <w:rFonts w:ascii="Consolas" w:hAnsi="Consolas" w:eastAsia="Consolas"/>
          <w:color w:val="1E4A27"/>
          <w:sz w:val="21"/>
        </w:rPr>
        <w:t>https://m365.cloud.microsoft</w:t>
      </w:r>
      <w:r>
        <w:rPr>
          <w:rFonts w:ascii="Yu Gothic" w:hAnsi="Yu Gothic" w:eastAsia="Yu Gothic"/>
          <w:sz w:val="21"/>
        </w:rPr>
        <w:t xml:space="preserve"> と入力して、Enter を押します。</w:t>
      </w:r>
    </w:p>
    <w:p>
      <w:pPr>
        <w:spacing w:after="80"/>
      </w:pPr>
      <w:r>
        <w:rPr>
          <w:rFonts w:ascii="Yu Gothic" w:hAnsi="Yu Gothic" w:eastAsia="Yu Gothic"/>
          <w:sz w:val="21"/>
        </w:rPr>
        <w:t>→ サインインを求められたら、学園の Microsoft アカウント（ふだん学園のメールで使っているもの）でサインインします。個人のアカウントでは開けません。</w:t>
      </w:r>
    </w:p>
    <w:p>
      <w:pPr>
        <w:spacing w:after="80"/>
      </w:pPr>
      <w:r>
        <w:rPr>
          <w:rFonts w:ascii="Yu Gothic" w:hAnsi="Yu Gothic" w:eastAsia="Yu Gothic"/>
          <w:sz w:val="21"/>
        </w:rPr>
        <w:t>③ 画面の下のほうにある、文章を打ち込む横長の入力欄をクリックします。</w:t>
      </w:r>
    </w:p>
    <w:p>
      <w:pPr>
        <w:spacing w:after="80"/>
      </w:pPr>
      <w:r>
        <w:rPr>
          <w:rFonts w:ascii="Yu Gothic" w:hAnsi="Yu Gothic" w:eastAsia="Yu Gothic"/>
          <w:sz w:val="21"/>
        </w:rPr>
        <w:t>→ 入力欄のあたりに「このチャットには エンタープライズ データ保護 が適用されます」という趣旨の表示が出ていれば、正しい画面です。</w:t>
      </w:r>
    </w:p>
    <w:p>
      <w:pPr>
        <w:spacing w:after="80"/>
      </w:pPr>
      <w:r>
        <w:rPr>
          <w:rFonts w:ascii="Yu Gothic" w:hAnsi="Yu Gothic" w:eastAsia="Yu Gothic"/>
          <w:b/>
          <w:sz w:val="21"/>
        </w:rPr>
        <w:t>Gemini を開きます（教員の方）</w:t>
      </w:r>
    </w:p>
    <w:p>
      <w:pPr>
        <w:spacing w:after="80"/>
      </w:pPr>
      <w:r>
        <w:rPr>
          <w:rFonts w:ascii="Yu Gothic" w:hAnsi="Yu Gothic" w:eastAsia="Yu Gothic"/>
          <w:sz w:val="21"/>
        </w:rPr>
        <w:t xml:space="preserve">① ブラウザの新しいタブを開き、アドレス欄に </w:t>
      </w:r>
      <w:r>
        <w:rPr>
          <w:rFonts w:ascii="Consolas" w:hAnsi="Consolas" w:eastAsia="Consolas"/>
          <w:color w:val="1E4A27"/>
          <w:sz w:val="21"/>
        </w:rPr>
        <w:t>https://gemini.google.com</w:t>
      </w:r>
      <w:r>
        <w:rPr>
          <w:rFonts w:ascii="Yu Gothic" w:hAnsi="Yu Gothic" w:eastAsia="Yu Gothic"/>
          <w:sz w:val="21"/>
        </w:rPr>
        <w:t xml:space="preserve"> と入力して、Enter を押します。</w:t>
      </w:r>
    </w:p>
    <w:p>
      <w:pPr>
        <w:spacing w:after="80"/>
      </w:pPr>
      <w:r>
        <w:rPr>
          <w:rFonts w:ascii="Yu Gothic" w:hAnsi="Yu Gothic" w:eastAsia="Yu Gothic"/>
          <w:sz w:val="21"/>
        </w:rPr>
        <w:t>→ 画面の下のほうに、文章を打ち込む横長の入力欄が見えていれば、正しい画面です。</w:t>
      </w:r>
    </w:p>
    <w:p>
      <w:pPr>
        <w:spacing w:after="80"/>
      </w:pPr>
      <w:r>
        <w:rPr>
          <w:rFonts w:ascii="Yu Gothic" w:hAnsi="Yu Gothic" w:eastAsia="Yu Gothic"/>
          <w:sz w:val="21"/>
        </w:rPr>
        <w:t>② 画面の右上にあるアカウントのアイコン（丸い画像や頭文字）を見ます。</w:t>
      </w:r>
    </w:p>
    <w:p>
      <w:pPr>
        <w:spacing w:after="80"/>
      </w:pPr>
      <w:r>
        <w:rPr>
          <w:rFonts w:ascii="Yu Gothic" w:hAnsi="Yu Gothic" w:eastAsia="Yu Gothic"/>
          <w:sz w:val="21"/>
        </w:rPr>
        <w:t>→ 学園のGoogleアカウントになっていれば、正しい状態です。個人のGmailのアカウントになっていたら、そのアイコンを押して切り替えてください。</w:t>
      </w:r>
    </w:p>
    <w:p>
      <w:pPr>
        <w:keepNext/>
        <w:spacing w:before="280" w:after="80"/>
      </w:pPr>
      <w:r>
        <w:rPr>
          <w:rFonts w:ascii="Yu Gothic" w:hAnsi="Yu Gothic" w:eastAsia="Yu Gothic"/>
          <w:b/>
          <w:color w:val="1E4A27"/>
          <w:sz w:val="28"/>
        </w:rPr>
        <w:t>4. 使うデータ</w:t>
      </w:r>
    </w:p>
    <w:p>
      <w:pPr>
        <w:spacing w:after="80"/>
      </w:pPr>
      <w:r>
        <w:rPr>
          <w:rFonts w:ascii="Yu Gothic" w:hAnsi="Yu Gothic" w:eastAsia="Yu Gothic"/>
          <w:sz w:val="21"/>
        </w:rPr>
        <w:t>架空のデータを、2つの Excel のファイルで配ります。すべて架空です。実在の研修・部署・個人・学校とは関係がありません。実在のアンケートの回答や、個人情報は入力しません。</w:t>
      </w:r>
    </w:p>
    <w:p>
      <w:pPr>
        <w:spacing w:after="80"/>
      </w:pPr>
      <w:r>
        <w:rPr>
          <w:rFonts w:ascii="Yu Gothic" w:hAnsi="Yu Gothic" w:eastAsia="Yu Gothic"/>
          <w:b/>
          <w:sz w:val="21"/>
        </w:rPr>
        <w:t>`Hシナリオ1-7_研修アンケート.xlsx`</w:t>
      </w:r>
      <w:r>
        <w:rPr>
          <w:rFonts w:ascii="Yu Gothic" w:hAnsi="Yu Gothic" w:eastAsia="Yu Gothic"/>
          <w:sz w:val="21"/>
        </w:rPr>
        <w:t>（シナリオ1・2・3・4・5・6・7で使います）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シート</w:t>
            </w:r>
          </w:p>
        </w:tc>
        <w:tc>
          <w:tcPr>
            <w:tcW w:type="dxa" w:w="4819"/>
            <w:shd w:val="clear" w:fill="EAF3EA"/>
          </w:tcPr>
          <w:p>
            <w:pPr>
              <w:spacing w:before="40" w:after="40"/>
            </w:pPr>
            <w:r>
              <w:rPr>
                <w:b/>
              </w:rPr>
            </w:r>
            <w:r>
              <w:rPr>
                <w:rFonts w:ascii="Yu Gothic" w:hAnsi="Yu Gothic" w:eastAsia="Yu Gothic"/>
                <w:b/>
                <w:sz w:val="19"/>
              </w:rPr>
              <w:t>中に入っているもの</w:t>
            </w:r>
          </w:p>
        </w:tc>
      </w:tr>
      <w:tr>
        <w:tc>
          <w:tcPr>
            <w:tcW w:type="dxa" w:w="4819"/>
          </w:tcPr>
          <w:p>
            <w:pPr>
              <w:spacing w:before="40" w:after="40"/>
            </w:pPr>
            <w:r/>
            <w:r>
              <w:rPr>
                <w:rFonts w:ascii="Yu Gothic" w:hAnsi="Yu Gothic" w:eastAsia="Yu Gothic"/>
                <w:sz w:val="19"/>
              </w:rPr>
              <w:t>「アンケート回答」</w:t>
            </w:r>
          </w:p>
        </w:tc>
        <w:tc>
          <w:tcPr>
            <w:tcW w:type="dxa" w:w="4819"/>
          </w:tcPr>
          <w:p>
            <w:pPr>
              <w:spacing w:before="40" w:after="40"/>
            </w:pPr>
            <w:r/>
            <w:r>
              <w:rPr>
                <w:rFonts w:ascii="Yu Gothic" w:hAnsi="Yu Gothic" w:eastAsia="Yu Gothic"/>
                <w:sz w:val="19"/>
              </w:rPr>
              <w:t>A列 No／B列 所属／C列 職種／D列 経験年数／E列 年代／F列 満足度／G列 理解度／H列 今後使いたい／</w:t>
            </w:r>
            <w:r>
              <w:rPr>
                <w:rFonts w:ascii="Yu Gothic" w:hAnsi="Yu Gothic" w:eastAsia="Yu Gothic"/>
                <w:b/>
                <w:sz w:val="19"/>
              </w:rPr>
              <w:t>I列 自由記述</w:t>
            </w:r>
            <w:r>
              <w:rPr>
                <w:rFonts w:ascii="Yu Gothic" w:hAnsi="Yu Gothic" w:eastAsia="Yu Gothic"/>
                <w:sz w:val="19"/>
              </w:rPr>
              <w:t xml:space="preserve"> の9つの列です。1行目が見出しで、2行目から51行目までに50件分のデータが入っています。満足度・理解度・今後使いたいは、1から5の5段階で、5がいちばん高い数字です。</w:t>
            </w:r>
          </w:p>
        </w:tc>
      </w:tr>
      <w:tr>
        <w:tc>
          <w:tcPr>
            <w:tcW w:type="dxa" w:w="4819"/>
          </w:tcPr>
          <w:p>
            <w:pPr>
              <w:spacing w:before="40" w:after="40"/>
            </w:pPr>
            <w:r/>
            <w:r>
              <w:rPr>
                <w:rFonts w:ascii="Yu Gothic" w:hAnsi="Yu Gothic" w:eastAsia="Yu Gothic"/>
                <w:sz w:val="19"/>
              </w:rPr>
              <w:t>「配布数と回答数」</w:t>
            </w:r>
          </w:p>
        </w:tc>
        <w:tc>
          <w:tcPr>
            <w:tcW w:type="dxa" w:w="4819"/>
          </w:tcPr>
          <w:p>
            <w:pPr>
              <w:spacing w:before="40" w:after="40"/>
            </w:pPr>
            <w:r/>
            <w:r>
              <w:rPr>
                <w:rFonts w:ascii="Yu Gothic" w:hAnsi="Yu Gothic" w:eastAsia="Yu Gothic"/>
                <w:sz w:val="19"/>
              </w:rPr>
              <w:t>A列 所属／B列 配布数／C列 回答数 の3つの列です。1行目が見出しで、2行目から15行目までに14区分のデータが入っています。</w:t>
            </w:r>
          </w:p>
        </w:tc>
      </w:tr>
      <w:tr>
        <w:tc>
          <w:tcPr>
            <w:tcW w:type="dxa" w:w="4819"/>
          </w:tcPr>
          <w:p>
            <w:pPr>
              <w:spacing w:before="40" w:after="40"/>
            </w:pPr>
            <w:r/>
            <w:r>
              <w:rPr>
                <w:rFonts w:ascii="Yu Gothic" w:hAnsi="Yu Gothic" w:eastAsia="Yu Gothic"/>
                <w:sz w:val="19"/>
              </w:rPr>
              <w:t>「このデータについて」</w:t>
            </w:r>
          </w:p>
        </w:tc>
        <w:tc>
          <w:tcPr>
            <w:tcW w:type="dxa" w:w="4819"/>
          </w:tcPr>
          <w:p>
            <w:pPr>
              <w:spacing w:before="40" w:after="40"/>
            </w:pPr>
            <w:r/>
            <w:r>
              <w:rPr>
                <w:rFonts w:ascii="Yu Gothic" w:hAnsi="Yu Gothic" w:eastAsia="Yu Gothic"/>
                <w:sz w:val="19"/>
              </w:rPr>
              <w:t>列の意味と、分析の例が書いてあります。</w:t>
            </w:r>
          </w:p>
        </w:tc>
      </w:tr>
    </w:tbl>
    <w:p>
      <w:pPr>
        <w:spacing w:after="80"/>
      </w:pPr>
    </w:p>
    <w:p>
      <w:pPr>
        <w:spacing w:after="80"/>
      </w:pPr>
      <w:r>
        <w:rPr>
          <w:rFonts w:ascii="Yu Gothic" w:hAnsi="Yu Gothic" w:eastAsia="Yu Gothic"/>
          <w:b/>
          <w:sz w:val="21"/>
        </w:rPr>
        <w:t>`Hシナリオ9_高校別受験実績.xlsx`</w:t>
      </w:r>
      <w:r>
        <w:rPr>
          <w:rFonts w:ascii="Yu Gothic" w:hAnsi="Yu Gothic" w:eastAsia="Yu Gothic"/>
          <w:sz w:val="21"/>
        </w:rPr>
        <w:t>（シナリオ9で使います）</w:t>
      </w:r>
    </w:p>
    <w:p>
      <w:pPr>
        <w:spacing w:after="80"/>
      </w:pPr>
      <w:r>
        <w:rPr>
          <w:rFonts w:ascii="Yu Gothic" w:hAnsi="Yu Gothic" w:eastAsia="Yu Gothic"/>
          <w:sz w:val="21"/>
        </w:rPr>
        <w:t xml:space="preserve">★ </w:t>
      </w:r>
      <w:r>
        <w:rPr>
          <w:rFonts w:ascii="Yu Gothic" w:hAnsi="Yu Gothic" w:eastAsia="Yu Gothic"/>
          <w:b/>
          <w:sz w:val="21"/>
        </w:rPr>
        <w:t>高校名はすべて架空です。実在する高校とは関係がありません。</w:t>
      </w:r>
      <w:r>
        <w:rPr>
          <w:rFonts w:ascii="Yu Gothic" w:hAnsi="Yu Gothic" w:eastAsia="Yu Gothic"/>
          <w:sz w:val="21"/>
        </w:rPr>
        <w:t>所在地の市町村の名前は実在しますが、数字はすべて架空の設計値です。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シート</w:t>
            </w:r>
          </w:p>
        </w:tc>
        <w:tc>
          <w:tcPr>
            <w:tcW w:type="dxa" w:w="4819"/>
            <w:shd w:val="clear" w:fill="EAF3EA"/>
          </w:tcPr>
          <w:p>
            <w:pPr>
              <w:spacing w:before="40" w:after="40"/>
            </w:pPr>
            <w:r>
              <w:rPr>
                <w:b/>
              </w:rPr>
            </w:r>
            <w:r>
              <w:rPr>
                <w:rFonts w:ascii="Yu Gothic" w:hAnsi="Yu Gothic" w:eastAsia="Yu Gothic"/>
                <w:b/>
                <w:sz w:val="19"/>
              </w:rPr>
              <w:t>中に入っているもの</w:t>
            </w:r>
          </w:p>
        </w:tc>
      </w:tr>
      <w:tr>
        <w:tc>
          <w:tcPr>
            <w:tcW w:type="dxa" w:w="4819"/>
          </w:tcPr>
          <w:p>
            <w:pPr>
              <w:spacing w:before="40" w:after="40"/>
            </w:pPr>
            <w:r/>
            <w:r>
              <w:rPr>
                <w:rFonts w:ascii="Yu Gothic" w:hAnsi="Yu Gothic" w:eastAsia="Yu Gothic"/>
                <w:sz w:val="19"/>
              </w:rPr>
              <w:t>「高校別実績」</w:t>
            </w:r>
          </w:p>
        </w:tc>
        <w:tc>
          <w:tcPr>
            <w:tcW w:type="dxa" w:w="4819"/>
          </w:tcPr>
          <w:p>
            <w:pPr>
              <w:spacing w:before="40" w:after="40"/>
            </w:pPr>
            <w:r/>
            <w:r>
              <w:rPr>
                <w:rFonts w:ascii="Yu Gothic" w:hAnsi="Yu Gothic" w:eastAsia="Yu Gothic"/>
                <w:sz w:val="19"/>
              </w:rPr>
              <w:t>A列 高校名／B列 所在地(市町村)／C列 設置／D列 卒業生数／E列 受験者数2024／F列 受験者数2025／G列 受験者数2026／H列 合格者数2026／I列 入学者数2026 の9つの列です。1行目が見出しで、2行目から39行目までに38校分のデータが入っています。</w:t>
            </w:r>
          </w:p>
        </w:tc>
      </w:tr>
      <w:tr>
        <w:tc>
          <w:tcPr>
            <w:tcW w:type="dxa" w:w="4819"/>
          </w:tcPr>
          <w:p>
            <w:pPr>
              <w:spacing w:before="40" w:after="40"/>
            </w:pPr>
            <w:r/>
            <w:r>
              <w:rPr>
                <w:rFonts w:ascii="Yu Gothic" w:hAnsi="Yu Gothic" w:eastAsia="Yu Gothic"/>
                <w:sz w:val="19"/>
              </w:rPr>
              <w:t>「学部別の内訳2026」</w:t>
            </w:r>
          </w:p>
        </w:tc>
        <w:tc>
          <w:tcPr>
            <w:tcW w:type="dxa" w:w="4819"/>
          </w:tcPr>
          <w:p>
            <w:pPr>
              <w:spacing w:before="40" w:after="40"/>
            </w:pPr>
            <w:r/>
            <w:r>
              <w:rPr>
                <w:rFonts w:ascii="Yu Gothic" w:hAnsi="Yu Gothic" w:eastAsia="Yu Gothic"/>
                <w:sz w:val="19"/>
              </w:rPr>
              <w:t>高校名／発達教育学部 受験者数／保健医療学部 受験者数 の3つの列です。</w:t>
            </w:r>
          </w:p>
        </w:tc>
      </w:tr>
      <w:tr>
        <w:tc>
          <w:tcPr>
            <w:tcW w:type="dxa" w:w="4819"/>
          </w:tcPr>
          <w:p>
            <w:pPr>
              <w:spacing w:before="40" w:after="40"/>
            </w:pPr>
            <w:r/>
            <w:r>
              <w:rPr>
                <w:rFonts w:ascii="Yu Gothic" w:hAnsi="Yu Gothic" w:eastAsia="Yu Gothic"/>
                <w:sz w:val="19"/>
              </w:rPr>
              <w:t>「このデータについて」</w:t>
            </w:r>
          </w:p>
        </w:tc>
        <w:tc>
          <w:tcPr>
            <w:tcW w:type="dxa" w:w="4819"/>
          </w:tcPr>
          <w:p>
            <w:pPr>
              <w:spacing w:before="40" w:after="40"/>
            </w:pPr>
            <w:r/>
            <w:r>
              <w:rPr>
                <w:rFonts w:ascii="Yu Gothic" w:hAnsi="Yu Gothic" w:eastAsia="Yu Gothic"/>
                <w:sz w:val="19"/>
              </w:rPr>
              <w:t>列の意味と、分析に使う3つの指標（歩留まり率・シェア・伸び）が書いてあります。</w:t>
            </w:r>
          </w:p>
        </w:tc>
      </w:tr>
    </w:tbl>
    <w:p>
      <w:pPr>
        <w:spacing w:after="80"/>
      </w:pPr>
    </w:p>
    <w:p>
      <w:pPr>
        <w:spacing w:after="80"/>
      </w:pPr>
      <w:r>
        <w:rPr>
          <w:rFonts w:ascii="Yu Gothic" w:hAnsi="Yu Gothic" w:eastAsia="Yu Gothic"/>
          <w:b/>
          <w:sz w:val="21"/>
        </w:rPr>
        <w:t>千葉県が公開しているデータ</w:t>
      </w:r>
      <w:r>
        <w:rPr>
          <w:rFonts w:ascii="Yu Gothic" w:hAnsi="Yu Gothic" w:eastAsia="Yu Gothic"/>
          <w:sz w:val="21"/>
        </w:rPr>
        <w:t>（シナリオ8で使います）</w:t>
      </w:r>
    </w:p>
    <w:p>
      <w:pPr>
        <w:spacing w:after="80"/>
      </w:pPr>
      <w:r>
        <w:rPr>
          <w:rFonts w:ascii="Yu Gothic" w:hAnsi="Yu Gothic" w:eastAsia="Yu Gothic"/>
          <w:sz w:val="21"/>
        </w:rPr>
        <w:t>こちらは架空ではなく、千葉県が公開している本物のデータです。ダウンロードの手順は、シナリオ8の中に書いてあります。</w:t>
      </w:r>
    </w:p>
    <w:p>
      <w:pPr>
        <w:keepNext/>
        <w:spacing w:before="200" w:after="80"/>
      </w:pPr>
      <w:r>
        <w:rPr>
          <w:rFonts w:ascii="Yu Gothic" w:hAnsi="Yu Gothic" w:eastAsia="Yu Gothic"/>
          <w:b/>
          <w:color w:val="2F6B3A"/>
          <w:sz w:val="24"/>
        </w:rPr>
        <w:t>ファイルを手に入れます（シナリオを始める前に、1回だけ）</w:t>
      </w:r>
    </w:p>
    <w:p>
      <w:pPr>
        <w:spacing w:after="80"/>
      </w:pPr>
      <w:r>
        <w:rPr>
          <w:rFonts w:ascii="Yu Gothic" w:hAnsi="Yu Gothic" w:eastAsia="Yu Gothic"/>
          <w:sz w:val="21"/>
        </w:rPr>
        <w:t>① 次のどちらかを開き、</w:t>
      </w:r>
      <w:r>
        <w:rPr>
          <w:rFonts w:ascii="Consolas" w:hAnsi="Consolas" w:eastAsia="Consolas"/>
          <w:color w:val="1E4A27"/>
          <w:sz w:val="21"/>
        </w:rPr>
        <w:t>Hシナリオ1-7_研修アンケート.xlsx</w:t>
      </w:r>
      <w:r>
        <w:rPr>
          <w:rFonts w:ascii="Yu Gothic" w:hAnsi="Yu Gothic" w:eastAsia="Yu Gothic"/>
          <w:sz w:val="21"/>
        </w:rPr>
        <w:t xml:space="preserve"> と </w:t>
      </w:r>
      <w:r>
        <w:rPr>
          <w:rFonts w:ascii="Consolas" w:hAnsi="Consolas" w:eastAsia="Consolas"/>
          <w:color w:val="1E4A27"/>
          <w:sz w:val="21"/>
        </w:rPr>
        <w:t>Hシナリオ9_高校別受験実績.xlsx</w:t>
      </w:r>
      <w:r>
        <w:rPr>
          <w:rFonts w:ascii="Yu Gothic" w:hAnsi="Yu Gothic" w:eastAsia="Yu Gothic"/>
          <w:sz w:val="21"/>
        </w:rPr>
        <w:t xml:space="preserve"> の2つを、ご自分のパソコンに保存します。</w:t>
      </w:r>
    </w:p>
    <w:p>
      <w:pPr>
        <w:spacing w:after="80"/>
      </w:pPr>
      <w:r>
        <w:rPr>
          <w:rFonts w:ascii="Yu Gothic" w:hAnsi="Yu Gothic" w:eastAsia="Yu Gothic"/>
          <w:sz w:val="21"/>
        </w:rPr>
        <w:t>・Google ドライブ（学園のGoogleアカウントの方）</w:t>
      </w:r>
    </w:p>
    <w:p>
      <w:pPr>
        <w:spacing w:after="80"/>
      </w:pPr>
      <w:r>
        <w:rPr>
          <w:rFonts w:ascii="Yu Gothic" w:hAnsi="Yu Gothic" w:eastAsia="Yu Gothic"/>
          <w:sz w:val="21"/>
        </w:rPr>
        <w:t>https://drive.google.com/drive/folders/1QnHuSXnfAWd89ox9bOl_Zl-rlikLUQF0?usp=drive_link</w:t>
      </w:r>
    </w:p>
    <w:p>
      <w:pPr>
        <w:spacing w:after="80"/>
      </w:pPr>
      <w:r>
        <w:rPr>
          <w:rFonts w:ascii="Yu Gothic" w:hAnsi="Yu Gothic" w:eastAsia="Yu Gothic"/>
          <w:sz w:val="21"/>
        </w:rPr>
        <w:t>・OneDrive（学園のMicrosoftアカウントの方）</w:t>
      </w:r>
    </w:p>
    <w:p>
      <w:pPr>
        <w:spacing w:after="80"/>
      </w:pPr>
      <w:r>
        <w:rPr>
          <w:rFonts w:ascii="Yu Gothic" w:hAnsi="Yu Gothic" w:eastAsia="Yu Gothic"/>
          <w:sz w:val="21"/>
        </w:rPr>
        <w:t>https://uekusagk-my.sharepoint.com/:f:/r/personal/u-kotaro_uekusa_ac_jp/Documents/植草学園SD研修_2026/演習用ダミーデータ</w:t>
      </w:r>
    </w:p>
    <w:p>
      <w:pPr>
        <w:spacing w:after="80"/>
      </w:pPr>
      <w:r>
        <w:rPr>
          <w:rFonts w:ascii="Yu Gothic" w:hAnsi="Yu Gothic" w:eastAsia="Yu Gothic"/>
          <w:sz w:val="21"/>
        </w:rPr>
        <w:t>→ パソコンの「ダウンロード」のフォルダに、2つのファイル名が並んでいれば、正しい状態です。シナリオ1から7までしかやらない方は、</w:t>
      </w:r>
      <w:r>
        <w:rPr>
          <w:rFonts w:ascii="Consolas" w:hAnsi="Consolas" w:eastAsia="Consolas"/>
          <w:color w:val="1E4A27"/>
          <w:sz w:val="21"/>
        </w:rPr>
        <w:t>Hシナリオ1-7_研修アンケート.xlsx</w:t>
      </w:r>
      <w:r>
        <w:rPr>
          <w:rFonts w:ascii="Yu Gothic" w:hAnsi="Yu Gothic" w:eastAsia="Yu Gothic"/>
          <w:sz w:val="21"/>
        </w:rPr>
        <w:t xml:space="preserve"> だけで進められます。</w:t>
      </w:r>
    </w:p>
    <w:p>
      <w:pPr>
        <w:spacing w:after="80"/>
      </w:pPr>
      <w:r>
        <w:rPr>
          <w:rFonts w:ascii="Yu Gothic" w:hAnsi="Yu Gothic" w:eastAsia="Yu Gothic"/>
          <w:sz w:val="21"/>
        </w:rPr>
        <w:t>→ 保存した場所が分からなくなったときは、ブラウザの右上にある下向きの矢印（ダウンロードの一覧）を押すと、いま保存したファイルが出てきます。</w:t>
      </w:r>
    </w:p>
    <w:p>
      <w:pPr>
        <w:spacing w:after="80"/>
      </w:pPr>
      <w:r>
        <w:rPr>
          <w:rFonts w:ascii="Yu Gothic" w:hAnsi="Yu Gothic" w:eastAsia="Yu Gothic"/>
          <w:sz w:val="21"/>
        </w:rPr>
        <w:t xml:space="preserve">② </w:t>
      </w:r>
      <w:r>
        <w:rPr>
          <w:rFonts w:ascii="Consolas" w:hAnsi="Consolas" w:eastAsia="Consolas"/>
          <w:color w:val="1E4A27"/>
          <w:sz w:val="21"/>
        </w:rPr>
        <w:t>Hシナリオ1-7_研修アンケート.xlsx</w:t>
      </w:r>
      <w:r>
        <w:rPr>
          <w:rFonts w:ascii="Yu Gothic" w:hAnsi="Yu Gothic" w:eastAsia="Yu Gothic"/>
          <w:sz w:val="21"/>
        </w:rPr>
        <w:t xml:space="preserve"> をダブルクリックして開きます。</w:t>
      </w:r>
    </w:p>
    <w:p>
      <w:pPr>
        <w:spacing w:after="80"/>
      </w:pPr>
      <w:r>
        <w:rPr>
          <w:rFonts w:ascii="Yu Gothic" w:hAnsi="Yu Gothic" w:eastAsia="Yu Gothic"/>
          <w:sz w:val="21"/>
        </w:rPr>
        <w:t>→ Excel が開き、画面の下のほうに「アンケート回答」「配布数と回答数」「このデータについて」という3つのシートの見出しが並んでいれば、正しい画面です。</w:t>
      </w:r>
    </w:p>
    <w:p>
      <w:pPr>
        <w:spacing w:after="80"/>
      </w:pPr>
      <w:r>
        <w:rPr>
          <w:rFonts w:ascii="Yu Gothic" w:hAnsi="Yu Gothic" w:eastAsia="Yu Gothic"/>
          <w:sz w:val="21"/>
        </w:rPr>
        <w:t>→ 「保護ビュー」「編集を有効にする」という帯が上に出たときは、その〈編集を有効にする〉にあたるボタンを押します。</w:t>
      </w:r>
    </w:p>
    <w:p>
      <w:pPr>
        <w:spacing w:after="80"/>
      </w:pPr>
      <w:r>
        <w:rPr>
          <w:rFonts w:ascii="Yu Gothic" w:hAnsi="Yu Gothic" w:eastAsia="Yu Gothic"/>
          <w:sz w:val="21"/>
        </w:rPr>
        <w:t>→ Excel がパソコンに入っていない方は、Google スプレッドシートを開き、〈ファイル〉→〈インポート〉→〈アップロード〉から、同じファイルを読み込みます。</w:t>
      </w:r>
    </w:p>
    <w:p>
      <w:pPr>
        <w:spacing w:after="80"/>
      </w:pPr>
      <w:r>
        <w:rPr>
          <w:rFonts w:ascii="Yu Gothic" w:hAnsi="Yu Gothic" w:eastAsia="Yu Gothic"/>
          <w:sz w:val="21"/>
        </w:rPr>
        <w:t>③ 「アンケート回答」のシートの見出しを押して、中身を確かめます。</w:t>
      </w:r>
    </w:p>
    <w:p>
      <w:pPr>
        <w:spacing w:after="80"/>
      </w:pPr>
      <w:r>
        <w:rPr>
          <w:rFonts w:ascii="Yu Gothic" w:hAnsi="Yu Gothic" w:eastAsia="Yu Gothic"/>
          <w:sz w:val="21"/>
        </w:rPr>
        <w:t>→ 1行目に「No」「所属」「職種」「経験年数」「年代」「満足度」「理解度」「今後使いたい」「自由記述」と並び、いちばん右のI列（自由記述）に、2行目から51行目まで文章が入っていれば、正しい状態です。</w:t>
      </w:r>
    </w:p>
    <w:p>
      <w:pPr>
        <w:spacing w:after="80"/>
      </w:pPr>
      <w:r>
        <w:rPr>
          <w:rFonts w:ascii="Yu Gothic" w:hAnsi="Yu Gothic" w:eastAsia="Yu Gothic"/>
          <w:sz w:val="21"/>
        </w:rPr>
        <w:t>→ 続けて「配布数と回答数」のシートも押して、A列に所属、B列に配布数、C列に回答数が、15行目まで入っていることを確かめます。</w:t>
      </w:r>
    </w:p>
    <w:p>
      <w:pPr>
        <w:keepNext/>
        <w:spacing w:before="200" w:after="80"/>
      </w:pPr>
      <w:r>
        <w:rPr>
          <w:rFonts w:ascii="Yu Gothic" w:hAnsi="Yu Gothic" w:eastAsia="Yu Gothic"/>
          <w:b/>
          <w:color w:val="2F6B3A"/>
          <w:sz w:val="24"/>
        </w:rPr>
        <w:t>うまくダウンロードできない方へ</w:t>
      </w:r>
    </w:p>
    <w:p>
      <w:pPr>
        <w:spacing w:after="80"/>
      </w:pPr>
      <w:r>
        <w:rPr>
          <w:rFonts w:ascii="Yu Gothic" w:hAnsi="Yu Gothic" w:eastAsia="Yu Gothic"/>
          <w:sz w:val="21"/>
        </w:rPr>
        <w:t>ファイルが手に入らないときも、そのまま進められます。同じ内容を、この手順書の「6.」に印刷してあります。自由記述50件も、高校別の受験実績38校も、そこからコピーするか、手で打ち込んで使ってください。各シナリオの「ファイルを添付します」の手順を飛ばして、印刷してあるデータを貼り付ける形で進めてください。</w:t>
      </w:r>
    </w:p>
    <w:p>
      <w:pPr>
        <w:keepNext/>
        <w:spacing w:before="280" w:after="80"/>
      </w:pPr>
      <w:r>
        <w:rPr>
          <w:rFonts w:ascii="Yu Gothic" w:hAnsi="Yu Gothic" w:eastAsia="Yu Gothic"/>
          <w:b/>
          <w:color w:val="1E4A27"/>
          <w:sz w:val="28"/>
        </w:rPr>
        <w:t>5. シナリオ一覧</w:t>
      </w:r>
    </w:p>
    <w:p>
      <w:pPr>
        <w:spacing w:after="80"/>
      </w:pPr>
      <w:r>
        <w:rPr>
          <w:rFonts w:ascii="Yu Gothic" w:hAnsi="Yu Gothic" w:eastAsia="Yu Gothic"/>
          <w:sz w:val="21"/>
        </w:rPr>
        <w:t>気になるものから始めてください。どのシナリオも、それだけで完結します。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番号</w:t>
            </w:r>
          </w:p>
        </w:tc>
        <w:tc>
          <w:tcPr>
            <w:tcW w:type="dxa" w:w="3213"/>
            <w:shd w:val="clear" w:fill="EAF3EA"/>
          </w:tcPr>
          <w:p>
            <w:pPr>
              <w:spacing w:before="40" w:after="40"/>
            </w:pPr>
            <w:r>
              <w:rPr>
                <w:b/>
              </w:rPr>
            </w:r>
            <w:r>
              <w:rPr>
                <w:rFonts w:ascii="Yu Gothic" w:hAnsi="Yu Gothic" w:eastAsia="Yu Gothic"/>
                <w:b/>
                <w:sz w:val="19"/>
              </w:rPr>
              <w:t>シナリオ</w:t>
            </w:r>
          </w:p>
        </w:tc>
        <w:tc>
          <w:tcPr>
            <w:tcW w:type="dxa" w:w="3213"/>
            <w:shd w:val="clear" w:fill="EAF3EA"/>
          </w:tcPr>
          <w:p>
            <w:pPr>
              <w:spacing w:before="40" w:after="40"/>
            </w:pPr>
            <w:r>
              <w:rPr>
                <w:b/>
              </w:rPr>
            </w:r>
            <w:r>
              <w:rPr>
                <w:rFonts w:ascii="Yu Gothic" w:hAnsi="Yu Gothic" w:eastAsia="Yu Gothic"/>
                <w:b/>
                <w:sz w:val="19"/>
              </w:rPr>
              <w:t>つくるもの</w:t>
            </w:r>
          </w:p>
        </w:tc>
      </w:tr>
      <w:tr>
        <w:tc>
          <w:tcPr>
            <w:tcW w:type="dxa" w:w="3213"/>
          </w:tcPr>
          <w:p>
            <w:pPr>
              <w:spacing w:before="40" w:after="40"/>
            </w:pPr>
            <w:r/>
            <w:r>
              <w:rPr>
                <w:rFonts w:ascii="Yu Gothic" w:hAnsi="Yu Gothic" w:eastAsia="Yu Gothic"/>
                <w:sz w:val="19"/>
              </w:rPr>
              <w:t>1</w:t>
            </w:r>
          </w:p>
        </w:tc>
        <w:tc>
          <w:tcPr>
            <w:tcW w:type="dxa" w:w="3213"/>
          </w:tcPr>
          <w:p>
            <w:pPr>
              <w:spacing w:before="40" w:after="40"/>
            </w:pPr>
            <w:r/>
            <w:r>
              <w:rPr>
                <w:rFonts w:ascii="Yu Gothic" w:hAnsi="Yu Gothic" w:eastAsia="Yu Gothic"/>
                <w:sz w:val="19"/>
              </w:rPr>
              <w:t>自由記述を分類する</w:t>
            </w:r>
          </w:p>
        </w:tc>
        <w:tc>
          <w:tcPr>
            <w:tcW w:type="dxa" w:w="3213"/>
          </w:tcPr>
          <w:p>
            <w:pPr>
              <w:spacing w:before="40" w:after="40"/>
            </w:pPr>
            <w:r/>
            <w:r>
              <w:rPr>
                <w:rFonts w:ascii="Yu Gothic" w:hAnsi="Yu Gothic" w:eastAsia="Yu Gothic"/>
                <w:sz w:val="19"/>
              </w:rPr>
              <w:t>50件を分類した表と、分類ごとの件数</w:t>
            </w:r>
          </w:p>
        </w:tc>
      </w:tr>
      <w:tr>
        <w:tc>
          <w:tcPr>
            <w:tcW w:type="dxa" w:w="3213"/>
          </w:tcPr>
          <w:p>
            <w:pPr>
              <w:spacing w:before="40" w:after="40"/>
            </w:pPr>
            <w:r/>
            <w:r>
              <w:rPr>
                <w:rFonts w:ascii="Yu Gothic" w:hAnsi="Yu Gothic" w:eastAsia="Yu Gothic"/>
                <w:sz w:val="19"/>
              </w:rPr>
              <w:t>2</w:t>
            </w:r>
          </w:p>
        </w:tc>
        <w:tc>
          <w:tcPr>
            <w:tcW w:type="dxa" w:w="3213"/>
          </w:tcPr>
          <w:p>
            <w:pPr>
              <w:spacing w:before="40" w:after="40"/>
            </w:pPr>
            <w:r/>
            <w:r>
              <w:rPr>
                <w:rFonts w:ascii="Yu Gothic" w:hAnsi="Yu Gothic" w:eastAsia="Yu Gothic"/>
                <w:sz w:val="19"/>
              </w:rPr>
              <w:t>回答率の集計表にする</w:t>
            </w:r>
          </w:p>
        </w:tc>
        <w:tc>
          <w:tcPr>
            <w:tcW w:type="dxa" w:w="3213"/>
          </w:tcPr>
          <w:p>
            <w:pPr>
              <w:spacing w:before="40" w:after="40"/>
            </w:pPr>
            <w:r/>
            <w:r>
              <w:rPr>
                <w:rFonts w:ascii="Yu Gothic" w:hAnsi="Yu Gothic" w:eastAsia="Yu Gothic"/>
                <w:sz w:val="19"/>
              </w:rPr>
              <w:t>回答率と順位を入れた集計表と、職種別・年代別の満足度の平均</w:t>
            </w:r>
          </w:p>
        </w:tc>
      </w:tr>
      <w:tr>
        <w:tc>
          <w:tcPr>
            <w:tcW w:type="dxa" w:w="3213"/>
          </w:tcPr>
          <w:p>
            <w:pPr>
              <w:spacing w:before="40" w:after="40"/>
            </w:pPr>
            <w:r/>
            <w:r>
              <w:rPr>
                <w:rFonts w:ascii="Yu Gothic" w:hAnsi="Yu Gothic" w:eastAsia="Yu Gothic"/>
                <w:sz w:val="19"/>
              </w:rPr>
              <w:t>3</w:t>
            </w:r>
          </w:p>
        </w:tc>
        <w:tc>
          <w:tcPr>
            <w:tcW w:type="dxa" w:w="3213"/>
          </w:tcPr>
          <w:p>
            <w:pPr>
              <w:spacing w:before="40" w:after="40"/>
            </w:pPr>
            <w:r/>
            <w:r>
              <w:rPr>
                <w:rFonts w:ascii="Yu Gothic" w:hAnsi="Yu Gothic" w:eastAsia="Yu Gothic"/>
                <w:sz w:val="19"/>
              </w:rPr>
              <w:t>数式を書いてもらう</w:t>
            </w:r>
          </w:p>
        </w:tc>
        <w:tc>
          <w:tcPr>
            <w:tcW w:type="dxa" w:w="3213"/>
          </w:tcPr>
          <w:p>
            <w:pPr>
              <w:spacing w:before="40" w:after="40"/>
            </w:pPr>
            <w:r/>
            <w:r>
              <w:rPr>
                <w:rFonts w:ascii="Yu Gothic" w:hAnsi="Yu Gothic" w:eastAsia="Yu Gothic"/>
                <w:sz w:val="19"/>
              </w:rPr>
              <w:t>回答率を出す、Excel で実際に動く数式が1本</w:t>
            </w:r>
          </w:p>
        </w:tc>
      </w:tr>
      <w:tr>
        <w:tc>
          <w:tcPr>
            <w:tcW w:type="dxa" w:w="3213"/>
          </w:tcPr>
          <w:p>
            <w:pPr>
              <w:spacing w:before="40" w:after="40"/>
            </w:pPr>
            <w:r/>
            <w:r>
              <w:rPr>
                <w:rFonts w:ascii="Yu Gothic" w:hAnsi="Yu Gothic" w:eastAsia="Yu Gothic"/>
                <w:sz w:val="19"/>
              </w:rPr>
              <w:t>4</w:t>
            </w:r>
          </w:p>
        </w:tc>
        <w:tc>
          <w:tcPr>
            <w:tcW w:type="dxa" w:w="3213"/>
          </w:tcPr>
          <w:p>
            <w:pPr>
              <w:spacing w:before="40" w:after="40"/>
            </w:pPr>
            <w:r/>
            <w:r>
              <w:rPr>
                <w:rFonts w:ascii="Yu Gothic" w:hAnsi="Yu Gothic" w:eastAsia="Yu Gothic"/>
                <w:sz w:val="19"/>
              </w:rPr>
              <w:t>分類する係を作る</w:t>
            </w:r>
          </w:p>
        </w:tc>
        <w:tc>
          <w:tcPr>
            <w:tcW w:type="dxa" w:w="3213"/>
          </w:tcPr>
          <w:p>
            <w:pPr>
              <w:spacing w:before="40" w:after="40"/>
            </w:pPr>
            <w:r/>
            <w:r>
              <w:rPr>
                <w:rFonts w:ascii="Yu Gothic" w:hAnsi="Yu Gothic" w:eastAsia="Yu Gothic"/>
                <w:sz w:val="19"/>
              </w:rPr>
              <w:t>自由記述を分類するエージェント（または Gem）と、その指示文</w:t>
            </w:r>
          </w:p>
        </w:tc>
      </w:tr>
      <w:tr>
        <w:tc>
          <w:tcPr>
            <w:tcW w:type="dxa" w:w="3213"/>
          </w:tcPr>
          <w:p>
            <w:pPr>
              <w:spacing w:before="40" w:after="40"/>
            </w:pPr>
            <w:r/>
            <w:r>
              <w:rPr>
                <w:rFonts w:ascii="Yu Gothic" w:hAnsi="Yu Gothic" w:eastAsia="Yu Gothic"/>
                <w:sz w:val="19"/>
              </w:rPr>
              <w:t>5</w:t>
            </w:r>
          </w:p>
        </w:tc>
        <w:tc>
          <w:tcPr>
            <w:tcW w:type="dxa" w:w="3213"/>
          </w:tcPr>
          <w:p>
            <w:pPr>
              <w:spacing w:before="40" w:after="40"/>
            </w:pPr>
            <w:r/>
            <w:r>
              <w:rPr>
                <w:rFonts w:ascii="Yu Gothic" w:hAnsi="Yu Gothic" w:eastAsia="Yu Gothic"/>
                <w:sz w:val="19"/>
              </w:rPr>
              <w:t>集計結果をグラフにする</w:t>
            </w:r>
          </w:p>
        </w:tc>
        <w:tc>
          <w:tcPr>
            <w:tcW w:type="dxa" w:w="3213"/>
          </w:tcPr>
          <w:p>
            <w:pPr>
              <w:spacing w:before="40" w:after="40"/>
            </w:pPr>
            <w:r/>
            <w:r>
              <w:rPr>
                <w:rFonts w:ascii="Yu Gothic" w:hAnsi="Yu Gothic" w:eastAsia="Yu Gothic"/>
                <w:sz w:val="19"/>
              </w:rPr>
              <w:t>所属ごとの回答数のグラフが1つ（スプレッドシート、または Canva）</w:t>
            </w:r>
          </w:p>
        </w:tc>
      </w:tr>
      <w:tr>
        <w:tc>
          <w:tcPr>
            <w:tcW w:type="dxa" w:w="3213"/>
          </w:tcPr>
          <w:p>
            <w:pPr>
              <w:spacing w:before="40" w:after="40"/>
            </w:pPr>
            <w:r/>
            <w:r>
              <w:rPr>
                <w:rFonts w:ascii="Yu Gothic" w:hAnsi="Yu Gothic" w:eastAsia="Yu Gothic"/>
                <w:sz w:val="19"/>
              </w:rPr>
              <w:t>6</w:t>
            </w:r>
          </w:p>
        </w:tc>
        <w:tc>
          <w:tcPr>
            <w:tcW w:type="dxa" w:w="3213"/>
          </w:tcPr>
          <w:p>
            <w:pPr>
              <w:spacing w:before="40" w:after="40"/>
            </w:pPr>
            <w:r/>
            <w:r>
              <w:rPr>
                <w:rFonts w:ascii="Yu Gothic" w:hAnsi="Yu Gothic" w:eastAsia="Yu Gothic"/>
                <w:sz w:val="19"/>
              </w:rPr>
              <w:t xml:space="preserve">Excel の </w:t>
            </w:r>
            <w:r>
              <w:rPr>
                <w:rFonts w:ascii="Consolas" w:hAnsi="Consolas" w:eastAsia="Consolas"/>
                <w:color w:val="1E4A27"/>
                <w:sz w:val="19"/>
              </w:rPr>
              <w:t>=COPILOT()</w:t>
            </w:r>
            <w:r>
              <w:rPr>
                <w:rFonts w:ascii="Yu Gothic" w:hAnsi="Yu Gothic" w:eastAsia="Yu Gothic"/>
                <w:sz w:val="19"/>
              </w:rPr>
              <w:t xml:space="preserve"> 関数で分類する（</w:t>
            </w:r>
            <w:r>
              <w:rPr>
                <w:rFonts w:ascii="Yu Gothic" w:hAnsi="Yu Gothic" w:eastAsia="Yu Gothic"/>
                <w:b/>
                <w:sz w:val="19"/>
              </w:rPr>
              <w:t>使える方だけ</w:t>
            </w:r>
            <w:r>
              <w:rPr>
                <w:rFonts w:ascii="Yu Gothic" w:hAnsi="Yu Gothic" w:eastAsia="Yu Gothic"/>
                <w:sz w:val="19"/>
              </w:rPr>
              <w:t>）</w:t>
            </w:r>
          </w:p>
        </w:tc>
        <w:tc>
          <w:tcPr>
            <w:tcW w:type="dxa" w:w="3213"/>
          </w:tcPr>
          <w:p>
            <w:pPr>
              <w:spacing w:before="40" w:after="40"/>
            </w:pPr>
            <w:r/>
            <w:r>
              <w:rPr>
                <w:rFonts w:ascii="Yu Gothic" w:hAnsi="Yu Gothic" w:eastAsia="Yu Gothic"/>
                <w:sz w:val="19"/>
              </w:rPr>
              <w:t>表の中で自動的に分類が入った列が1本</w:t>
            </w:r>
          </w:p>
        </w:tc>
      </w:tr>
      <w:tr>
        <w:tc>
          <w:tcPr>
            <w:tcW w:type="dxa" w:w="3213"/>
          </w:tcPr>
          <w:p>
            <w:pPr>
              <w:spacing w:before="40" w:after="40"/>
            </w:pPr>
            <w:r/>
            <w:r>
              <w:rPr>
                <w:rFonts w:ascii="Yu Gothic" w:hAnsi="Yu Gothic" w:eastAsia="Yu Gothic"/>
                <w:sz w:val="19"/>
              </w:rPr>
              <w:t>7</w:t>
            </w:r>
          </w:p>
        </w:tc>
        <w:tc>
          <w:tcPr>
            <w:tcW w:type="dxa" w:w="3213"/>
          </w:tcPr>
          <w:p>
            <w:pPr>
              <w:spacing w:before="40" w:after="40"/>
            </w:pPr>
            <w:r/>
            <w:r>
              <w:rPr>
                <w:rFonts w:ascii="Yu Gothic" w:hAnsi="Yu Gothic" w:eastAsia="Yu Gothic"/>
                <w:sz w:val="19"/>
              </w:rPr>
              <w:t xml:space="preserve">スプレッドシートの </w:t>
            </w:r>
            <w:r>
              <w:rPr>
                <w:rFonts w:ascii="Consolas" w:hAnsi="Consolas" w:eastAsia="Consolas"/>
                <w:color w:val="1E4A27"/>
                <w:sz w:val="19"/>
              </w:rPr>
              <w:t>=AI()</w:t>
            </w:r>
            <w:r>
              <w:rPr>
                <w:rFonts w:ascii="Yu Gothic" w:hAnsi="Yu Gothic" w:eastAsia="Yu Gothic"/>
                <w:sz w:val="19"/>
              </w:rPr>
              <w:t xml:space="preserve"> 関数で分類する（</w:t>
            </w:r>
            <w:r>
              <w:rPr>
                <w:rFonts w:ascii="Yu Gothic" w:hAnsi="Yu Gothic" w:eastAsia="Yu Gothic"/>
                <w:b/>
                <w:sz w:val="19"/>
              </w:rPr>
              <w:t>使える方だけ</w:t>
            </w:r>
            <w:r>
              <w:rPr>
                <w:rFonts w:ascii="Yu Gothic" w:hAnsi="Yu Gothic" w:eastAsia="Yu Gothic"/>
                <w:sz w:val="19"/>
              </w:rPr>
              <w:t>）</w:t>
            </w:r>
          </w:p>
        </w:tc>
        <w:tc>
          <w:tcPr>
            <w:tcW w:type="dxa" w:w="3213"/>
          </w:tcPr>
          <w:p>
            <w:pPr>
              <w:spacing w:before="40" w:after="40"/>
            </w:pPr>
            <w:r/>
            <w:r>
              <w:rPr>
                <w:rFonts w:ascii="Yu Gothic" w:hAnsi="Yu Gothic" w:eastAsia="Yu Gothic"/>
                <w:sz w:val="19"/>
              </w:rPr>
              <w:t>表の中で自動的に分類が入った列が1本</w:t>
            </w:r>
          </w:p>
        </w:tc>
      </w:tr>
      <w:tr>
        <w:tc>
          <w:tcPr>
            <w:tcW w:type="dxa" w:w="3213"/>
          </w:tcPr>
          <w:p>
            <w:pPr>
              <w:spacing w:before="40" w:after="40"/>
            </w:pPr>
            <w:r/>
            <w:r>
              <w:rPr>
                <w:rFonts w:ascii="Yu Gothic" w:hAnsi="Yu Gothic" w:eastAsia="Yu Gothic"/>
                <w:sz w:val="19"/>
              </w:rPr>
              <w:t>8</w:t>
            </w:r>
          </w:p>
        </w:tc>
        <w:tc>
          <w:tcPr>
            <w:tcW w:type="dxa" w:w="3213"/>
          </w:tcPr>
          <w:p>
            <w:pPr>
              <w:spacing w:before="40" w:after="40"/>
            </w:pPr>
            <w:r/>
            <w:r>
              <w:rPr>
                <w:rFonts w:ascii="Yu Gothic" w:hAnsi="Yu Gothic" w:eastAsia="Yu Gothic"/>
                <w:sz w:val="19"/>
              </w:rPr>
              <w:t>千葉県の市町村別の人口を、グラフにする</w:t>
            </w:r>
          </w:p>
        </w:tc>
        <w:tc>
          <w:tcPr>
            <w:tcW w:type="dxa" w:w="3213"/>
          </w:tcPr>
          <w:p>
            <w:pPr>
              <w:spacing w:before="40" w:after="40"/>
            </w:pPr>
            <w:r/>
            <w:r>
              <w:rPr>
                <w:rFonts w:ascii="Yu Gothic" w:hAnsi="Yu Gothic" w:eastAsia="Yu Gothic"/>
                <w:sz w:val="19"/>
              </w:rPr>
              <w:t>人口の多い市町村10件のグラフが1つと、AIの数字との違いを書き出したもの</w:t>
            </w:r>
          </w:p>
        </w:tc>
      </w:tr>
      <w:tr>
        <w:tc>
          <w:tcPr>
            <w:tcW w:type="dxa" w:w="3213"/>
          </w:tcPr>
          <w:p>
            <w:pPr>
              <w:spacing w:before="40" w:after="40"/>
            </w:pPr>
            <w:r/>
            <w:r>
              <w:rPr>
                <w:rFonts w:ascii="Yu Gothic" w:hAnsi="Yu Gothic" w:eastAsia="Yu Gothic"/>
                <w:sz w:val="19"/>
              </w:rPr>
              <w:t>9</w:t>
            </w:r>
          </w:p>
        </w:tc>
        <w:tc>
          <w:tcPr>
            <w:tcW w:type="dxa" w:w="3213"/>
          </w:tcPr>
          <w:p>
            <w:pPr>
              <w:spacing w:before="40" w:after="40"/>
            </w:pPr>
            <w:r/>
            <w:r>
              <w:rPr>
                <w:rFonts w:ascii="Yu Gothic" w:hAnsi="Yu Gothic" w:eastAsia="Yu Gothic"/>
                <w:sz w:val="19"/>
              </w:rPr>
              <w:t>高校別の受験実績から、どこに広報に行くかを考える</w:t>
            </w:r>
          </w:p>
        </w:tc>
        <w:tc>
          <w:tcPr>
            <w:tcW w:type="dxa" w:w="3213"/>
          </w:tcPr>
          <w:p>
            <w:pPr>
              <w:spacing w:before="40" w:after="40"/>
            </w:pPr>
            <w:r/>
            <w:r>
              <w:rPr>
                <w:rFonts w:ascii="Yu Gothic" w:hAnsi="Yu Gothic" w:eastAsia="Yu Gothic"/>
                <w:sz w:val="19"/>
              </w:rPr>
              <w:t>3つの指標を入れた高校の一覧と、広報に行く高校の候補</w:t>
            </w:r>
          </w:p>
        </w:tc>
      </w:tr>
    </w:tbl>
    <w:p>
      <w:pPr>
        <w:spacing w:after="80"/>
      </w:pPr>
    </w:p>
    <w:p>
      <w:pPr>
        <w:spacing w:after="80"/>
      </w:pPr>
      <w:r>
        <w:rPr>
          <w:rFonts w:ascii="Yu Gothic" w:hAnsi="Yu Gothic" w:eastAsia="Yu Gothic"/>
          <w:b/>
          <w:sz w:val="21"/>
        </w:rPr>
        <w:t>★ このグループの中心は、シナリオ3です。</w:t>
      </w:r>
      <w:r>
        <w:rPr>
          <w:rFonts w:ascii="Yu Gothic" w:hAnsi="Yu Gothic" w:eastAsia="Yu Gothic"/>
          <w:sz w:val="21"/>
        </w:rPr>
        <w:t>やりたい集計を言葉で伝えてAIに数式を書かせ、それをご自分の手で Excel やスプレッドシートに貼って動かす。これが、今日いちばん持ち帰っていただきたいやり方です。</w:t>
      </w:r>
    </w:p>
    <w:p>
      <w:pPr>
        <w:spacing w:after="80"/>
      </w:pPr>
      <w:r>
        <w:rPr>
          <w:rFonts w:ascii="Yu Gothic" w:hAnsi="Yu Gothic" w:eastAsia="Yu Gothic"/>
          <w:b/>
          <w:sz w:val="21"/>
        </w:rPr>
        <w:t>★ シナリオ8と9は、数字をしっかり扱うものです。</w:t>
      </w:r>
      <w:r>
        <w:rPr>
          <w:rFonts w:ascii="Yu Gothic" w:hAnsi="Yu Gothic" w:eastAsia="Yu Gothic"/>
          <w:sz w:val="21"/>
        </w:rPr>
        <w:t>ほかのシナリオより手順が長くなります。シナリオ8では、AIが答えた人口の数字を、千葉県が公開しているデータとご自分の目で突き合わせます。シナリオ9では、38校分の数字から3つの指標を計算させ、AIの出した提案にご自分で1つ反対します。</w:t>
      </w:r>
    </w:p>
    <w:p>
      <w:pPr>
        <w:spacing w:after="80"/>
      </w:pPr>
      <w:r>
        <w:rPr>
          <w:rFonts w:ascii="Yu Gothic" w:hAnsi="Yu Gothic" w:eastAsia="Yu Gothic"/>
          <w:b/>
          <w:sz w:val="21"/>
        </w:rPr>
        <w:t>★ どのシナリオの終わりにも、「考え方の例」を付けてあります。</w:t>
      </w:r>
      <w:r>
        <w:rPr>
          <w:rFonts w:ascii="Yu Gothic" w:hAnsi="Yu Gothic" w:eastAsia="Yu Gothic"/>
          <w:sz w:val="21"/>
        </w:rPr>
        <w:t>正解ではありません。数字をどの順番で見ると説明しやすくなるか、という見方の道すじです。</w:t>
      </w:r>
    </w:p>
    <w:p>
      <w:pPr>
        <w:spacing w:after="80"/>
      </w:pPr>
      <w:r>
        <w:rPr>
          <w:rFonts w:ascii="Yu Gothic" w:hAnsi="Yu Gothic" w:eastAsia="Yu Gothic"/>
          <w:b/>
          <w:sz w:val="21"/>
        </w:rPr>
        <w:t>★ シナリオ6と7は、学園の標準では使えません。</w:t>
      </w:r>
      <w:r>
        <w:rPr>
          <w:rFonts w:ascii="Yu Gothic" w:hAnsi="Yu Gothic" w:eastAsia="Yu Gothic"/>
          <w:sz w:val="21"/>
        </w:rPr>
        <w:t>表計算のマスの中に直接AIを呼び出す関数で、別の契約が要ります。使えるかどうかを確かめる手順から始まりますので、使えなければそこで飛ばしてください。飛ばしても、何も足りなくなりません。シナリオ3で同じ仕事が仕上がります。</w:t>
      </w:r>
    </w:p>
    <w:p>
      <w:pPr>
        <w:keepNext/>
        <w:spacing w:before="280" w:after="80"/>
      </w:pPr>
      <w:r>
        <w:rPr>
          <w:rFonts w:ascii="Yu Gothic" w:hAnsi="Yu Gothic" w:eastAsia="Yu Gothic"/>
          <w:b/>
          <w:color w:val="1E4A27"/>
          <w:sz w:val="28"/>
        </w:rPr>
        <w:t>6. この手順書に印刷してある架空データ（ファイルが使えないとき用）</w:t>
      </w:r>
    </w:p>
    <w:p>
      <w:pPr>
        <w:spacing w:after="80"/>
      </w:pPr>
      <w:r>
        <w:rPr>
          <w:rFonts w:ascii="Yu Gothic" w:hAnsi="Yu Gothic" w:eastAsia="Yu Gothic"/>
          <w:sz w:val="21"/>
        </w:rPr>
        <w:t>すべて架空です。実在の研修・部署・個人・学校とは関係がありません。実在のアンケートの回答や、個人情報は入力しません。</w:t>
      </w:r>
    </w:p>
    <w:p>
      <w:pPr>
        <w:keepNext/>
        <w:spacing w:before="200" w:after="80"/>
      </w:pPr>
      <w:r>
        <w:rPr>
          <w:rFonts w:ascii="Yu Gothic" w:hAnsi="Yu Gothic" w:eastAsia="Yu Gothic"/>
          <w:b/>
          <w:color w:val="2F6B3A"/>
          <w:sz w:val="24"/>
        </w:rPr>
        <w:t>架空データ①　研修アンケートの自由記述（50件・架空）</w:t>
      </w:r>
    </w:p>
    <w:p>
      <w:pPr>
        <w:spacing w:after="80"/>
      </w:pPr>
      <w:r>
        <w:rPr>
          <w:rFonts w:ascii="Yu Gothic" w:hAnsi="Yu Gothic" w:eastAsia="Yu Gothic"/>
          <w:sz w:val="21"/>
        </w:rPr>
        <w:t>ファイルのシート「アンケート回答」のI列（自由記述）と同じ内容です。頭の数字は、A列のNoです。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説明が具体的で、明日から試せそうだと感じました。ただ、うちの部署のパソコンで同じ画面が出るかは不安です。</w:t>
        <w:br/>
      </w:r>
      <w:r>
        <w:rPr>
          <w:rFonts w:ascii="Consolas" w:hAnsi="Consolas" w:eastAsia="Consolas"/>
          <w:sz w:val="19"/>
        </w:rPr>
        <w:t>2　話は面白かったのですが、専門用語が多くて途中からついていけませんでした。もう少しゆっくりだと助かります。</w:t>
        <w:br/>
      </w:r>
      <w:r>
        <w:rPr>
          <w:rFonts w:ascii="Consolas" w:hAnsi="Consolas" w:eastAsia="Consolas"/>
          <w:sz w:val="19"/>
        </w:rPr>
        <w:t>3　広報物の下書きにすぐ使えそうです。写真の加工まで見せていただけたのが良かったです。</w:t>
        <w:br/>
      </w:r>
      <w:r>
        <w:rPr>
          <w:rFonts w:ascii="Consolas" w:hAnsi="Consolas" w:eastAsia="Consolas"/>
          <w:sz w:val="19"/>
        </w:rPr>
        <w:t>4　学生から相談を受けたときに、どう答えればよいかの手がかりになりました。</w:t>
        <w:br/>
      </w:r>
      <w:r>
        <w:rPr>
          <w:rFonts w:ascii="Consolas" w:hAnsi="Consolas" w:eastAsia="Consolas"/>
          <w:sz w:val="19"/>
        </w:rPr>
        <w:t>5　正直、まだ自分には早いかなと思いました。まわりが使い始めてから考えます。</w:t>
        <w:br/>
      </w:r>
      <w:r>
        <w:rPr>
          <w:rFonts w:ascii="Consolas" w:hAnsi="Consolas" w:eastAsia="Consolas"/>
          <w:sz w:val="19"/>
        </w:rPr>
        <w:t>6　数字を扱う仕事なので、間違いが混ざるという話が気になりました。確認の手順を決めたいです。</w:t>
        <w:br/>
      </w:r>
      <w:r>
        <w:rPr>
          <w:rFonts w:ascii="Consolas" w:hAnsi="Consolas" w:eastAsia="Consolas"/>
          <w:sz w:val="19"/>
        </w:rPr>
        <w:t>7　高校の保護者向け文書に使えそうです。学校ごとにルールを決める必要があると感じました。</w:t>
        <w:br/>
      </w:r>
      <w:r>
        <w:rPr>
          <w:rFonts w:ascii="Consolas" w:hAnsi="Consolas" w:eastAsia="Consolas"/>
          <w:sz w:val="19"/>
        </w:rPr>
        <w:t>8　レファレンスの下調べに使えると思いました。出典が出る仕組みがあると知って安心しました。</w:t>
        <w:br/>
      </w:r>
      <w:r>
        <w:rPr>
          <w:rFonts w:ascii="Consolas" w:hAnsi="Consolas" w:eastAsia="Consolas"/>
          <w:sz w:val="19"/>
        </w:rPr>
        <w:t>9　おたよりの文面づくりに使いたいです。子どもの名前を入れてはいけない、というのは覚えておきます。</w:t>
        <w:br/>
      </w:r>
      <w:r>
        <w:rPr>
          <w:rFonts w:ascii="Consolas" w:hAnsi="Consolas" w:eastAsia="Consolas"/>
          <w:sz w:val="19"/>
        </w:rPr>
        <w:t>10　時間が足りませんでした。もう一度、実際に触る回があるとうれしいです。</w:t>
        <w:br/>
      </w:r>
      <w:r>
        <w:rPr>
          <w:rFonts w:ascii="Consolas" w:hAnsi="Consolas" w:eastAsia="Consolas"/>
          <w:sz w:val="19"/>
        </w:rPr>
        <w:t>11　部署でルールを作らないと、人によってやり方がバラバラになりそうだと思いました。</w:t>
        <w:br/>
      </w:r>
      <w:r>
        <w:rPr>
          <w:rFonts w:ascii="Consolas" w:hAnsi="Consolas" w:eastAsia="Consolas"/>
          <w:sz w:val="19"/>
        </w:rPr>
        <w:t>12　その場で画像ができるのが驚きでした。もっと早く知りたかったです。</w:t>
        <w:br/>
      </w:r>
      <w:r>
        <w:rPr>
          <w:rFonts w:ascii="Consolas" w:hAnsi="Consolas" w:eastAsia="Consolas"/>
          <w:sz w:val="19"/>
        </w:rPr>
        <w:t>13　パソコンが苦手なので、正直むずかしかったです。手順書があると助かります。</w:t>
        <w:br/>
      </w:r>
      <w:r>
        <w:rPr>
          <w:rFonts w:ascii="Consolas" w:hAnsi="Consolas" w:eastAsia="Consolas"/>
          <w:sz w:val="19"/>
        </w:rPr>
        <w:t>14　面談記録の整理に使えないか考えています。個人情報の扱いだけ整理が必要です。</w:t>
        <w:br/>
      </w:r>
      <w:r>
        <w:rPr>
          <w:rFonts w:ascii="Consolas" w:hAnsi="Consolas" w:eastAsia="Consolas"/>
          <w:sz w:val="19"/>
        </w:rPr>
        <w:t>15　便利なのは分かりましたが、間違ったまま気づかず使ってしまうのが怖いと感じました。</w:t>
        <w:br/>
      </w:r>
      <w:r>
        <w:rPr>
          <w:rFonts w:ascii="Consolas" w:hAnsi="Consolas" w:eastAsia="Consolas"/>
          <w:sz w:val="19"/>
        </w:rPr>
        <w:t>16　授業の課題を作り替える話が具体的で参考になりました。学生にどう伝えるかが次の課題です。</w:t>
        <w:br/>
      </w:r>
      <w:r>
        <w:rPr>
          <w:rFonts w:ascii="Consolas" w:hAnsi="Consolas" w:eastAsia="Consolas"/>
          <w:sz w:val="19"/>
        </w:rPr>
        <w:t>17　学生が使うことへの不安は消えませんでした。評価の方法を変える必要があると感じています。</w:t>
        <w:br/>
      </w:r>
      <w:r>
        <w:rPr>
          <w:rFonts w:ascii="Consolas" w:hAnsi="Consolas" w:eastAsia="Consolas"/>
          <w:sz w:val="19"/>
        </w:rPr>
        <w:t>18　国家試験の練習問題を作らせる使い方を思いつきました。すぐ試します。</w:t>
        <w:br/>
      </w:r>
      <w:r>
        <w:rPr>
          <w:rFonts w:ascii="Consolas" w:hAnsi="Consolas" w:eastAsia="Consolas"/>
          <w:sz w:val="19"/>
        </w:rPr>
        <w:t>19　専門の内容が正しいかは自分で見ないと分からない、という話が腑に落ちました。</w:t>
        <w:br/>
      </w:r>
      <w:r>
        <w:rPr>
          <w:rFonts w:ascii="Consolas" w:hAnsi="Consolas" w:eastAsia="Consolas"/>
          <w:sz w:val="19"/>
        </w:rPr>
        <w:t>20　模擬の保護者を演じさせる使い方が面白かったです。演習に組み込みたいです。</w:t>
        <w:br/>
      </w:r>
      <w:r>
        <w:rPr>
          <w:rFonts w:ascii="Consolas" w:hAnsi="Consolas" w:eastAsia="Consolas"/>
          <w:sz w:val="19"/>
        </w:rPr>
        <w:t>21　長年のやり方を変えるのは簡単ではありません。まず自分が慣れないといけませんね。</w:t>
        <w:br/>
      </w:r>
      <w:r>
        <w:rPr>
          <w:rFonts w:ascii="Consolas" w:hAnsi="Consolas" w:eastAsia="Consolas"/>
          <w:sz w:val="19"/>
        </w:rPr>
        <w:t>22　学生の学び直しに使えそうです。高校までの内容を補う教材が作れると助かります。</w:t>
        <w:br/>
      </w:r>
      <w:r>
        <w:rPr>
          <w:rFonts w:ascii="Consolas" w:hAnsi="Consolas" w:eastAsia="Consolas"/>
          <w:sz w:val="19"/>
        </w:rPr>
        <w:t>23　行事の案内文づくりに使いたいです。ただ園の端末で使えるのか確認が必要です。</w:t>
        <w:br/>
      </w:r>
      <w:r>
        <w:rPr>
          <w:rFonts w:ascii="Consolas" w:hAnsi="Consolas" w:eastAsia="Consolas"/>
          <w:sz w:val="19"/>
        </w:rPr>
        <w:t>24　保護者対応の文面は、やはり人が書いたほうが伝わる気がします。下書きまでなら。</w:t>
        <w:br/>
      </w:r>
      <w:r>
        <w:rPr>
          <w:rFonts w:ascii="Consolas" w:hAnsi="Consolas" w:eastAsia="Consolas"/>
          <w:sz w:val="19"/>
        </w:rPr>
        <w:t>25　生徒募集の資料づくりに使えます。他校の事例も調べてみたいです。</w:t>
        <w:br/>
      </w:r>
      <w:r>
        <w:rPr>
          <w:rFonts w:ascii="Consolas" w:hAnsi="Consolas" w:eastAsia="Consolas"/>
          <w:sz w:val="19"/>
        </w:rPr>
        <w:t>26　小テストを作らせるのが早くて驚きました。答えの確認は自分でやります。</w:t>
        <w:br/>
      </w:r>
      <w:r>
        <w:rPr>
          <w:rFonts w:ascii="Consolas" w:hAnsi="Consolas" w:eastAsia="Consolas"/>
          <w:sz w:val="19"/>
        </w:rPr>
        <w:t>27　生徒が使うことをどう指導するか、学校として決めないといけないと思いました。</w:t>
        <w:br/>
      </w:r>
      <w:r>
        <w:rPr>
          <w:rFonts w:ascii="Consolas" w:hAnsi="Consolas" w:eastAsia="Consolas"/>
          <w:sz w:val="19"/>
        </w:rPr>
        <w:t>28　高校訪問の資料を作るのに使えそうです。データの分析もできると聞いて興味が湧きました。</w:t>
        <w:br/>
      </w:r>
      <w:r>
        <w:rPr>
          <w:rFonts w:ascii="Consolas" w:hAnsi="Consolas" w:eastAsia="Consolas"/>
          <w:sz w:val="19"/>
        </w:rPr>
        <w:t>29　シラバスの点検に使えるという話が印象に残りました。実際にできるか試したいです。</w:t>
        <w:br/>
      </w:r>
      <w:r>
        <w:rPr>
          <w:rFonts w:ascii="Consolas" w:hAnsi="Consolas" w:eastAsia="Consolas"/>
          <w:sz w:val="19"/>
        </w:rPr>
        <w:t>30　学生の相談は人が聞くべきだと思います。事務作業に限れば使えるかもしれません。</w:t>
        <w:br/>
      </w:r>
      <w:r>
        <w:rPr>
          <w:rFonts w:ascii="Consolas" w:hAnsi="Consolas" w:eastAsia="Consolas"/>
          <w:sz w:val="19"/>
        </w:rPr>
        <w:t>31　数式を書いてもらう使い方が一番役に立ちそうです。関数を覚えるのが苦手なので。</w:t>
        <w:br/>
      </w:r>
      <w:r>
        <w:rPr>
          <w:rFonts w:ascii="Consolas" w:hAnsi="Consolas" w:eastAsia="Consolas"/>
          <w:sz w:val="19"/>
        </w:rPr>
        <w:t>32　支払いの規程を読み込ませるという話が良かったです。問い合わせが減るかもしれません。</w:t>
        <w:br/>
      </w:r>
      <w:r>
        <w:rPr>
          <w:rFonts w:ascii="Consolas" w:hAnsi="Consolas" w:eastAsia="Consolas"/>
          <w:sz w:val="19"/>
        </w:rPr>
        <w:t>33　議事録の整形に使いたいです。録音をそのまま入れてよいかは確認します。</w:t>
        <w:br/>
      </w:r>
      <w:r>
        <w:rPr>
          <w:rFonts w:ascii="Consolas" w:hAnsi="Consolas" w:eastAsia="Consolas"/>
          <w:sz w:val="19"/>
        </w:rPr>
        <w:t>34　業者への依頼文の下書きに使えそうです。専門用語が正しいかは自分で見ます。</w:t>
        <w:br/>
      </w:r>
      <w:r>
        <w:rPr>
          <w:rFonts w:ascii="Consolas" w:hAnsi="Consolas" w:eastAsia="Consolas"/>
          <w:sz w:val="19"/>
        </w:rPr>
        <w:t>35　利用案内をやさしい日本語に直す使い方を、さっそくやってみたいです。</w:t>
        <w:br/>
      </w:r>
      <w:r>
        <w:rPr>
          <w:rFonts w:ascii="Consolas" w:hAnsi="Consolas" w:eastAsia="Consolas"/>
          <w:sz w:val="19"/>
        </w:rPr>
        <w:t>36　便利だとは思いますが、調べ物の力が落ちないか心配です。学生には特に。</w:t>
        <w:br/>
      </w:r>
      <w:r>
        <w:rPr>
          <w:rFonts w:ascii="Consolas" w:hAnsi="Consolas" w:eastAsia="Consolas"/>
          <w:sz w:val="19"/>
        </w:rPr>
        <w:t>37　全学のルールづくりが必要だと感じました。今日の内容を持ち帰って相談します。</w:t>
        <w:br/>
      </w:r>
      <w:r>
        <w:rPr>
          <w:rFonts w:ascii="Consolas" w:hAnsi="Consolas" w:eastAsia="Consolas"/>
          <w:sz w:val="19"/>
        </w:rPr>
        <w:t>38　何もかも初めてでしたが、思ったより簡単でした。もっと使ってみたいです。</w:t>
        <w:br/>
      </w:r>
      <w:r>
        <w:rPr>
          <w:rFonts w:ascii="Consolas" w:hAnsi="Consolas" w:eastAsia="Consolas"/>
          <w:sz w:val="19"/>
        </w:rPr>
        <w:t>39　実習の振り返りシートを作るのに使えそうです。学生の記録は入れないようにします。</w:t>
        <w:br/>
      </w:r>
      <w:r>
        <w:rPr>
          <w:rFonts w:ascii="Consolas" w:hAnsi="Consolas" w:eastAsia="Consolas"/>
          <w:sz w:val="19"/>
        </w:rPr>
        <w:t>40　症例の練習問題を作らせたいです。ただ内容が正しいかは必ず確認が要りますね。</w:t>
        <w:br/>
      </w:r>
      <w:r>
        <w:rPr>
          <w:rFonts w:ascii="Consolas" w:hAnsi="Consolas" w:eastAsia="Consolas"/>
          <w:sz w:val="19"/>
        </w:rPr>
        <w:t>41　医療の分野は間違いが命に関わるので、慎重に使いたいと思いました。</w:t>
        <w:br/>
      </w:r>
      <w:r>
        <w:rPr>
          <w:rFonts w:ascii="Consolas" w:hAnsi="Consolas" w:eastAsia="Consolas"/>
          <w:sz w:val="19"/>
        </w:rPr>
        <w:t>42　学生募集の資料づくりを手伝ってもらえそうです。まず自分で試します。</w:t>
        <w:br/>
      </w:r>
      <w:r>
        <w:rPr>
          <w:rFonts w:ascii="Consolas" w:hAnsi="Consolas" w:eastAsia="Consolas"/>
          <w:sz w:val="19"/>
        </w:rPr>
        <w:t>43　進路指導の資料を作るのに使えそうです。データを扱う話をもっと聞きたかったです。</w:t>
        <w:br/>
      </w:r>
      <w:r>
        <w:rPr>
          <w:rFonts w:ascii="Consolas" w:hAnsi="Consolas" w:eastAsia="Consolas"/>
          <w:sz w:val="19"/>
        </w:rPr>
        <w:t>44　子どもと向き合う仕事なので、あまり関係ないと感じました。事務仕事なら使うかも。</w:t>
        <w:br/>
      </w:r>
      <w:r>
        <w:rPr>
          <w:rFonts w:ascii="Consolas" w:hAnsi="Consolas" w:eastAsia="Consolas"/>
          <w:sz w:val="19"/>
        </w:rPr>
        <w:t>45　SNSの文章を4パターン作らせるのをやってみたいです。時間が半分になりそうです。</w:t>
        <w:br/>
      </w:r>
      <w:r>
        <w:rPr>
          <w:rFonts w:ascii="Consolas" w:hAnsi="Consolas" w:eastAsia="Consolas"/>
          <w:sz w:val="19"/>
        </w:rPr>
        <w:t>46　時間割の調整に使えないか考えています。まずは通知文からやってみます。</w:t>
        <w:br/>
      </w:r>
      <w:r>
        <w:rPr>
          <w:rFonts w:ascii="Consolas" w:hAnsi="Consolas" w:eastAsia="Consolas"/>
          <w:sz w:val="19"/>
        </w:rPr>
        <w:t>47　奨学金の案内をやさしく書き直す使い方が良さそうです。誤りがないか二重に確認します。</w:t>
        <w:br/>
      </w:r>
      <w:r>
        <w:rPr>
          <w:rFonts w:ascii="Consolas" w:hAnsi="Consolas" w:eastAsia="Consolas"/>
          <w:sz w:val="19"/>
        </w:rPr>
        <w:t>48　規程の検索に使いたいです。今は紙をめくっているので、それが減るとうれしいです。</w:t>
        <w:br/>
      </w:r>
      <w:r>
        <w:rPr>
          <w:rFonts w:ascii="Consolas" w:hAnsi="Consolas" w:eastAsia="Consolas"/>
          <w:sz w:val="19"/>
        </w:rPr>
        <w:t>49　導入するなら、誰が管理するのかをはっきりさせないと不安です。</w:t>
        <w:br/>
      </w:r>
      <w:r>
        <w:rPr>
          <w:rFonts w:ascii="Consolas" w:hAnsi="Consolas" w:eastAsia="Consolas"/>
          <w:sz w:val="19"/>
        </w:rPr>
        <w:t>50　新人なので、分からないことを聞ける相手ができた感じです。答えは自分で確かめます。</w:t>
      </w:r>
    </w:p>
    <w:p>
      <w:pPr>
        <w:keepNext/>
        <w:spacing w:before="200" w:after="80"/>
      </w:pPr>
      <w:r>
        <w:rPr>
          <w:rFonts w:ascii="Yu Gothic" w:hAnsi="Yu Gothic" w:eastAsia="Yu Gothic"/>
          <w:b/>
          <w:color w:val="2F6B3A"/>
          <w:sz w:val="24"/>
        </w:rPr>
        <w:t>架空データ②　区分ごとの回答数（架空）</w:t>
      </w:r>
    </w:p>
    <w:p>
      <w:pPr>
        <w:spacing w:after="80"/>
      </w:pPr>
      <w:r>
        <w:rPr>
          <w:rFonts w:ascii="Yu Gothic" w:hAnsi="Yu Gothic" w:eastAsia="Yu Gothic"/>
          <w:sz w:val="21"/>
        </w:rPr>
        <w:t>シナリオ5でグラフにするときに使います。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区分</w:t>
        <w:tab/>
        <w:t>回答数</w:t>
        <w:br/>
      </w:r>
      <w:r>
        <w:rPr>
          <w:rFonts w:ascii="Consolas" w:hAnsi="Consolas" w:eastAsia="Consolas"/>
          <w:sz w:val="19"/>
        </w:rPr>
        <w:t>事務系</w:t>
        <w:tab/>
        <w:t>32</w:t>
        <w:br/>
      </w:r>
      <w:r>
        <w:rPr>
          <w:rFonts w:ascii="Consolas" w:hAnsi="Consolas" w:eastAsia="Consolas"/>
          <w:sz w:val="19"/>
        </w:rPr>
        <w:t>大学の教員</w:t>
        <w:tab/>
        <w:t>8</w:t>
        <w:br/>
      </w:r>
      <w:r>
        <w:rPr>
          <w:rFonts w:ascii="Consolas" w:hAnsi="Consolas" w:eastAsia="Consolas"/>
          <w:sz w:val="19"/>
        </w:rPr>
        <w:t>短期大学の教員</w:t>
        <w:tab/>
        <w:t>3</w:t>
        <w:br/>
      </w:r>
      <w:r>
        <w:rPr>
          <w:rFonts w:ascii="Consolas" w:hAnsi="Consolas" w:eastAsia="Consolas"/>
          <w:sz w:val="19"/>
        </w:rPr>
        <w:t>附属高校の教員</w:t>
        <w:tab/>
        <w:t>3</w:t>
        <w:br/>
      </w:r>
      <w:r>
        <w:rPr>
          <w:rFonts w:ascii="Consolas" w:hAnsi="Consolas" w:eastAsia="Consolas"/>
          <w:sz w:val="19"/>
        </w:rPr>
        <w:t>こども園の保育教諭</w:t>
        <w:tab/>
        <w:t>4</w:t>
      </w:r>
    </w:p>
    <w:p>
      <w:pPr>
        <w:keepNext/>
        <w:spacing w:before="200" w:after="80"/>
      </w:pPr>
      <w:r>
        <w:rPr>
          <w:rFonts w:ascii="Yu Gothic" w:hAnsi="Yu Gothic" w:eastAsia="Yu Gothic"/>
          <w:b/>
          <w:color w:val="2F6B3A"/>
          <w:sz w:val="24"/>
        </w:rPr>
        <w:t>架空データ③　配布数と回答数（14区分・架空）</w:t>
      </w:r>
    </w:p>
    <w:p>
      <w:pPr>
        <w:spacing w:after="80"/>
      </w:pPr>
      <w:r>
        <w:rPr>
          <w:rFonts w:ascii="Yu Gothic" w:hAnsi="Yu Gothic" w:eastAsia="Yu Gothic"/>
          <w:sz w:val="21"/>
        </w:rPr>
        <w:t>ファイルのシート「配布数と回答数」と同じ内容です。ファイルが開けない方は、この表を Excel に手で入力してお使いください。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所属</w:t>
        <w:tab/>
        <w:t>配布数</w:t>
        <w:tab/>
        <w:t>回答数</w:t>
        <w:br/>
      </w:r>
      <w:r>
        <w:rPr>
          <w:rFonts w:ascii="Consolas" w:hAnsi="Consolas" w:eastAsia="Consolas"/>
          <w:sz w:val="19"/>
        </w:rPr>
        <w:t>事務局</w:t>
        <w:tab/>
        <w:t>6</w:t>
        <w:tab/>
        <w:t>4</w:t>
        <w:br/>
      </w:r>
      <w:r>
        <w:rPr>
          <w:rFonts w:ascii="Consolas" w:hAnsi="Consolas" w:eastAsia="Consolas"/>
          <w:sz w:val="19"/>
        </w:rPr>
        <w:t>教務課</w:t>
        <w:tab/>
        <w:t>5</w:t>
        <w:tab/>
        <w:t>4</w:t>
        <w:br/>
      </w:r>
      <w:r>
        <w:rPr>
          <w:rFonts w:ascii="Consolas" w:hAnsi="Consolas" w:eastAsia="Consolas"/>
          <w:sz w:val="19"/>
        </w:rPr>
        <w:t>入試広報課</w:t>
        <w:tab/>
        <w:t>5</w:t>
        <w:tab/>
        <w:t>4</w:t>
        <w:br/>
      </w:r>
      <w:r>
        <w:rPr>
          <w:rFonts w:ascii="Consolas" w:hAnsi="Consolas" w:eastAsia="Consolas"/>
          <w:sz w:val="19"/>
        </w:rPr>
        <w:t>学生支援課</w:t>
        <w:tab/>
        <w:t>5</w:t>
        <w:tab/>
        <w:t>4</w:t>
        <w:br/>
      </w:r>
      <w:r>
        <w:rPr>
          <w:rFonts w:ascii="Consolas" w:hAnsi="Consolas" w:eastAsia="Consolas"/>
          <w:sz w:val="19"/>
        </w:rPr>
        <w:t>総務課</w:t>
        <w:tab/>
        <w:t>6</w:t>
        <w:tab/>
        <w:t>4</w:t>
        <w:br/>
      </w:r>
      <w:r>
        <w:rPr>
          <w:rFonts w:ascii="Consolas" w:hAnsi="Consolas" w:eastAsia="Consolas"/>
          <w:sz w:val="19"/>
        </w:rPr>
        <w:t>経理課</w:t>
        <w:tab/>
        <w:t>5</w:t>
        <w:tab/>
        <w:t>4</w:t>
        <w:br/>
      </w:r>
      <w:r>
        <w:rPr>
          <w:rFonts w:ascii="Consolas" w:hAnsi="Consolas" w:eastAsia="Consolas"/>
          <w:sz w:val="19"/>
        </w:rPr>
        <w:t>附属高校事務室</w:t>
        <w:tab/>
        <w:t>4</w:t>
        <w:tab/>
        <w:t>3</w:t>
        <w:br/>
      </w:r>
      <w:r>
        <w:rPr>
          <w:rFonts w:ascii="Consolas" w:hAnsi="Consolas" w:eastAsia="Consolas"/>
          <w:sz w:val="19"/>
        </w:rPr>
        <w:t>図書館</w:t>
        <w:tab/>
        <w:t>4</w:t>
        <w:tab/>
        <w:t>3</w:t>
        <w:br/>
      </w:r>
      <w:r>
        <w:rPr>
          <w:rFonts w:ascii="Consolas" w:hAnsi="Consolas" w:eastAsia="Consolas"/>
          <w:sz w:val="19"/>
        </w:rPr>
        <w:t>こども園</w:t>
        <w:tab/>
        <w:t>8</w:t>
        <w:tab/>
        <w:t>4</w:t>
        <w:br/>
      </w:r>
      <w:r>
        <w:rPr>
          <w:rFonts w:ascii="Consolas" w:hAnsi="Consolas" w:eastAsia="Consolas"/>
          <w:sz w:val="19"/>
        </w:rPr>
        <w:t>施設課</w:t>
        <w:tab/>
        <w:t>3</w:t>
        <w:tab/>
        <w:t>2</w:t>
        <w:br/>
      </w:r>
      <w:r>
        <w:rPr>
          <w:rFonts w:ascii="Consolas" w:hAnsi="Consolas" w:eastAsia="Consolas"/>
          <w:sz w:val="19"/>
        </w:rPr>
        <w:t>発達教育学部</w:t>
        <w:tab/>
        <w:t>9</w:t>
        <w:tab/>
        <w:t>4</w:t>
        <w:br/>
      </w:r>
      <w:r>
        <w:rPr>
          <w:rFonts w:ascii="Consolas" w:hAnsi="Consolas" w:eastAsia="Consolas"/>
          <w:sz w:val="19"/>
        </w:rPr>
        <w:t>保健医療学部</w:t>
        <w:tab/>
        <w:t>7</w:t>
        <w:tab/>
        <w:t>4</w:t>
        <w:br/>
      </w:r>
      <w:r>
        <w:rPr>
          <w:rFonts w:ascii="Consolas" w:hAnsi="Consolas" w:eastAsia="Consolas"/>
          <w:sz w:val="19"/>
        </w:rPr>
        <w:t>短期大学部</w:t>
        <w:tab/>
        <w:t>5</w:t>
        <w:tab/>
        <w:t>3</w:t>
        <w:br/>
      </w:r>
      <w:r>
        <w:rPr>
          <w:rFonts w:ascii="Consolas" w:hAnsi="Consolas" w:eastAsia="Consolas"/>
          <w:sz w:val="19"/>
        </w:rPr>
        <w:t>附属高校</w:t>
        <w:tab/>
        <w:t>6</w:t>
        <w:tab/>
        <w:t>3</w:t>
      </w:r>
    </w:p>
    <w:p>
      <w:pPr>
        <w:keepNext/>
        <w:spacing w:before="200" w:after="80"/>
      </w:pPr>
      <w:r>
        <w:rPr>
          <w:rFonts w:ascii="Yu Gothic" w:hAnsi="Yu Gothic" w:eastAsia="Yu Gothic"/>
          <w:b/>
          <w:color w:val="2F6B3A"/>
          <w:sz w:val="24"/>
        </w:rPr>
        <w:t>架空データ④　高校別の受験実績（38校・架空）</w:t>
      </w:r>
    </w:p>
    <w:p>
      <w:pPr>
        <w:spacing w:after="80"/>
      </w:pPr>
      <w:r>
        <w:rPr>
          <w:rFonts w:ascii="Yu Gothic" w:hAnsi="Yu Gothic" w:eastAsia="Yu Gothic"/>
          <w:sz w:val="21"/>
        </w:rPr>
        <w:t xml:space="preserve">★ </w:t>
      </w:r>
      <w:r>
        <w:rPr>
          <w:rFonts w:ascii="Yu Gothic" w:hAnsi="Yu Gothic" w:eastAsia="Yu Gothic"/>
          <w:b/>
          <w:sz w:val="21"/>
        </w:rPr>
        <w:t>高校名はすべて架空です。実在する高校とは関係がありません。</w:t>
      </w:r>
      <w:r>
        <w:rPr>
          <w:rFonts w:ascii="Yu Gothic" w:hAnsi="Yu Gothic" w:eastAsia="Yu Gothic"/>
          <w:sz w:val="21"/>
        </w:rPr>
        <w:t>所在地の市町村の名前は実在しますが、数字はすべて架空の設計値です。</w:t>
      </w:r>
    </w:p>
    <w:p>
      <w:pPr>
        <w:spacing w:after="80"/>
      </w:pPr>
      <w:r>
        <w:rPr>
          <w:rFonts w:ascii="Yu Gothic" w:hAnsi="Yu Gothic" w:eastAsia="Yu Gothic"/>
          <w:sz w:val="21"/>
        </w:rPr>
        <w:t>ファイルのシート「高校別実績」と同じ内容です。ファイルが開けない方は、この表をコピーしてお使いください。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高校名</w:t>
        <w:tab/>
        <w:t>所在地(市町村)</w:t>
        <w:tab/>
        <w:t>設置</w:t>
        <w:tab/>
        <w:t>卒業生数</w:t>
        <w:tab/>
        <w:t>受験者数2024</w:t>
        <w:tab/>
        <w:t>受験者数2025</w:t>
        <w:tab/>
        <w:t>受験者数2026</w:t>
        <w:tab/>
        <w:t>合格者数2026</w:t>
        <w:tab/>
        <w:t>入学者数2026</w:t>
        <w:br/>
      </w:r>
      <w:r>
        <w:rPr>
          <w:rFonts w:ascii="Consolas" w:hAnsi="Consolas" w:eastAsia="Consolas"/>
          <w:sz w:val="19"/>
        </w:rPr>
        <w:t>青葉台高等学校</w:t>
        <w:tab/>
        <w:t>千葉市</w:t>
        <w:tab/>
        <w:t>公立</w:t>
        <w:tab/>
        <w:t>312</w:t>
        <w:tab/>
        <w:t>28</w:t>
        <w:tab/>
        <w:t>31</w:t>
        <w:tab/>
        <w:t>34</w:t>
        <w:tab/>
        <w:t>30</w:t>
        <w:tab/>
        <w:t>22</w:t>
        <w:br/>
      </w:r>
      <w:r>
        <w:rPr>
          <w:rFonts w:ascii="Consolas" w:hAnsi="Consolas" w:eastAsia="Consolas"/>
          <w:sz w:val="19"/>
        </w:rPr>
        <w:t>稲毛みらい高等学校</w:t>
        <w:tab/>
        <w:t>千葉市</w:t>
        <w:tab/>
        <w:t>公立</w:t>
        <w:tab/>
        <w:t>280</w:t>
        <w:tab/>
        <w:t>22</w:t>
        <w:tab/>
        <w:t>24</w:t>
        <w:tab/>
        <w:t>27</w:t>
        <w:tab/>
        <w:t>24</w:t>
        <w:tab/>
        <w:t>17</w:t>
        <w:br/>
      </w:r>
      <w:r>
        <w:rPr>
          <w:rFonts w:ascii="Consolas" w:hAnsi="Consolas" w:eastAsia="Consolas"/>
          <w:sz w:val="19"/>
        </w:rPr>
        <w:t>幕張南高等学校</w:t>
        <w:tab/>
        <w:t>千葉市</w:t>
        <w:tab/>
        <w:t>私立</w:t>
        <w:tab/>
        <w:t>240</w:t>
        <w:tab/>
        <w:t>18</w:t>
        <w:tab/>
        <w:t>17</w:t>
        <w:tab/>
        <w:t>15</w:t>
        <w:tab/>
        <w:t>14</w:t>
        <w:tab/>
        <w:t>6</w:t>
        <w:br/>
      </w:r>
      <w:r>
        <w:rPr>
          <w:rFonts w:ascii="Consolas" w:hAnsi="Consolas" w:eastAsia="Consolas"/>
          <w:sz w:val="19"/>
        </w:rPr>
        <w:t>千葉都町高等学校</w:t>
        <w:tab/>
        <w:t>千葉市</w:t>
        <w:tab/>
        <w:t>公立</w:t>
        <w:tab/>
        <w:t>298</w:t>
        <w:tab/>
        <w:t>26</w:t>
        <w:tab/>
        <w:t>29</w:t>
        <w:tab/>
        <w:t>33</w:t>
        <w:tab/>
        <w:t>29</w:t>
        <w:tab/>
        <w:t>23</w:t>
        <w:br/>
      </w:r>
      <w:r>
        <w:rPr>
          <w:rFonts w:ascii="Consolas" w:hAnsi="Consolas" w:eastAsia="Consolas"/>
          <w:sz w:val="19"/>
        </w:rPr>
        <w:t>蘇我臨海高等学校</w:t>
        <w:tab/>
        <w:t>千葉市</w:t>
        <w:tab/>
        <w:t>私立</w:t>
        <w:tab/>
        <w:t>264</w:t>
        <w:tab/>
        <w:t>20</w:t>
        <w:tab/>
        <w:t>19</w:t>
        <w:tab/>
        <w:t>17</w:t>
        <w:tab/>
        <w:t>15</w:t>
        <w:tab/>
        <w:t>7</w:t>
        <w:br/>
      </w:r>
      <w:r>
        <w:rPr>
          <w:rFonts w:ascii="Consolas" w:hAnsi="Consolas" w:eastAsia="Consolas"/>
          <w:sz w:val="19"/>
        </w:rPr>
        <w:t>船橋あけぼの高等学校</w:t>
        <w:tab/>
        <w:t>船橋市</w:t>
        <w:tab/>
        <w:t>公立</w:t>
        <w:tab/>
        <w:t>345</w:t>
        <w:tab/>
        <w:t>31</w:t>
        <w:tab/>
        <w:t>35</w:t>
        <w:tab/>
        <w:t>41</w:t>
        <w:tab/>
        <w:t>36</w:t>
        <w:tab/>
        <w:t>27</w:t>
        <w:br/>
      </w:r>
      <w:r>
        <w:rPr>
          <w:rFonts w:ascii="Consolas" w:hAnsi="Consolas" w:eastAsia="Consolas"/>
          <w:sz w:val="19"/>
        </w:rPr>
        <w:t>習志野台高等学校</w:t>
        <w:tab/>
        <w:t>船橋市</w:t>
        <w:tab/>
        <w:t>私立</w:t>
        <w:tab/>
        <w:t>298</w:t>
        <w:tab/>
        <w:t>25</w:t>
        <w:tab/>
        <w:t>23</w:t>
        <w:tab/>
        <w:t>20</w:t>
        <w:tab/>
        <w:t>18</w:t>
        <w:tab/>
        <w:t>8</w:t>
        <w:br/>
      </w:r>
      <w:r>
        <w:rPr>
          <w:rFonts w:ascii="Consolas" w:hAnsi="Consolas" w:eastAsia="Consolas"/>
          <w:sz w:val="19"/>
        </w:rPr>
        <w:t>船橋海神高等学校</w:t>
        <w:tab/>
        <w:t>船橋市</w:t>
        <w:tab/>
        <w:t>公立</w:t>
        <w:tab/>
        <w:t>322</w:t>
        <w:tab/>
        <w:t>24</w:t>
        <w:tab/>
        <w:t>27</w:t>
        <w:tab/>
        <w:t>30</w:t>
        <w:tab/>
        <w:t>27</w:t>
        <w:tab/>
        <w:t>20</w:t>
        <w:br/>
      </w:r>
      <w:r>
        <w:rPr>
          <w:rFonts w:ascii="Consolas" w:hAnsi="Consolas" w:eastAsia="Consolas"/>
          <w:sz w:val="19"/>
        </w:rPr>
        <w:t>松戸けやき高等学校</w:t>
        <w:tab/>
        <w:t>松戸市</w:t>
        <w:tab/>
        <w:t>公立</w:t>
        <w:tab/>
        <w:t>320</w:t>
        <w:tab/>
        <w:t>19</w:t>
        <w:tab/>
        <w:t>26</w:t>
        <w:tab/>
        <w:t>33</w:t>
        <w:tab/>
        <w:t>29</w:t>
        <w:tab/>
        <w:t>21</w:t>
        <w:br/>
      </w:r>
      <w:r>
        <w:rPr>
          <w:rFonts w:ascii="Consolas" w:hAnsi="Consolas" w:eastAsia="Consolas"/>
          <w:sz w:val="19"/>
        </w:rPr>
        <w:t>松戸六実台高等学校</w:t>
        <w:tab/>
        <w:t>松戸市</w:t>
        <w:tab/>
        <w:t>私立</w:t>
        <w:tab/>
        <w:t>276</w:t>
        <w:tab/>
        <w:t>21</w:t>
        <w:tab/>
        <w:t>20</w:t>
        <w:tab/>
        <w:t>18</w:t>
        <w:tab/>
        <w:t>16</w:t>
        <w:tab/>
        <w:t>7</w:t>
        <w:br/>
      </w:r>
      <w:r>
        <w:rPr>
          <w:rFonts w:ascii="Consolas" w:hAnsi="Consolas" w:eastAsia="Consolas"/>
          <w:sz w:val="19"/>
        </w:rPr>
        <w:t>柏の葉学園高等学校</w:t>
        <w:tab/>
        <w:t>柏市</w:t>
        <w:tab/>
        <w:t>私立</w:t>
        <w:tab/>
        <w:t>275</w:t>
        <w:tab/>
        <w:t>12</w:t>
        <w:tab/>
        <w:t>17</w:t>
        <w:tab/>
        <w:t>24</w:t>
        <w:tab/>
        <w:t>21</w:t>
        <w:tab/>
        <w:t>15</w:t>
        <w:br/>
      </w:r>
      <w:r>
        <w:rPr>
          <w:rFonts w:ascii="Consolas" w:hAnsi="Consolas" w:eastAsia="Consolas"/>
          <w:sz w:val="19"/>
        </w:rPr>
        <w:t>柏豊四季高等学校</w:t>
        <w:tab/>
        <w:t>柏市</w:t>
        <w:tab/>
        <w:t>公立</w:t>
        <w:tab/>
        <w:t>304</w:t>
        <w:tab/>
        <w:t>23</w:t>
        <w:tab/>
        <w:t>25</w:t>
        <w:tab/>
        <w:t>28</w:t>
        <w:tab/>
        <w:t>25</w:t>
        <w:tab/>
        <w:t>18</w:t>
        <w:br/>
      </w:r>
      <w:r>
        <w:rPr>
          <w:rFonts w:ascii="Consolas" w:hAnsi="Consolas" w:eastAsia="Consolas"/>
          <w:sz w:val="19"/>
        </w:rPr>
        <w:t>流山おおたか高等学校</w:t>
        <w:tab/>
        <w:t>流山市</w:t>
        <w:tab/>
        <w:t>公立</w:t>
        <w:tab/>
        <w:t>260</w:t>
        <w:tab/>
        <w:t>8</w:t>
        <w:tab/>
        <w:t>13</w:t>
        <w:tab/>
        <w:t>19</w:t>
        <w:tab/>
        <w:t>17</w:t>
        <w:tab/>
        <w:t>12</w:t>
        <w:br/>
      </w:r>
      <w:r>
        <w:rPr>
          <w:rFonts w:ascii="Consolas" w:hAnsi="Consolas" w:eastAsia="Consolas"/>
          <w:sz w:val="19"/>
        </w:rPr>
        <w:t>市川文化高等学校</w:t>
        <w:tab/>
        <w:t>市川市</w:t>
        <w:tab/>
        <w:t>私立</w:t>
        <w:tab/>
        <w:t>330</w:t>
        <w:tab/>
        <w:t>27</w:t>
        <w:tab/>
        <w:t>26</w:t>
        <w:tab/>
        <w:t>25</w:t>
        <w:tab/>
        <w:t>22</w:t>
        <w:tab/>
        <w:t>9</w:t>
        <w:br/>
      </w:r>
      <w:r>
        <w:rPr>
          <w:rFonts w:ascii="Consolas" w:hAnsi="Consolas" w:eastAsia="Consolas"/>
          <w:sz w:val="19"/>
        </w:rPr>
        <w:t>市川真間高等学校</w:t>
        <w:tab/>
        <w:t>市川市</w:t>
        <w:tab/>
        <w:t>公立</w:t>
        <w:tab/>
        <w:t>288</w:t>
        <w:tab/>
        <w:t>20</w:t>
        <w:tab/>
        <w:t>22</w:t>
        <w:tab/>
        <w:t>24</w:t>
        <w:tab/>
        <w:t>21</w:t>
        <w:tab/>
        <w:t>16</w:t>
        <w:br/>
      </w:r>
      <w:r>
        <w:rPr>
          <w:rFonts w:ascii="Consolas" w:hAnsi="Consolas" w:eastAsia="Consolas"/>
          <w:sz w:val="19"/>
        </w:rPr>
        <w:t>浦安海浜高等学校</w:t>
        <w:tab/>
        <w:t>浦安市</w:t>
        <w:tab/>
        <w:t>公立</w:t>
        <w:tab/>
        <w:t>245</w:t>
        <w:tab/>
        <w:t>14</w:t>
        <w:tab/>
        <w:t>15</w:t>
        <w:tab/>
        <w:t>16</w:t>
        <w:tab/>
        <w:t>14</w:t>
        <w:tab/>
        <w:t>10</w:t>
        <w:br/>
      </w:r>
      <w:r>
        <w:rPr>
          <w:rFonts w:ascii="Consolas" w:hAnsi="Consolas" w:eastAsia="Consolas"/>
          <w:sz w:val="19"/>
        </w:rPr>
        <w:t>成田国際台高等学校</w:t>
        <w:tab/>
        <w:t>成田市</w:t>
        <w:tab/>
        <w:t>公立</w:t>
        <w:tab/>
        <w:t>290</w:t>
        <w:tab/>
        <w:t>21</w:t>
        <w:tab/>
        <w:t>20</w:t>
        <w:tab/>
        <w:t>18</w:t>
        <w:tab/>
        <w:t>16</w:t>
        <w:tab/>
        <w:t>7</w:t>
        <w:br/>
      </w:r>
      <w:r>
        <w:rPr>
          <w:rFonts w:ascii="Consolas" w:hAnsi="Consolas" w:eastAsia="Consolas"/>
          <w:sz w:val="19"/>
        </w:rPr>
        <w:t>成田公津高等学校</w:t>
        <w:tab/>
        <w:t>成田市</w:t>
        <w:tab/>
        <w:t>私立</w:t>
        <w:tab/>
        <w:t>232</w:t>
        <w:tab/>
        <w:t>13</w:t>
        <w:tab/>
        <w:t>14</w:t>
        <w:tab/>
        <w:t>16</w:t>
        <w:tab/>
        <w:t>14</w:t>
        <w:tab/>
        <w:t>10</w:t>
        <w:br/>
      </w:r>
      <w:r>
        <w:rPr>
          <w:rFonts w:ascii="Consolas" w:hAnsi="Consolas" w:eastAsia="Consolas"/>
          <w:sz w:val="19"/>
        </w:rPr>
        <w:t>佐倉風の丘高等学校</w:t>
        <w:tab/>
        <w:t>佐倉市</w:t>
        <w:tab/>
        <w:t>公立</w:t>
        <w:tab/>
        <w:t>255</w:t>
        <w:tab/>
        <w:t>16</w:t>
        <w:tab/>
        <w:t>18</w:t>
        <w:tab/>
        <w:t>21</w:t>
        <w:tab/>
        <w:t>19</w:t>
        <w:tab/>
        <w:t>14</w:t>
        <w:br/>
      </w:r>
      <w:r>
        <w:rPr>
          <w:rFonts w:ascii="Consolas" w:hAnsi="Consolas" w:eastAsia="Consolas"/>
          <w:sz w:val="19"/>
        </w:rPr>
        <w:t>習志野藤崎高等学校</w:t>
        <w:tab/>
        <w:t>習志野市</w:t>
        <w:tab/>
        <w:t>公立</w:t>
        <w:tab/>
        <w:t>268</w:t>
        <w:tab/>
        <w:t>18</w:t>
        <w:tab/>
        <w:t>20</w:t>
        <w:tab/>
        <w:t>23</w:t>
        <w:tab/>
        <w:t>20</w:t>
        <w:tab/>
        <w:t>15</w:t>
        <w:br/>
      </w:r>
      <w:r>
        <w:rPr>
          <w:rFonts w:ascii="Consolas" w:hAnsi="Consolas" w:eastAsia="Consolas"/>
          <w:sz w:val="19"/>
        </w:rPr>
        <w:t>八千代緑ヶ丘東高等学校</w:t>
        <w:tab/>
        <w:t>八千代市</w:t>
        <w:tab/>
        <w:t>私立</w:t>
        <w:tab/>
        <w:t>305</w:t>
        <w:tab/>
        <w:t>24</w:t>
        <w:tab/>
        <w:t>28</w:t>
        <w:tab/>
        <w:t>32</w:t>
        <w:tab/>
        <w:t>28</w:t>
        <w:tab/>
        <w:t>20</w:t>
        <w:br/>
      </w:r>
      <w:r>
        <w:rPr>
          <w:rFonts w:ascii="Consolas" w:hAnsi="Consolas" w:eastAsia="Consolas"/>
          <w:sz w:val="19"/>
        </w:rPr>
        <w:t>八千代米本高等学校</w:t>
        <w:tab/>
        <w:t>八千代市</w:t>
        <w:tab/>
        <w:t>公立</w:t>
        <w:tab/>
        <w:t>242</w:t>
        <w:tab/>
        <w:t>12</w:t>
        <w:tab/>
        <w:t>14</w:t>
        <w:tab/>
        <w:t>17</w:t>
        <w:tab/>
        <w:t>15</w:t>
        <w:tab/>
        <w:t>11</w:t>
        <w:br/>
      </w:r>
      <w:r>
        <w:rPr>
          <w:rFonts w:ascii="Consolas" w:hAnsi="Consolas" w:eastAsia="Consolas"/>
          <w:sz w:val="19"/>
        </w:rPr>
        <w:t>印西ニュータウン高等学校</w:t>
        <w:tab/>
        <w:t>印西市</w:t>
        <w:tab/>
        <w:t>公立</w:t>
        <w:tab/>
        <w:t>268</w:t>
        <w:tab/>
        <w:t>9</w:t>
        <w:tab/>
        <w:t>15</w:t>
        <w:tab/>
        <w:t>23</w:t>
        <w:tab/>
        <w:t>20</w:t>
        <w:tab/>
        <w:t>16</w:t>
        <w:br/>
      </w:r>
      <w:r>
        <w:rPr>
          <w:rFonts w:ascii="Consolas" w:hAnsi="Consolas" w:eastAsia="Consolas"/>
          <w:sz w:val="19"/>
        </w:rPr>
        <w:t>白井梨の里高等学校</w:t>
        <w:tab/>
        <w:t>白井市</w:t>
        <w:tab/>
        <w:t>公立</w:t>
        <w:tab/>
        <w:t>196</w:t>
        <w:tab/>
        <w:t>7</w:t>
        <w:tab/>
        <w:t>10</w:t>
        <w:tab/>
        <w:t>14</w:t>
        <w:tab/>
        <w:t>13</w:t>
        <w:tab/>
        <w:t>10</w:t>
        <w:br/>
      </w:r>
      <w:r>
        <w:rPr>
          <w:rFonts w:ascii="Consolas" w:hAnsi="Consolas" w:eastAsia="Consolas"/>
          <w:sz w:val="19"/>
        </w:rPr>
        <w:t>鎌ケ谷初富高等学校</w:t>
        <w:tab/>
        <w:t>鎌ケ谷市</w:t>
        <w:tab/>
        <w:t>公立</w:t>
        <w:tab/>
        <w:t>224</w:t>
        <w:tab/>
        <w:t>13</w:t>
        <w:tab/>
        <w:t>15</w:t>
        <w:tab/>
        <w:t>18</w:t>
        <w:tab/>
        <w:t>16</w:t>
        <w:tab/>
        <w:t>12</w:t>
        <w:br/>
      </w:r>
      <w:r>
        <w:rPr>
          <w:rFonts w:ascii="Consolas" w:hAnsi="Consolas" w:eastAsia="Consolas"/>
          <w:sz w:val="19"/>
        </w:rPr>
        <w:t>野田つばさ高等学校</w:t>
        <w:tab/>
        <w:t>野田市</w:t>
        <w:tab/>
        <w:t>公立</w:t>
        <w:tab/>
        <w:t>236</w:t>
        <w:tab/>
        <w:t>10</w:t>
        <w:tab/>
        <w:t>14</w:t>
        <w:tab/>
        <w:t>18</w:t>
        <w:tab/>
        <w:t>16</w:t>
        <w:tab/>
        <w:t>11</w:t>
        <w:br/>
      </w:r>
      <w:r>
        <w:rPr>
          <w:rFonts w:ascii="Consolas" w:hAnsi="Consolas" w:eastAsia="Consolas"/>
          <w:sz w:val="19"/>
        </w:rPr>
        <w:t>我孫子手賀高等学校</w:t>
        <w:tab/>
        <w:t>我孫子市</w:t>
        <w:tab/>
        <w:t>公立</w:t>
        <w:tab/>
        <w:t>212</w:t>
        <w:tab/>
        <w:t>12</w:t>
        <w:tab/>
        <w:t>11</w:t>
        <w:tab/>
        <w:t>10</w:t>
        <w:tab/>
        <w:t>9</w:t>
        <w:tab/>
        <w:t>5</w:t>
        <w:br/>
      </w:r>
      <w:r>
        <w:rPr>
          <w:rFonts w:ascii="Consolas" w:hAnsi="Consolas" w:eastAsia="Consolas"/>
          <w:sz w:val="19"/>
        </w:rPr>
        <w:t>四街道さくら高等学校</w:t>
        <w:tab/>
        <w:t>四街道市</w:t>
        <w:tab/>
        <w:t>公立</w:t>
        <w:tab/>
        <w:t>208</w:t>
        <w:tab/>
        <w:t>11</w:t>
        <w:tab/>
        <w:t>13</w:t>
        <w:tab/>
        <w:t>16</w:t>
        <w:tab/>
        <w:t>14</w:t>
        <w:tab/>
        <w:t>11</w:t>
        <w:br/>
      </w:r>
      <w:r>
        <w:rPr>
          <w:rFonts w:ascii="Consolas" w:hAnsi="Consolas" w:eastAsia="Consolas"/>
          <w:sz w:val="19"/>
        </w:rPr>
        <w:t>市原五井高等学校</w:t>
        <w:tab/>
        <w:t>市原市</w:t>
        <w:tab/>
        <w:t>公立</w:t>
        <w:tab/>
        <w:t>286</w:t>
        <w:tab/>
        <w:t>17</w:t>
        <w:tab/>
        <w:t>16</w:t>
        <w:tab/>
        <w:t>15</w:t>
        <w:tab/>
        <w:t>13</w:t>
        <w:tab/>
        <w:t>6</w:t>
        <w:br/>
      </w:r>
      <w:r>
        <w:rPr>
          <w:rFonts w:ascii="Consolas" w:hAnsi="Consolas" w:eastAsia="Consolas"/>
          <w:sz w:val="19"/>
        </w:rPr>
        <w:t>木更津みなと高等学校</w:t>
        <w:tab/>
        <w:t>木更津市</w:t>
        <w:tab/>
        <w:t>公立</w:t>
        <w:tab/>
        <w:t>228</w:t>
        <w:tab/>
        <w:t>11</w:t>
        <w:tab/>
        <w:t>12</w:t>
        <w:tab/>
        <w:t>14</w:t>
        <w:tab/>
        <w:t>13</w:t>
        <w:tab/>
        <w:t>9</w:t>
        <w:br/>
      </w:r>
      <w:r>
        <w:rPr>
          <w:rFonts w:ascii="Consolas" w:hAnsi="Consolas" w:eastAsia="Consolas"/>
          <w:sz w:val="19"/>
        </w:rPr>
        <w:t>君津みどり高等学校</w:t>
        <w:tab/>
        <w:t>君津市</w:t>
        <w:tab/>
        <w:t>公立</w:t>
        <w:tab/>
        <w:t>198</w:t>
        <w:tab/>
        <w:t>9</w:t>
        <w:tab/>
        <w:t>8</w:t>
        <w:tab/>
        <w:t>7</w:t>
        <w:tab/>
        <w:t>6</w:t>
        <w:tab/>
        <w:t>3</w:t>
        <w:br/>
      </w:r>
      <w:r>
        <w:rPr>
          <w:rFonts w:ascii="Consolas" w:hAnsi="Consolas" w:eastAsia="Consolas"/>
          <w:sz w:val="19"/>
        </w:rPr>
        <w:t>茂原あゆみ高等学校</w:t>
        <w:tab/>
        <w:t>茂原市</w:t>
        <w:tab/>
        <w:t>私立</w:t>
        <w:tab/>
        <w:t>215</w:t>
        <w:tab/>
        <w:t>13</w:t>
        <w:tab/>
        <w:t>15</w:t>
        <w:tab/>
        <w:t>18</w:t>
        <w:tab/>
        <w:t>16</w:t>
        <w:tab/>
        <w:t>12</w:t>
        <w:br/>
      </w:r>
      <w:r>
        <w:rPr>
          <w:rFonts w:ascii="Consolas" w:hAnsi="Consolas" w:eastAsia="Consolas"/>
          <w:sz w:val="19"/>
        </w:rPr>
        <w:t>東金学園高等学校</w:t>
        <w:tab/>
        <w:t>東金市</w:t>
        <w:tab/>
        <w:t>私立</w:t>
        <w:tab/>
        <w:t>186</w:t>
        <w:tab/>
        <w:t>7</w:t>
        <w:tab/>
        <w:t>9</w:t>
        <w:tab/>
        <w:t>12</w:t>
        <w:tab/>
        <w:t>11</w:t>
        <w:tab/>
        <w:t>8</w:t>
        <w:br/>
      </w:r>
      <w:r>
        <w:rPr>
          <w:rFonts w:ascii="Consolas" w:hAnsi="Consolas" w:eastAsia="Consolas"/>
          <w:sz w:val="19"/>
        </w:rPr>
        <w:t>香取佐原北高等学校</w:t>
        <w:tab/>
        <w:t>香取市</w:t>
        <w:tab/>
        <w:t>公立</w:t>
        <w:tab/>
        <w:t>168</w:t>
        <w:tab/>
        <w:t>7</w:t>
        <w:tab/>
        <w:t>7</w:t>
        <w:tab/>
        <w:t>6</w:t>
        <w:tab/>
        <w:t>5</w:t>
        <w:tab/>
        <w:t>2</w:t>
        <w:br/>
      </w:r>
      <w:r>
        <w:rPr>
          <w:rFonts w:ascii="Consolas" w:hAnsi="Consolas" w:eastAsia="Consolas"/>
          <w:sz w:val="19"/>
        </w:rPr>
        <w:t>旭あさひ高等学校</w:t>
        <w:tab/>
        <w:t>旭市</w:t>
        <w:tab/>
        <w:t>公立</w:t>
        <w:tab/>
        <w:t>174</w:t>
        <w:tab/>
        <w:t>8</w:t>
        <w:tab/>
        <w:t>7</w:t>
        <w:tab/>
        <w:t>6</w:t>
        <w:tab/>
        <w:t>5</w:t>
        <w:tab/>
        <w:t>2</w:t>
        <w:br/>
      </w:r>
      <w:r>
        <w:rPr>
          <w:rFonts w:ascii="Consolas" w:hAnsi="Consolas" w:eastAsia="Consolas"/>
          <w:sz w:val="19"/>
        </w:rPr>
        <w:t>銚子波崎高等学校</w:t>
        <w:tab/>
        <w:t>銚子市</w:t>
        <w:tab/>
        <w:t>公立</w:t>
        <w:tab/>
        <w:t>165</w:t>
        <w:tab/>
        <w:t>6</w:t>
        <w:tab/>
        <w:t>6</w:t>
        <w:tab/>
        <w:t>5</w:t>
        <w:tab/>
        <w:t>4</w:t>
        <w:tab/>
        <w:t>2</w:t>
        <w:br/>
      </w:r>
      <w:r>
        <w:rPr>
          <w:rFonts w:ascii="Consolas" w:hAnsi="Consolas" w:eastAsia="Consolas"/>
          <w:sz w:val="19"/>
        </w:rPr>
        <w:t>鴨川しおさい高等学校</w:t>
        <w:tab/>
        <w:t>鴨川市</w:t>
        <w:tab/>
        <w:t>公立</w:t>
        <w:tab/>
        <w:t>142</w:t>
        <w:tab/>
        <w:t>5</w:t>
        <w:tab/>
        <w:t>5</w:t>
        <w:tab/>
        <w:t>6</w:t>
        <w:tab/>
        <w:t>5</w:t>
        <w:tab/>
        <w:t>4</w:t>
        <w:br/>
      </w:r>
      <w:r>
        <w:rPr>
          <w:rFonts w:ascii="Consolas" w:hAnsi="Consolas" w:eastAsia="Consolas"/>
          <w:sz w:val="19"/>
        </w:rPr>
        <w:t>館山湾高等学校</w:t>
        <w:tab/>
        <w:t>館山市</w:t>
        <w:tab/>
        <w:t>公立</w:t>
        <w:tab/>
        <w:t>158</w:t>
        <w:tab/>
        <w:t>6</w:t>
        <w:tab/>
        <w:t>7</w:t>
        <w:tab/>
        <w:t>6</w:t>
        <w:tab/>
        <w:t>5</w:t>
        <w:tab/>
        <w:t>2</w:t>
      </w:r>
    </w:p>
    <w:p>
      <w:pPr>
        <w:keepNext/>
        <w:spacing w:before="280" w:after="80"/>
      </w:pPr>
      <w:r>
        <w:rPr>
          <w:rFonts w:ascii="Yu Gothic" w:hAnsi="Yu Gothic" w:eastAsia="Yu Gothic"/>
          <w:b/>
          <w:color w:val="1E4A27"/>
          <w:sz w:val="28"/>
        </w:rPr>
        <w:t>7. 各シナリオ</w:t>
      </w:r>
    </w:p>
    <w:p>
      <w:pPr>
        <w:pBdr>
          <w:bottom w:val="single" w:sz="6" w:color="CCCCCC"/>
        </w:pBdr>
        <w:spacing w:after="160"/>
      </w:pPr>
    </w:p>
    <w:p>
      <w:pPr>
        <w:keepNext/>
        <w:spacing w:before="200" w:after="80"/>
      </w:pPr>
      <w:r>
        <w:rPr>
          <w:rFonts w:ascii="Yu Gothic" w:hAnsi="Yu Gothic" w:eastAsia="Yu Gothic"/>
          <w:b/>
          <w:color w:val="2F6B3A"/>
          <w:sz w:val="24"/>
        </w:rPr>
        <w:t>シナリオ1　自由記述を分類する</w:t>
      </w:r>
    </w:p>
    <w:p>
      <w:pPr>
        <w:spacing w:after="80"/>
      </w:pPr>
      <w:r>
        <w:rPr>
          <w:rFonts w:ascii="Yu Gothic" w:hAnsi="Yu Gothic" w:eastAsia="Yu Gothic"/>
          <w:sz w:val="21"/>
        </w:rPr>
        <w:t>つくるもの：50件を分類した表と、分類ごとの件数</w:t>
      </w:r>
    </w:p>
    <w:p>
      <w:pPr>
        <w:spacing w:after="80"/>
      </w:pPr>
      <w:r>
        <w:rPr>
          <w:rFonts w:ascii="Yu Gothic" w:hAnsi="Yu Gothic" w:eastAsia="Yu Gothic"/>
          <w:sz w:val="21"/>
        </w:rPr>
        <w:t>① Copilot を開きます（教員の方は Gemini を開きます。開き方は「3. あなたの道具はどれですか」にあります）。</w:t>
      </w:r>
    </w:p>
    <w:p>
      <w:pPr>
        <w:spacing w:after="80"/>
      </w:pPr>
      <w:r>
        <w:rPr>
          <w:rFonts w:ascii="Yu Gothic" w:hAnsi="Yu Gothic" w:eastAsia="Yu Gothic"/>
          <w:sz w:val="21"/>
        </w:rPr>
        <w:t>→ 文章を打ち込む横長の入力欄が見えていれば、正しい画面です。</w:t>
      </w:r>
    </w:p>
    <w:p>
      <w:pPr>
        <w:spacing w:after="80"/>
      </w:pPr>
      <w:r>
        <w:rPr>
          <w:rFonts w:ascii="Yu Gothic" w:hAnsi="Yu Gothic" w:eastAsia="Yu Gothic"/>
          <w:sz w:val="21"/>
        </w:rPr>
        <w:t>② 入力欄のところにある「＋」にあたるボタンを押します。</w:t>
      </w:r>
    </w:p>
    <w:p>
      <w:pPr>
        <w:spacing w:after="80"/>
      </w:pPr>
      <w:r>
        <w:rPr>
          <w:rFonts w:ascii="Yu Gothic" w:hAnsi="Yu Gothic" w:eastAsia="Yu Gothic"/>
          <w:sz w:val="21"/>
        </w:rPr>
        <w:t>→ Copilot の方は、入力欄の左端にあります。Gemini の方は、入力欄のそば（左端または下）にある「＋」（ファイルを追加）にあたるアイコンです。</w:t>
      </w:r>
    </w:p>
    <w:p>
      <w:pPr>
        <w:spacing w:after="80"/>
      </w:pPr>
      <w:r>
        <w:rPr>
          <w:rFonts w:ascii="Yu Gothic" w:hAnsi="Yu Gothic" w:eastAsia="Yu Gothic"/>
          <w:sz w:val="21"/>
        </w:rPr>
        <w:t>→ メニューが開けば、正しい状態です。</w:t>
      </w:r>
    </w:p>
    <w:p>
      <w:pPr>
        <w:spacing w:after="80"/>
      </w:pPr>
      <w:r>
        <w:rPr>
          <w:rFonts w:ascii="Yu Gothic" w:hAnsi="Yu Gothic" w:eastAsia="Yu Gothic"/>
          <w:sz w:val="21"/>
        </w:rPr>
        <w:t>③ 出てきたメニューから、［画像とファイルのアップロード］にあたる項目を選びます。</w:t>
      </w:r>
    </w:p>
    <w:p>
      <w:pPr>
        <w:spacing w:after="80"/>
      </w:pPr>
      <w:r>
        <w:rPr>
          <w:rFonts w:ascii="Yu Gothic" w:hAnsi="Yu Gothic" w:eastAsia="Yu Gothic"/>
          <w:sz w:val="21"/>
        </w:rPr>
        <w:t>→ Gemini の方は、［ファイルをアップロード］にあたる項目です。</w:t>
      </w:r>
    </w:p>
    <w:p>
      <w:pPr>
        <w:spacing w:after="80"/>
      </w:pPr>
      <w:r>
        <w:rPr>
          <w:rFonts w:ascii="Yu Gothic" w:hAnsi="Yu Gothic" w:eastAsia="Yu Gothic"/>
          <w:sz w:val="21"/>
        </w:rPr>
        <w:t>→ パソコンの中のファイルを選ぶ画面が開けば、正しい画面です。</w:t>
      </w:r>
    </w:p>
    <w:p>
      <w:pPr>
        <w:spacing w:after="80"/>
      </w:pPr>
      <w:r>
        <w:rPr>
          <w:rFonts w:ascii="Yu Gothic" w:hAnsi="Yu Gothic" w:eastAsia="Yu Gothic"/>
          <w:sz w:val="21"/>
        </w:rPr>
        <w:t xml:space="preserve">④ ダウンロードしておいた </w:t>
      </w:r>
      <w:r>
        <w:rPr>
          <w:rFonts w:ascii="Consolas" w:hAnsi="Consolas" w:eastAsia="Consolas"/>
          <w:color w:val="1E4A27"/>
          <w:sz w:val="21"/>
        </w:rPr>
        <w:t>Hシナリオ1-7_研修アンケート.xlsx</w:t>
      </w:r>
      <w:r>
        <w:rPr>
          <w:rFonts w:ascii="Yu Gothic" w:hAnsi="Yu Gothic" w:eastAsia="Yu Gothic"/>
          <w:sz w:val="21"/>
        </w:rPr>
        <w:t xml:space="preserve"> を選びます。</w:t>
      </w:r>
    </w:p>
    <w:p>
      <w:pPr>
        <w:spacing w:after="80"/>
      </w:pPr>
      <w:r>
        <w:rPr>
          <w:rFonts w:ascii="Yu Gothic" w:hAnsi="Yu Gothic" w:eastAsia="Yu Gothic"/>
          <w:sz w:val="21"/>
        </w:rPr>
        <w:t>→ 入力欄のあたりにファイル名が表示されれば、添付できています。</w:t>
      </w:r>
    </w:p>
    <w:p>
      <w:pPr>
        <w:spacing w:after="80"/>
      </w:pPr>
      <w:r>
        <w:rPr>
          <w:rFonts w:ascii="Yu Gothic" w:hAnsi="Yu Gothic" w:eastAsia="Yu Gothic"/>
          <w:sz w:val="21"/>
        </w:rPr>
        <w:t>→ ファイルが選べないとき、読み込みが終わらないとき、「この形式は使えません」という趣旨の表示が出たときは、添付をやめて、次の方法に切り替えてください。Excel でファイルを開き、シート「アンケート回答」のA1のマスから I51 のマスまでを選んでコピーします（Ctrl キーを押しながら C）。⑤の文を貼り付けたあとに、続けてその中身を貼り付けます。</w:t>
      </w:r>
    </w:p>
    <w:p>
      <w:pPr>
        <w:spacing w:after="80"/>
      </w:pPr>
      <w:r>
        <w:rPr>
          <w:rFonts w:ascii="Yu Gothic" w:hAnsi="Yu Gothic" w:eastAsia="Yu Gothic"/>
          <w:sz w:val="21"/>
        </w:rPr>
        <w:t>→ ファイルが手に入らなかった方は、「6.」の架空データ①を、⑤の文のあとに貼り付けます。</w:t>
      </w:r>
    </w:p>
    <w:p>
      <w:pPr>
        <w:spacing w:after="80"/>
      </w:pPr>
      <w:r>
        <w:rPr>
          <w:rFonts w:ascii="Yu Gothic" w:hAnsi="Yu Gothic" w:eastAsia="Yu Gothic"/>
          <w:sz w:val="21"/>
        </w:rPr>
        <w:t>⑤ 次の文を、省略せずにそのままコピーして、入力欄に貼り付けます。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添付したファイルの、シート「アンケート回答」のI列（自由記述）を見てください。ファイルを添付していない場合は、このあとに貼り付ける文章を見てください。50件の自由記述を、1件ずつ読んで分類してください。</w:t>
        <w:br/>
      </w:r>
      <w:r>
        <w:rPr>
          <w:rFonts w:ascii="Consolas" w:hAnsi="Consolas" w:eastAsia="Consolas"/>
          <w:sz w:val="19"/>
        </w:rPr>
        <w:t>【やってほしいこと】</w:t>
        <w:br/>
      </w:r>
      <w:r>
        <w:rPr>
          <w:rFonts w:ascii="Consolas" w:hAnsi="Consolas" w:eastAsia="Consolas"/>
          <w:sz w:val="19"/>
        </w:rPr>
        <w:t>1. まず、記述の内容から、分類の名前を5つから7つ作ってください。分類の名前は10字以内にしてください。</w:t>
        <w:br/>
      </w:r>
      <w:r>
        <w:rPr>
          <w:rFonts w:ascii="Consolas" w:hAnsi="Consolas" w:eastAsia="Consolas"/>
          <w:sz w:val="19"/>
        </w:rPr>
        <w:t>2. 次に、50件すべてを表にしてください。列は「No」「分類」「要点（20字以内）」「本文のまま」の4つにしてください。「No」には、A列のNoの数字をそのまま使ってください。</w:t>
        <w:br/>
      </w:r>
      <w:r>
        <w:rPr>
          <w:rFonts w:ascii="Consolas" w:hAnsi="Consolas" w:eastAsia="Consolas"/>
          <w:sz w:val="19"/>
        </w:rPr>
        <w:t>3. 1件が複数に当てはまる場合は、いちばん近いもの1つに入れてください。</w:t>
        <w:br/>
      </w:r>
      <w:r>
        <w:rPr>
          <w:rFonts w:ascii="Consolas" w:hAnsi="Consolas" w:eastAsia="Consolas"/>
          <w:sz w:val="19"/>
        </w:rPr>
        <w:t>4. 最後に、分類ごとの件数の表を付けてください。件数の多い順に並べてください。</w:t>
        <w:br/>
      </w:r>
      <w:r>
        <w:rPr>
          <w:rFonts w:ascii="Consolas" w:hAnsi="Consolas" w:eastAsia="Consolas"/>
          <w:sz w:val="19"/>
        </w:rPr>
        <w:t>【必ず守ること】</w:t>
        <w:br/>
      </w:r>
      <w:r>
        <w:rPr>
          <w:rFonts w:ascii="Consolas" w:hAnsi="Consolas" w:eastAsia="Consolas"/>
          <w:sz w:val="19"/>
        </w:rPr>
        <w:t>・本文を書き換えないでください。要約は「要点」の列だけにしてください。</w:t>
        <w:br/>
      </w:r>
      <w:r>
        <w:rPr>
          <w:rFonts w:ascii="Consolas" w:hAnsi="Consolas" w:eastAsia="Consolas"/>
          <w:sz w:val="19"/>
        </w:rPr>
        <w:t>・書かれていないことを補わないでください。</w:t>
        <w:br/>
      </w:r>
      <w:r>
        <w:rPr>
          <w:rFonts w:ascii="Consolas" w:hAnsi="Consolas" w:eastAsia="Consolas"/>
          <w:sz w:val="19"/>
        </w:rPr>
        <w:t>・良し悪しの評価や、対応案を書かないでください。</w:t>
        <w:br/>
      </w:r>
      <w:r>
        <w:rPr>
          <w:rFonts w:ascii="Consolas" w:hAnsi="Consolas" w:eastAsia="Consolas"/>
          <w:sz w:val="19"/>
        </w:rPr>
        <w:t>・表は、そのまま Excel に貼れる形で出してください。</w:t>
        <w:br/>
      </w:r>
      <w:r>
        <w:rPr>
          <w:rFonts w:ascii="Consolas" w:hAnsi="Consolas" w:eastAsia="Consolas"/>
          <w:sz w:val="19"/>
        </w:rPr>
        <w:t>・日本語で、敬体（です・ます）で書いてください。</w:t>
      </w:r>
    </w:p>
    <w:p>
      <w:pPr>
        <w:spacing w:after="80"/>
      </w:pPr>
      <w:r>
        <w:rPr>
          <w:rFonts w:ascii="Yu Gothic" w:hAnsi="Yu Gothic" w:eastAsia="Yu Gothic"/>
          <w:sz w:val="21"/>
        </w:rPr>
        <w:t>⑥ 入力欄の右にある送信ボタン（紙飛行機や矢印のアイコン）を押します。</w:t>
      </w:r>
    </w:p>
    <w:p>
      <w:pPr>
        <w:spacing w:after="80"/>
      </w:pPr>
      <w:r>
        <w:rPr>
          <w:rFonts w:ascii="Yu Gothic" w:hAnsi="Yu Gothic" w:eastAsia="Yu Gothic"/>
          <w:sz w:val="21"/>
        </w:rPr>
        <w:t>→ 4つの列がある表と、分類ごとの件数の表が並んで表示されれば、正しく動いています。</w:t>
      </w:r>
    </w:p>
    <w:p>
      <w:pPr>
        <w:spacing w:after="80"/>
      </w:pPr>
      <w:r>
        <w:rPr>
          <w:rFonts w:ascii="Yu Gothic" w:hAnsi="Yu Gothic" w:eastAsia="Yu Gothic"/>
          <w:sz w:val="21"/>
        </w:rPr>
        <w:t>→ ファイルの中身が読めていない返事（「ファイルが開けません」など）が返ってきたときは、④の逃げ道の方法で、Excel から選んでコピーした中身を貼り付けて送り直します。</w:t>
      </w:r>
    </w:p>
    <w:p>
      <w:pPr>
        <w:spacing w:after="80"/>
      </w:pPr>
      <w:r>
        <w:rPr>
          <w:rFonts w:ascii="Yu Gothic" w:hAnsi="Yu Gothic" w:eastAsia="Yu Gothic"/>
          <w:sz w:val="21"/>
        </w:rPr>
        <w:t>→ 途中で返事が切れたときは、「1番から25番まで」「26番から50番まで」に分けて送り、あとで表をつなげます。</w:t>
      </w:r>
    </w:p>
    <w:p>
      <w:pPr>
        <w:spacing w:after="80"/>
      </w:pPr>
      <w:r>
        <w:rPr>
          <w:rFonts w:ascii="Yu Gothic" w:hAnsi="Yu Gothic" w:eastAsia="Yu Gothic"/>
          <w:sz w:val="21"/>
        </w:rPr>
        <w:t>⑦ 件数の合計が50件になっているかを数えます。</w:t>
      </w:r>
    </w:p>
    <w:p>
      <w:pPr>
        <w:spacing w:after="80"/>
      </w:pPr>
      <w:r>
        <w:rPr>
          <w:rFonts w:ascii="Yu Gothic" w:hAnsi="Yu Gothic" w:eastAsia="Yu Gothic"/>
          <w:sz w:val="21"/>
        </w:rPr>
        <w:t>→ 合わないときは、「件数を数え直して、表をもう一度出してください。」と続けて送ります。</w:t>
      </w:r>
    </w:p>
    <w:p>
      <w:pPr>
        <w:spacing w:after="80"/>
      </w:pPr>
      <w:r>
        <w:rPr>
          <w:rFonts w:ascii="Yu Gothic" w:hAnsi="Yu Gothic" w:eastAsia="Yu Gothic"/>
          <w:sz w:val="21"/>
        </w:rPr>
        <w:t>⑧ 足りない分類があれば、「『機器の不具合』という分類を足して、50件を入れ直してください。」のように、分類の名前を書いて続けて送ります。</w:t>
      </w:r>
    </w:p>
    <w:p>
      <w:pPr>
        <w:spacing w:after="80"/>
      </w:pPr>
      <w:r>
        <w:rPr>
          <w:rFonts w:ascii="Yu Gothic" w:hAnsi="Yu Gothic" w:eastAsia="Yu Gothic"/>
          <w:sz w:val="21"/>
        </w:rPr>
        <w:t>⑨ できた表をコピーして、Excel かスプレッドシートに貼り付けます。</w:t>
      </w:r>
    </w:p>
    <w:p>
      <w:pPr>
        <w:spacing w:after="80"/>
      </w:pPr>
      <w:r>
        <w:rPr>
          <w:rFonts w:ascii="Yu Gothic" w:hAnsi="Yu Gothic" w:eastAsia="Yu Gothic"/>
          <w:sz w:val="21"/>
        </w:rPr>
        <w:t>→ 列が4つに分かれて貼られていれば、正しく貼れています。</w:t>
      </w:r>
    </w:p>
    <w:p>
      <w:pPr>
        <w:keepNext/>
        <w:spacing w:before="200" w:after="80"/>
      </w:pPr>
      <w:r>
        <w:rPr>
          <w:rFonts w:ascii="Yu Gothic" w:hAnsi="Yu Gothic" w:eastAsia="Yu Gothic"/>
          <w:b/>
          <w:color w:val="2F6B3A"/>
          <w:sz w:val="22"/>
        </w:rPr>
        <w:t>考え方の例</w:t>
      </w:r>
    </w:p>
    <w:p>
      <w:pPr>
        <w:spacing w:after="80"/>
      </w:pPr>
      <w:r>
        <w:rPr>
          <w:rFonts w:ascii="Yu Gothic" w:hAnsi="Yu Gothic" w:eastAsia="Yu Gothic"/>
          <w:sz w:val="21"/>
        </w:rPr>
        <w:t>AIが最初に出した分類の名前を、そのまま使わなくて構いません。「不安」「期待」「要望」のように、</w:t>
      </w:r>
      <w:r>
        <w:rPr>
          <w:rFonts w:ascii="Yu Gothic" w:hAnsi="Yu Gothic" w:eastAsia="Yu Gothic"/>
          <w:b/>
          <w:sz w:val="21"/>
        </w:rPr>
        <w:t>次に打つ手が変わる切り口</w:t>
      </w:r>
      <w:r>
        <w:rPr>
          <w:rFonts w:ascii="Yu Gothic" w:hAnsi="Yu Gothic" w:eastAsia="Yu Gothic"/>
          <w:sz w:val="21"/>
        </w:rPr>
        <w:t>で分け直すと、報告に使いやすくなります。件数の多い分類だけを見ると、当たりさわりのない結論になりがちです。件数は少なくても、困りごとが具体的に書かれている記述のほうが、改善の手がかりになることがあります。件数と中身の両方を見ると、説明しやすくなります。</w:t>
      </w:r>
    </w:p>
    <w:p>
      <w:pPr>
        <w:pBdr>
          <w:bottom w:val="single" w:sz="6" w:color="CCCCCC"/>
        </w:pBdr>
        <w:spacing w:after="160"/>
      </w:pPr>
    </w:p>
    <w:p>
      <w:pPr>
        <w:keepNext/>
        <w:spacing w:before="200" w:after="80"/>
      </w:pPr>
      <w:r>
        <w:rPr>
          <w:rFonts w:ascii="Yu Gothic" w:hAnsi="Yu Gothic" w:eastAsia="Yu Gothic"/>
          <w:b/>
          <w:color w:val="2F6B3A"/>
          <w:sz w:val="24"/>
        </w:rPr>
        <w:t>シナリオ2　回答率の集計表にする</w:t>
      </w:r>
    </w:p>
    <w:p>
      <w:pPr>
        <w:spacing w:after="80"/>
      </w:pPr>
      <w:r>
        <w:rPr>
          <w:rFonts w:ascii="Yu Gothic" w:hAnsi="Yu Gothic" w:eastAsia="Yu Gothic"/>
          <w:sz w:val="21"/>
        </w:rPr>
        <w:t>つくるもの：回答率と順位を入れた集計表と、職種別・年代別の満足度の平均</w:t>
      </w:r>
    </w:p>
    <w:p>
      <w:pPr>
        <w:spacing w:after="80"/>
      </w:pPr>
      <w:r>
        <w:rPr>
          <w:rFonts w:ascii="Yu Gothic" w:hAnsi="Yu Gothic" w:eastAsia="Yu Gothic"/>
          <w:sz w:val="21"/>
        </w:rPr>
        <w:t>① Copilot を開きます（教員の方は Gemini を開きます）。</w:t>
      </w:r>
    </w:p>
    <w:p>
      <w:pPr>
        <w:spacing w:after="80"/>
      </w:pPr>
      <w:r>
        <w:rPr>
          <w:rFonts w:ascii="Yu Gothic" w:hAnsi="Yu Gothic" w:eastAsia="Yu Gothic"/>
          <w:sz w:val="21"/>
        </w:rPr>
        <w:t>→ 文章を打ち込む横長の入力欄が見えていれば、正しい画面です。</w:t>
      </w:r>
    </w:p>
    <w:p>
      <w:pPr>
        <w:spacing w:after="80"/>
      </w:pPr>
      <w:r>
        <w:rPr>
          <w:rFonts w:ascii="Yu Gothic" w:hAnsi="Yu Gothic" w:eastAsia="Yu Gothic"/>
          <w:sz w:val="21"/>
        </w:rPr>
        <w:t>② 入力欄の「＋」にあたるボタンを押し、［画像とファイルのアップロード］にあたる項目から、</w:t>
      </w:r>
      <w:r>
        <w:rPr>
          <w:rFonts w:ascii="Consolas" w:hAnsi="Consolas" w:eastAsia="Consolas"/>
          <w:color w:val="1E4A27"/>
          <w:sz w:val="21"/>
        </w:rPr>
        <w:t>Hシナリオ1-7_研修アンケート.xlsx</w:t>
      </w:r>
      <w:r>
        <w:rPr>
          <w:rFonts w:ascii="Yu Gothic" w:hAnsi="Yu Gothic" w:eastAsia="Yu Gothic"/>
          <w:sz w:val="21"/>
        </w:rPr>
        <w:t xml:space="preserve"> を選びます。</w:t>
      </w:r>
    </w:p>
    <w:p>
      <w:pPr>
        <w:spacing w:after="80"/>
      </w:pPr>
      <w:r>
        <w:rPr>
          <w:rFonts w:ascii="Yu Gothic" w:hAnsi="Yu Gothic" w:eastAsia="Yu Gothic"/>
          <w:sz w:val="21"/>
        </w:rPr>
        <w:t>→ Gemini の方は、［ファイルをアップロード］にあたる項目です。</w:t>
      </w:r>
    </w:p>
    <w:p>
      <w:pPr>
        <w:spacing w:after="80"/>
      </w:pPr>
      <w:r>
        <w:rPr>
          <w:rFonts w:ascii="Yu Gothic" w:hAnsi="Yu Gothic" w:eastAsia="Yu Gothic"/>
          <w:sz w:val="21"/>
        </w:rPr>
        <w:t>→ 入力欄のあたりにファイル名が表示されれば、添付できています。</w:t>
      </w:r>
    </w:p>
    <w:p>
      <w:pPr>
        <w:spacing w:after="80"/>
      </w:pPr>
      <w:r>
        <w:rPr>
          <w:rFonts w:ascii="Yu Gothic" w:hAnsi="Yu Gothic" w:eastAsia="Yu Gothic"/>
          <w:sz w:val="21"/>
        </w:rPr>
        <w:t>→ 添付できないときは、Excel で「配布数と回答数」のシートを開き、A1のマスから C15 のマスまでを選んでコピーして、③の文のあとに貼り付けます。ファイルが手に入らなかった方は、「6.」の架空データ③を貼り付けます。</w:t>
      </w:r>
    </w:p>
    <w:p>
      <w:pPr>
        <w:spacing w:after="80"/>
      </w:pPr>
      <w:r>
        <w:rPr>
          <w:rFonts w:ascii="Yu Gothic" w:hAnsi="Yu Gothic" w:eastAsia="Yu Gothic"/>
          <w:sz w:val="21"/>
        </w:rPr>
        <w:t>③ 次の文を、省略せずにそのままコピーして、入力欄に貼り付けます。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添付したファイルの、シート「配布数と回答数」を見てください。ファイルを添付していない場合は、このあとに貼り付ける表を見てください。A列が「所属」、B列が「配布数」、C列が「回答数」で、1行目が見出し、2行目から15行目までに14区分のデータが入っています。この表をもとに、報告用の集計表を作ってください。</w:t>
        <w:br/>
      </w:r>
      <w:r>
        <w:rPr>
          <w:rFonts w:ascii="Consolas" w:hAnsi="Consolas" w:eastAsia="Consolas"/>
          <w:sz w:val="19"/>
        </w:rPr>
        <w:t>【やってほしいこと】</w:t>
        <w:br/>
      </w:r>
      <w:r>
        <w:rPr>
          <w:rFonts w:ascii="Consolas" w:hAnsi="Consolas" w:eastAsia="Consolas"/>
          <w:sz w:val="19"/>
        </w:rPr>
        <w:t>1. 「所属」「配布数」「回答数」「回答率(%)」「回答率の高い順の順位」の5つの列にしてください。</w:t>
        <w:br/>
      </w:r>
      <w:r>
        <w:rPr>
          <w:rFonts w:ascii="Consolas" w:hAnsi="Consolas" w:eastAsia="Consolas"/>
          <w:sz w:val="19"/>
        </w:rPr>
        <w:t>2. 回答率は、回答数を配布数で割った値をパーセントにして、小数第1位まで出してください。</w:t>
        <w:br/>
      </w:r>
      <w:r>
        <w:rPr>
          <w:rFonts w:ascii="Consolas" w:hAnsi="Consolas" w:eastAsia="Consolas"/>
          <w:sz w:val="19"/>
        </w:rPr>
        <w:t>3. いちばん下に、合計の行を付けてください。合計の行の回答率は、回答数の合計を配布数の合計で割って出してください。</w:t>
        <w:br/>
      </w:r>
      <w:r>
        <w:rPr>
          <w:rFonts w:ascii="Consolas" w:hAnsi="Consolas" w:eastAsia="Consolas"/>
          <w:sz w:val="19"/>
        </w:rPr>
        <w:t>4. 表の下に、この表から言えることだけを、3行の箇条書きで書いてください。</w:t>
        <w:br/>
      </w:r>
      <w:r>
        <w:rPr>
          <w:rFonts w:ascii="Consolas" w:hAnsi="Consolas" w:eastAsia="Consolas"/>
          <w:sz w:val="19"/>
        </w:rPr>
        <w:t>【必ず守ること】</w:t>
        <w:br/>
      </w:r>
      <w:r>
        <w:rPr>
          <w:rFonts w:ascii="Consolas" w:hAnsi="Consolas" w:eastAsia="Consolas"/>
          <w:sz w:val="19"/>
        </w:rPr>
        <w:t>・元の数字を変えないでください。</w:t>
        <w:br/>
      </w:r>
      <w:r>
        <w:rPr>
          <w:rFonts w:ascii="Consolas" w:hAnsi="Consolas" w:eastAsia="Consolas"/>
          <w:sz w:val="19"/>
        </w:rPr>
        <w:t>・理由や背景の推測を書かないでください。</w:t>
        <w:br/>
      </w:r>
      <w:r>
        <w:rPr>
          <w:rFonts w:ascii="Consolas" w:hAnsi="Consolas" w:eastAsia="Consolas"/>
          <w:sz w:val="19"/>
        </w:rPr>
        <w:t>・表は、そのまま Excel に貼れる形で出してください。</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r>
    </w:p>
    <w:p>
      <w:pPr>
        <w:spacing w:after="80"/>
      </w:pPr>
      <w:r>
        <w:rPr>
          <w:rFonts w:ascii="Yu Gothic" w:hAnsi="Yu Gothic" w:eastAsia="Yu Gothic"/>
          <w:sz w:val="21"/>
        </w:rPr>
        <w:t>④ 送信ボタンを押します。</w:t>
      </w:r>
    </w:p>
    <w:p>
      <w:pPr>
        <w:spacing w:after="80"/>
      </w:pPr>
      <w:r>
        <w:rPr>
          <w:rFonts w:ascii="Yu Gothic" w:hAnsi="Yu Gothic" w:eastAsia="Yu Gothic"/>
          <w:sz w:val="21"/>
        </w:rPr>
        <w:t>→ 5つの列がある14行の表と、いちばん下の合計の行が表示されれば、正しく動いています。</w:t>
      </w:r>
    </w:p>
    <w:p>
      <w:pPr>
        <w:spacing w:after="80"/>
      </w:pPr>
      <w:r>
        <w:rPr>
          <w:rFonts w:ascii="Yu Gothic" w:hAnsi="Yu Gothic" w:eastAsia="Yu Gothic"/>
          <w:sz w:val="21"/>
        </w:rPr>
        <w:t>⑤ 回答率をいくつか、ご自分で確かめます。たとえば「事務局」は、4 ÷ 6 で 66.7% です。</w:t>
      </w:r>
    </w:p>
    <w:p>
      <w:pPr>
        <w:spacing w:after="80"/>
      </w:pPr>
      <w:r>
        <w:rPr>
          <w:rFonts w:ascii="Yu Gothic" w:hAnsi="Yu Gothic" w:eastAsia="Yu Gothic"/>
          <w:sz w:val="21"/>
        </w:rPr>
        <w:t xml:space="preserve">→ </w:t>
      </w:r>
      <w:r>
        <w:rPr>
          <w:rFonts w:ascii="Yu Gothic" w:hAnsi="Yu Gothic" w:eastAsia="Yu Gothic"/>
          <w:b/>
          <w:sz w:val="21"/>
        </w:rPr>
        <w:t>合計の行は、配布数78・回答数50・回答率64.1% になります。</w:t>
      </w:r>
      <w:r>
        <w:rPr>
          <w:rFonts w:ascii="Yu Gothic" w:hAnsi="Yu Gothic" w:eastAsia="Yu Gothic"/>
          <w:sz w:val="21"/>
        </w:rPr>
        <w:t>この数字と合っているかを確かめてください。</w:t>
      </w:r>
    </w:p>
    <w:p>
      <w:pPr>
        <w:spacing w:after="80"/>
      </w:pPr>
      <w:r>
        <w:rPr>
          <w:rFonts w:ascii="Yu Gothic" w:hAnsi="Yu Gothic" w:eastAsia="Yu Gothic"/>
          <w:sz w:val="21"/>
        </w:rPr>
        <w:t>→ 数字が合わないときは、「回答率を計算し直して、表をもう一度出してください。回答数を配布数で割ります。」と続けて送ります。</w:t>
      </w:r>
    </w:p>
    <w:p>
      <w:pPr>
        <w:spacing w:after="80"/>
      </w:pPr>
      <w:r>
        <w:rPr>
          <w:rFonts w:ascii="Yu Gothic" w:hAnsi="Yu Gothic" w:eastAsia="Yu Gothic"/>
          <w:sz w:val="21"/>
        </w:rPr>
        <w:t>⑥ 同じチャットで、次の文を、省略せずにそのままコピーして貼り付け、送信ボタンを押します。職種別と年代別の満足度の平均が出ます。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同じファイルのシート「アンケート回答」も見てください。C列が「職種」、E列が「年代」、F列が「満足度」（1から5の5段階で、5がいちばん高い数字です）です。1行目は見出しで、2行目から51行目までに50件分のデータが入っています。</w:t>
        <w:br/>
      </w:r>
      <w:r>
        <w:rPr>
          <w:rFonts w:ascii="Consolas" w:hAnsi="Consolas" w:eastAsia="Consolas"/>
          <w:sz w:val="19"/>
        </w:rPr>
        <w:t>【やってほしいこと】</w:t>
        <w:br/>
      </w:r>
      <w:r>
        <w:rPr>
          <w:rFonts w:ascii="Consolas" w:hAnsi="Consolas" w:eastAsia="Consolas"/>
          <w:sz w:val="19"/>
        </w:rPr>
        <w:t>1. 職種別に、回答した人数と、満足度の平均を出してください。平均は小数第2位まで出してください。</w:t>
        <w:br/>
      </w:r>
      <w:r>
        <w:rPr>
          <w:rFonts w:ascii="Consolas" w:hAnsi="Consolas" w:eastAsia="Consolas"/>
          <w:sz w:val="19"/>
        </w:rPr>
        <w:t>2. 年代別にも、同じものを出してください。</w:t>
        <w:br/>
      </w:r>
      <w:r>
        <w:rPr>
          <w:rFonts w:ascii="Consolas" w:hAnsi="Consolas" w:eastAsia="Consolas"/>
          <w:sz w:val="19"/>
        </w:rPr>
        <w:t>3. 2つの表を、並べて出してください。</w:t>
        <w:br/>
      </w:r>
      <w:r>
        <w:rPr>
          <w:rFonts w:ascii="Consolas" w:hAnsi="Consolas" w:eastAsia="Consolas"/>
          <w:sz w:val="19"/>
        </w:rPr>
        <w:t>4. 表の下に、この2つの表から言えることだけを、3行の箇条書きで書いてください。</w:t>
        <w:br/>
      </w:r>
      <w:r>
        <w:rPr>
          <w:rFonts w:ascii="Consolas" w:hAnsi="Consolas" w:eastAsia="Consolas"/>
          <w:sz w:val="19"/>
        </w:rPr>
        <w:t>【必ず守ること】</w:t>
        <w:br/>
      </w:r>
      <w:r>
        <w:rPr>
          <w:rFonts w:ascii="Consolas" w:hAnsi="Consolas" w:eastAsia="Consolas"/>
          <w:sz w:val="19"/>
        </w:rPr>
        <w:t>・元の数字を変えないでください。</w:t>
        <w:br/>
      </w:r>
      <w:r>
        <w:rPr>
          <w:rFonts w:ascii="Consolas" w:hAnsi="Consolas" w:eastAsia="Consolas"/>
          <w:sz w:val="19"/>
        </w:rPr>
        <w:t>・人数が5人に満たない区分については、平均の数字は参考程度である旨を、1行添えてください。</w:t>
        <w:br/>
      </w:r>
      <w:r>
        <w:rPr>
          <w:rFonts w:ascii="Consolas" w:hAnsi="Consolas" w:eastAsia="Consolas"/>
          <w:sz w:val="19"/>
        </w:rPr>
        <w:t>・理由や背景の推測を書かないでください。</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r>
    </w:p>
    <w:p>
      <w:pPr>
        <w:spacing w:after="80"/>
      </w:pPr>
      <w:r>
        <w:rPr>
          <w:rFonts w:ascii="Yu Gothic" w:hAnsi="Yu Gothic" w:eastAsia="Yu Gothic"/>
          <w:sz w:val="21"/>
        </w:rPr>
        <w:t>→ 職種別の表（3行）と、年代別の表（5行）が並んで表示されれば、正しく動いています。</w:t>
      </w:r>
    </w:p>
    <w:p>
      <w:pPr>
        <w:spacing w:after="80"/>
      </w:pPr>
      <w:r>
        <w:rPr>
          <w:rFonts w:ascii="Yu Gothic" w:hAnsi="Yu Gothic" w:eastAsia="Yu Gothic"/>
          <w:sz w:val="21"/>
        </w:rPr>
        <w:t xml:space="preserve">→ </w:t>
      </w:r>
      <w:r>
        <w:rPr>
          <w:rFonts w:ascii="Yu Gothic" w:hAnsi="Yu Gothic" w:eastAsia="Yu Gothic"/>
          <w:b/>
          <w:sz w:val="21"/>
        </w:rPr>
        <w:t>年代別の満足度の平均は、20代が 4.46、30代が 4.07、40代が 3.58、50代が 2.44、60代が 2.00 です。</w:t>
      </w:r>
      <w:r>
        <w:rPr>
          <w:rFonts w:ascii="Yu Gothic" w:hAnsi="Yu Gothic" w:eastAsia="Yu Gothic"/>
          <w:sz w:val="21"/>
        </w:rPr>
        <w:t>この数字と合っているかを確かめてください。</w:t>
      </w:r>
    </w:p>
    <w:p>
      <w:pPr>
        <w:spacing w:after="80"/>
      </w:pPr>
      <w:r>
        <w:rPr>
          <w:rFonts w:ascii="Yu Gothic" w:hAnsi="Yu Gothic" w:eastAsia="Yu Gothic"/>
          <w:sz w:val="21"/>
        </w:rPr>
        <w:t>→ 合わないときは、「平均を計算し直して、表をもう一度出してください。」と続けて送ります。</w:t>
      </w:r>
    </w:p>
    <w:p>
      <w:pPr>
        <w:spacing w:after="80"/>
      </w:pPr>
      <w:r>
        <w:rPr>
          <w:rFonts w:ascii="Yu Gothic" w:hAnsi="Yu Gothic" w:eastAsia="Yu Gothic"/>
          <w:sz w:val="21"/>
        </w:rPr>
        <w:t>⑦ できた表をコピーして、Excel かスプレッドシートに貼り付けます。</w:t>
      </w:r>
    </w:p>
    <w:p>
      <w:pPr>
        <w:spacing w:after="80"/>
      </w:pPr>
      <w:r>
        <w:rPr>
          <w:rFonts w:ascii="Yu Gothic" w:hAnsi="Yu Gothic" w:eastAsia="Yu Gothic"/>
          <w:sz w:val="21"/>
        </w:rPr>
        <w:t>→ 貼ったあと、列の幅を整え、合計の行だけを太字にすると読みやすくなります。</w:t>
      </w:r>
    </w:p>
    <w:p>
      <w:pPr>
        <w:keepNext/>
        <w:spacing w:before="200" w:after="80"/>
      </w:pPr>
      <w:r>
        <w:rPr>
          <w:rFonts w:ascii="Yu Gothic" w:hAnsi="Yu Gothic" w:eastAsia="Yu Gothic"/>
          <w:b/>
          <w:color w:val="2F6B3A"/>
          <w:sz w:val="22"/>
        </w:rPr>
        <w:t>考え方の例</w:t>
      </w:r>
    </w:p>
    <w:p>
      <w:pPr>
        <w:spacing w:after="80"/>
      </w:pPr>
      <w:r>
        <w:rPr>
          <w:rFonts w:ascii="Yu Gothic" w:hAnsi="Yu Gothic" w:eastAsia="Yu Gothic"/>
          <w:sz w:val="21"/>
        </w:rPr>
        <w:t>回答率だけで並べると、配布数の少ない区分が上位に来ます。人数の少ない区分は、1人の違いで率が大きく動くので、</w:t>
      </w:r>
      <w:r>
        <w:rPr>
          <w:rFonts w:ascii="Yu Gothic" w:hAnsi="Yu Gothic" w:eastAsia="Yu Gothic"/>
          <w:b/>
          <w:sz w:val="21"/>
        </w:rPr>
        <w:t>率と人数を並べて見る</w:t>
      </w:r>
      <w:r>
        <w:rPr>
          <w:rFonts w:ascii="Yu Gothic" w:hAnsi="Yu Gothic" w:eastAsia="Yu Gothic"/>
          <w:sz w:val="21"/>
        </w:rPr>
        <w:t>と、説明しやすくなります。まず全体の回答率（50 ÷ 78 で 64.1%）を押さえ、それより高いか低いかで各区分を見ると、報告のときに話が通りやすくなります。年代別の満足度は、上の年代ほど低く出ています。これを世代の差と決めつけず、経験年数や職種と重ねて見ると、次に何をすればよいかを考えやすくなります。</w:t>
      </w:r>
    </w:p>
    <w:p>
      <w:pPr>
        <w:pBdr>
          <w:bottom w:val="single" w:sz="6" w:color="CCCCCC"/>
        </w:pBdr>
        <w:spacing w:after="160"/>
      </w:pPr>
    </w:p>
    <w:p>
      <w:pPr>
        <w:keepNext/>
        <w:spacing w:before="200" w:after="80"/>
      </w:pPr>
      <w:r>
        <w:rPr>
          <w:rFonts w:ascii="Yu Gothic" w:hAnsi="Yu Gothic" w:eastAsia="Yu Gothic"/>
          <w:b/>
          <w:color w:val="2F6B3A"/>
          <w:sz w:val="24"/>
        </w:rPr>
        <w:t>シナリオ3　数式を書いてもらう</w:t>
      </w:r>
    </w:p>
    <w:p>
      <w:pPr>
        <w:spacing w:after="80"/>
      </w:pPr>
      <w:r>
        <w:rPr>
          <w:rFonts w:ascii="Yu Gothic" w:hAnsi="Yu Gothic" w:eastAsia="Yu Gothic"/>
          <w:sz w:val="21"/>
        </w:rPr>
        <w:t>つくるもの：回答率を出す、Excel やスプレッドシートで実際に動く数式が1本</w:t>
      </w:r>
    </w:p>
    <w:p>
      <w:pPr>
        <w:spacing w:after="80"/>
      </w:pPr>
      <w:r>
        <w:rPr>
          <w:rFonts w:ascii="Yu Gothic" w:hAnsi="Yu Gothic" w:eastAsia="Yu Gothic"/>
          <w:sz w:val="21"/>
        </w:rPr>
        <w:t>数式はチャットで書かせて、それをご自分の手で表に貼ります。Excel の画面にAIのボタンは出ません。</w:t>
      </w:r>
    </w:p>
    <w:p>
      <w:pPr>
        <w:spacing w:after="80"/>
      </w:pPr>
      <w:r>
        <w:rPr>
          <w:rFonts w:ascii="Yu Gothic" w:hAnsi="Yu Gothic" w:eastAsia="Yu Gothic"/>
          <w:sz w:val="21"/>
        </w:rPr>
        <w:t xml:space="preserve">① </w:t>
      </w:r>
      <w:r>
        <w:rPr>
          <w:rFonts w:ascii="Consolas" w:hAnsi="Consolas" w:eastAsia="Consolas"/>
          <w:color w:val="1E4A27"/>
          <w:sz w:val="21"/>
        </w:rPr>
        <w:t>Hシナリオ1-7_研修アンケート.xlsx</w:t>
      </w:r>
      <w:r>
        <w:rPr>
          <w:rFonts w:ascii="Yu Gothic" w:hAnsi="Yu Gothic" w:eastAsia="Yu Gothic"/>
          <w:sz w:val="21"/>
        </w:rPr>
        <w:t xml:space="preserve"> を開き、シート「配布数と回答数」を表示します。</w:t>
      </w:r>
    </w:p>
    <w:p>
      <w:pPr>
        <w:spacing w:after="80"/>
      </w:pPr>
      <w:r>
        <w:rPr>
          <w:rFonts w:ascii="Yu Gothic" w:hAnsi="Yu Gothic" w:eastAsia="Yu Gothic"/>
          <w:sz w:val="21"/>
        </w:rPr>
        <w:t>→ 1行目が見出しで、2行目から15行目までにデータが入っていれば、正しい状態です。</w:t>
      </w:r>
    </w:p>
    <w:p>
      <w:pPr>
        <w:spacing w:after="80"/>
      </w:pPr>
      <w:r>
        <w:rPr>
          <w:rFonts w:ascii="Yu Gothic" w:hAnsi="Yu Gothic" w:eastAsia="Yu Gothic"/>
          <w:sz w:val="21"/>
        </w:rPr>
        <w:t>→ ファイルが手に入らなかった方は、「6.」の架空データ③を、Excel に手で入力してください。</w:t>
      </w:r>
    </w:p>
    <w:p>
      <w:pPr>
        <w:spacing w:after="80"/>
      </w:pPr>
      <w:r>
        <w:rPr>
          <w:rFonts w:ascii="Yu Gothic" w:hAnsi="Yu Gothic" w:eastAsia="Yu Gothic"/>
          <w:sz w:val="21"/>
        </w:rPr>
        <w:t>② Copilot を開きます（教員の方は Gemini を開きます）。</w:t>
      </w:r>
    </w:p>
    <w:p>
      <w:pPr>
        <w:spacing w:after="80"/>
      </w:pPr>
      <w:r>
        <w:rPr>
          <w:rFonts w:ascii="Yu Gothic" w:hAnsi="Yu Gothic" w:eastAsia="Yu Gothic"/>
          <w:sz w:val="21"/>
        </w:rPr>
        <w:t>→ 文章を打ち込む横長の入力欄が見えていれば、正しい画面です。</w:t>
      </w:r>
    </w:p>
    <w:p>
      <w:pPr>
        <w:spacing w:after="80"/>
      </w:pPr>
      <w:r>
        <w:rPr>
          <w:rFonts w:ascii="Yu Gothic" w:hAnsi="Yu Gothic" w:eastAsia="Yu Gothic"/>
          <w:sz w:val="21"/>
        </w:rPr>
        <w:t>③ 入力欄の「＋」にあたるボタンから、</w:t>
      </w:r>
      <w:r>
        <w:rPr>
          <w:rFonts w:ascii="Consolas" w:hAnsi="Consolas" w:eastAsia="Consolas"/>
          <w:color w:val="1E4A27"/>
          <w:sz w:val="21"/>
        </w:rPr>
        <w:t>Hシナリオ1-7_研修アンケート.xlsx</w:t>
      </w:r>
      <w:r>
        <w:rPr>
          <w:rFonts w:ascii="Yu Gothic" w:hAnsi="Yu Gothic" w:eastAsia="Yu Gothic"/>
          <w:sz w:val="21"/>
        </w:rPr>
        <w:t xml:space="preserve"> を添付します。</w:t>
      </w:r>
    </w:p>
    <w:p>
      <w:pPr>
        <w:spacing w:after="80"/>
      </w:pPr>
      <w:r>
        <w:rPr>
          <w:rFonts w:ascii="Yu Gothic" w:hAnsi="Yu Gothic" w:eastAsia="Yu Gothic"/>
          <w:sz w:val="21"/>
        </w:rPr>
        <w:t>→ ファイル名が表示されれば、添付できています。列の位置を間違えにくくなります。</w:t>
      </w:r>
    </w:p>
    <w:p>
      <w:pPr>
        <w:spacing w:after="80"/>
      </w:pPr>
      <w:r>
        <w:rPr>
          <w:rFonts w:ascii="Yu Gothic" w:hAnsi="Yu Gothic" w:eastAsia="Yu Gothic"/>
          <w:sz w:val="21"/>
        </w:rPr>
        <w:t>→ 添付できないときは、そのまま④に進んでください。次の文には表の形が書いてあるので、添付しなくても数式は書いてもらえます。</w:t>
      </w:r>
    </w:p>
    <w:p>
      <w:pPr>
        <w:spacing w:after="80"/>
      </w:pPr>
      <w:r>
        <w:rPr>
          <w:rFonts w:ascii="Yu Gothic" w:hAnsi="Yu Gothic" w:eastAsia="Yu Gothic"/>
          <w:sz w:val="21"/>
        </w:rPr>
        <w:t>④ 次の文を、省略せずにそのままコピーして貼り付けます。〔　〕は1か所だけです。ほかの集計をやりたい方は、そこを1行で書き換えてください。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Excel の数式を1本書いてください。</w:t>
        <w:br/>
      </w:r>
      <w:r>
        <w:rPr>
          <w:rFonts w:ascii="Consolas" w:hAnsi="Consolas" w:eastAsia="Consolas"/>
          <w:sz w:val="19"/>
        </w:rPr>
        <w:t>【表の形】</w:t>
        <w:br/>
      </w:r>
      <w:r>
        <w:rPr>
          <w:rFonts w:ascii="Consolas" w:hAnsi="Consolas" w:eastAsia="Consolas"/>
          <w:sz w:val="19"/>
        </w:rPr>
        <w:t>・シート「配布数と回答数」を使います。</w:t>
        <w:br/>
      </w:r>
      <w:r>
        <w:rPr>
          <w:rFonts w:ascii="Consolas" w:hAnsi="Consolas" w:eastAsia="Consolas"/>
          <w:sz w:val="19"/>
        </w:rPr>
        <w:t>・A列が「所属」、B列が「配布数」、C列が「回答数」です。</w:t>
        <w:br/>
      </w:r>
      <w:r>
        <w:rPr>
          <w:rFonts w:ascii="Consolas" w:hAnsi="Consolas" w:eastAsia="Consolas"/>
          <w:sz w:val="19"/>
        </w:rPr>
        <w:t>・1行目は見出しで、2行目から15行目までにデータが入っています。</w:t>
        <w:br/>
      </w:r>
      <w:r>
        <w:rPr>
          <w:rFonts w:ascii="Consolas" w:hAnsi="Consolas" w:eastAsia="Consolas"/>
          <w:sz w:val="19"/>
        </w:rPr>
        <w:t>【やりたいこと】</w:t>
        <w:br/>
      </w:r>
      <w:r>
        <w:rPr>
          <w:rFonts w:ascii="Consolas" w:hAnsi="Consolas" w:eastAsia="Consolas"/>
          <w:sz w:val="19"/>
        </w:rPr>
        <w:t>・〔 回答数を配布数で割った回答率を、D列に、パーセントで小数第1位まで出したい 〕</w:t>
        <w:br/>
      </w:r>
      <w:r>
        <w:rPr>
          <w:rFonts w:ascii="Consolas" w:hAnsi="Consolas" w:eastAsia="Consolas"/>
          <w:sz w:val="19"/>
        </w:rPr>
        <w:t>【必ず守ること】</w:t>
        <w:br/>
      </w:r>
      <w:r>
        <w:rPr>
          <w:rFonts w:ascii="Consolas" w:hAnsi="Consolas" w:eastAsia="Consolas"/>
          <w:sz w:val="19"/>
        </w:rPr>
        <w:t>・FILTER と TEXTSPLIT は使わないでください。古い Excel でも動く関数だけを使ってください。</w:t>
        <w:br/>
      </w:r>
      <w:r>
        <w:rPr>
          <w:rFonts w:ascii="Consolas" w:hAnsi="Consolas" w:eastAsia="Consolas"/>
          <w:sz w:val="19"/>
        </w:rPr>
        <w:t>・配布数が空欄や0のときにエラーが出ないようにしてください。</w:t>
        <w:br/>
      </w:r>
      <w:r>
        <w:rPr>
          <w:rFonts w:ascii="Consolas" w:hAnsi="Consolas" w:eastAsia="Consolas"/>
          <w:sz w:val="19"/>
        </w:rPr>
        <w:t>・数式は1本だけにしてください。そのままコピーして貼れる形で書いてください。</w:t>
        <w:br/>
      </w:r>
      <w:r>
        <w:rPr>
          <w:rFonts w:ascii="Consolas" w:hAnsi="Consolas" w:eastAsia="Consolas"/>
          <w:sz w:val="19"/>
        </w:rPr>
        <w:t>・数式の下に、どのセルに貼ればよいかを1行で書いてください。</w:t>
        <w:br/>
      </w:r>
      <w:r>
        <w:rPr>
          <w:rFonts w:ascii="Consolas" w:hAnsi="Consolas" w:eastAsia="Consolas"/>
          <w:sz w:val="19"/>
        </w:rPr>
        <w:t>・下の行にコピーして使う場合は、どこに $ を付けたかを1行で書いてください。</w:t>
        <w:br/>
      </w:r>
      <w:r>
        <w:rPr>
          <w:rFonts w:ascii="Consolas" w:hAnsi="Consolas" w:eastAsia="Consolas"/>
          <w:sz w:val="19"/>
        </w:rPr>
        <w:t>・数式の意味を、3行以内で説明してください。</w:t>
        <w:br/>
      </w:r>
      <w:r>
        <w:rPr>
          <w:rFonts w:ascii="Consolas" w:hAnsi="Consolas" w:eastAsia="Consolas"/>
          <w:sz w:val="19"/>
        </w:rPr>
        <w:t>・日本語で、敬体（です・ます）で書いてください。</w:t>
      </w:r>
    </w:p>
    <w:p>
      <w:pPr>
        <w:spacing w:after="80"/>
      </w:pPr>
      <w:r>
        <w:rPr>
          <w:rFonts w:ascii="Yu Gothic" w:hAnsi="Yu Gothic" w:eastAsia="Yu Gothic"/>
          <w:sz w:val="21"/>
        </w:rPr>
        <w:t>⑤ 送信ボタンを押します。</w:t>
      </w:r>
    </w:p>
    <w:p>
      <w:pPr>
        <w:spacing w:after="80"/>
      </w:pPr>
      <w:r>
        <w:rPr>
          <w:rFonts w:ascii="Yu Gothic" w:hAnsi="Yu Gothic" w:eastAsia="Yu Gothic"/>
          <w:sz w:val="21"/>
        </w:rPr>
        <w:t>→ 数式が1本と、どのセルに貼ればよいかの説明が表示されれば、正しく動いています。</w:t>
      </w:r>
    </w:p>
    <w:p>
      <w:pPr>
        <w:spacing w:after="80"/>
      </w:pPr>
      <w:r>
        <w:rPr>
          <w:rFonts w:ascii="Yu Gothic" w:hAnsi="Yu Gothic" w:eastAsia="Yu Gothic"/>
          <w:sz w:val="21"/>
        </w:rPr>
        <w:t>⑥ 出てきた数式をコピーして、指示されたセル（多くの場合は D2）に貼り付け、15行目までコピーします。</w:t>
      </w:r>
    </w:p>
    <w:p>
      <w:pPr>
        <w:spacing w:after="80"/>
      </w:pPr>
      <w:r>
        <w:rPr>
          <w:rFonts w:ascii="Yu Gothic" w:hAnsi="Yu Gothic" w:eastAsia="Yu Gothic"/>
          <w:sz w:val="21"/>
        </w:rPr>
        <w:t>→ 14行分に数字が表示されれば、動いています。</w:t>
      </w:r>
    </w:p>
    <w:p>
      <w:pPr>
        <w:spacing w:after="80"/>
      </w:pPr>
      <w:r>
        <w:rPr>
          <w:rFonts w:ascii="Yu Gothic" w:hAnsi="Yu Gothic" w:eastAsia="Yu Gothic"/>
          <w:sz w:val="21"/>
        </w:rPr>
        <w:t>→ D1 に「回答率(%)」と見出しを入れておくと、あとで報告に使えます。</w:t>
      </w:r>
    </w:p>
    <w:p>
      <w:pPr>
        <w:spacing w:after="80"/>
      </w:pPr>
      <w:r>
        <w:rPr>
          <w:rFonts w:ascii="Yu Gothic" w:hAnsi="Yu Gothic" w:eastAsia="Yu Gothic"/>
          <w:sz w:val="21"/>
        </w:rPr>
        <w:t>⑦ エラーが出たら、画面に出たエラーの文字（たとえば #NAME? や #VALUE! や #DIV/0!）と、貼った数式を、そのままコピーしてチャットに貼り、次の文を添えて送ります。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この数式を貼ったところ、上のエラーが出ました。原因と、直した数式を書いてください。FILTER と TEXTSPLIT は使わないでください。</w:t>
      </w:r>
    </w:p>
    <w:p>
      <w:pPr>
        <w:spacing w:after="80"/>
      </w:pPr>
      <w:r>
        <w:rPr>
          <w:rFonts w:ascii="Yu Gothic" w:hAnsi="Yu Gothic" w:eastAsia="Yu Gothic"/>
          <w:sz w:val="21"/>
        </w:rPr>
        <w:t>⑧ 直った数式を貼り直して、数字が出ることを確かめます。</w:t>
      </w:r>
    </w:p>
    <w:p>
      <w:pPr>
        <w:spacing w:after="80"/>
      </w:pPr>
      <w:r>
        <w:rPr>
          <w:rFonts w:ascii="Yu Gothic" w:hAnsi="Yu Gothic" w:eastAsia="Yu Gothic"/>
          <w:sz w:val="21"/>
        </w:rPr>
        <w:t>→ 数字が出れば、そのまま提出できます。</w:t>
      </w:r>
    </w:p>
    <w:p>
      <w:pPr>
        <w:spacing w:after="80"/>
      </w:pPr>
      <w:r>
        <w:rPr>
          <w:rFonts w:ascii="Yu Gothic" w:hAnsi="Yu Gothic" w:eastAsia="Yu Gothic"/>
          <w:sz w:val="21"/>
        </w:rPr>
        <w:t>→ 1行だけ、ご自分でも計算して合わせてください。「事務局」は 4 ÷ 6 で 66.7% です。</w:t>
      </w:r>
    </w:p>
    <w:p>
      <w:pPr>
        <w:keepNext/>
        <w:spacing w:before="200" w:after="80"/>
      </w:pPr>
      <w:r>
        <w:rPr>
          <w:rFonts w:ascii="Yu Gothic" w:hAnsi="Yu Gothic" w:eastAsia="Yu Gothic"/>
          <w:b/>
          <w:color w:val="2F6B3A"/>
          <w:sz w:val="22"/>
        </w:rPr>
        <w:t>考え方の例</w:t>
      </w:r>
    </w:p>
    <w:p>
      <w:pPr>
        <w:spacing w:after="80"/>
      </w:pPr>
      <w:r>
        <w:rPr>
          <w:rFonts w:ascii="Yu Gothic" w:hAnsi="Yu Gothic" w:eastAsia="Yu Gothic"/>
          <w:sz w:val="21"/>
        </w:rPr>
        <w:t>AIが書いた数式は、そのまま信じずに</w:t>
      </w:r>
      <w:r>
        <w:rPr>
          <w:rFonts w:ascii="Yu Gothic" w:hAnsi="Yu Gothic" w:eastAsia="Yu Gothic"/>
          <w:b/>
          <w:sz w:val="21"/>
        </w:rPr>
        <w:t>1行だけ手で計算して突き合わせます</w:t>
      </w:r>
      <w:r>
        <w:rPr>
          <w:rFonts w:ascii="Yu Gothic" w:hAnsi="Yu Gothic" w:eastAsia="Yu Gothic"/>
          <w:sz w:val="21"/>
        </w:rPr>
        <w:t>。そこが合っていれば、残りの行も同じ理屈で合っています。エラーが出たときは、自分で作り直すより、エラーの文字をそのまま貼って直させるほうが早く進みます。数式そのものを覚える必要はなく、「何をしたいか」を言葉にできれば足りる、と考えると、次の集計にも手が出しやすくなります。</w:t>
      </w:r>
    </w:p>
    <w:p>
      <w:pPr>
        <w:pBdr>
          <w:bottom w:val="single" w:sz="6" w:color="CCCCCC"/>
        </w:pBdr>
        <w:spacing w:after="160"/>
      </w:pPr>
    </w:p>
    <w:p>
      <w:pPr>
        <w:keepNext/>
        <w:spacing w:before="200" w:after="80"/>
      </w:pPr>
      <w:r>
        <w:rPr>
          <w:rFonts w:ascii="Yu Gothic" w:hAnsi="Yu Gothic" w:eastAsia="Yu Gothic"/>
          <w:b/>
          <w:color w:val="2F6B3A"/>
          <w:sz w:val="24"/>
        </w:rPr>
        <w:t>シナリオ4　分類する係を作る</w:t>
      </w:r>
    </w:p>
    <w:p>
      <w:pPr>
        <w:spacing w:after="80"/>
      </w:pPr>
      <w:r>
        <w:rPr>
          <w:rFonts w:ascii="Yu Gothic" w:hAnsi="Yu Gothic" w:eastAsia="Yu Gothic"/>
          <w:sz w:val="21"/>
        </w:rPr>
        <w:t>つくるもの：自由記述を分類する係（エージェント、または Gem）と、その指示文の全文</w:t>
      </w:r>
    </w:p>
    <w:p>
      <w:pPr>
        <w:spacing w:after="80"/>
      </w:pPr>
      <w:r>
        <w:rPr>
          <w:rFonts w:ascii="Yu Gothic" w:hAnsi="Yu Gothic" w:eastAsia="Yu Gothic"/>
          <w:sz w:val="21"/>
        </w:rPr>
        <w:t>エージェントとは、指示をあらかじめ仕込んでおける、自分専用の Copilot のことです。教員の方は、同じものを Gem（自分専用の Gemini）として作れます。</w:t>
      </w:r>
    </w:p>
    <w:p>
      <w:pPr>
        <w:spacing w:after="80"/>
      </w:pPr>
      <w:r>
        <w:rPr>
          <w:rFonts w:ascii="Yu Gothic" w:hAnsi="Yu Gothic" w:eastAsia="Yu Gothic"/>
          <w:sz w:val="21"/>
        </w:rPr>
        <w:t>① Copilot を開きます。</w:t>
      </w:r>
    </w:p>
    <w:p>
      <w:pPr>
        <w:spacing w:after="80"/>
      </w:pPr>
      <w:r>
        <w:rPr>
          <w:rFonts w:ascii="Yu Gothic" w:hAnsi="Yu Gothic" w:eastAsia="Yu Gothic"/>
          <w:sz w:val="21"/>
        </w:rPr>
        <w:t>→ 文章を打ち込む横長の入力欄が見えていれば、正しい画面です。</w:t>
      </w:r>
    </w:p>
    <w:p>
      <w:pPr>
        <w:spacing w:after="80"/>
      </w:pPr>
      <w:r>
        <w:rPr>
          <w:rFonts w:ascii="Yu Gothic" w:hAnsi="Yu Gothic" w:eastAsia="Yu Gothic"/>
          <w:sz w:val="21"/>
        </w:rPr>
        <w:t xml:space="preserve">→ 教員の方は、ブラウザのアドレス欄に </w:t>
      </w:r>
      <w:r>
        <w:rPr>
          <w:rFonts w:ascii="Consolas" w:hAnsi="Consolas" w:eastAsia="Consolas"/>
          <w:color w:val="1E4A27"/>
          <w:sz w:val="21"/>
        </w:rPr>
        <w:t>https://gemini.google.com/gems/create</w:t>
      </w:r>
      <w:r>
        <w:rPr>
          <w:rFonts w:ascii="Yu Gothic" w:hAnsi="Yu Gothic" w:eastAsia="Yu Gothic"/>
          <w:sz w:val="21"/>
        </w:rPr>
        <w:t xml:space="preserve"> と入力して、Enter を押します。名前を入れる欄と、指示を入れる大きな欄が並んだ画面が出れば、正しい画面です。</w:t>
      </w:r>
    </w:p>
    <w:p>
      <w:pPr>
        <w:spacing w:after="80"/>
      </w:pPr>
      <w:r>
        <w:rPr>
          <w:rFonts w:ascii="Yu Gothic" w:hAnsi="Yu Gothic" w:eastAsia="Yu Gothic"/>
          <w:sz w:val="21"/>
        </w:rPr>
        <w:t>② 画面の左側のサイドバーで、〈エージェント〉にあたる並びを探します。</w:t>
      </w:r>
    </w:p>
    <w:p>
      <w:pPr>
        <w:spacing w:after="80"/>
      </w:pPr>
      <w:r>
        <w:rPr>
          <w:rFonts w:ascii="Yu Gothic" w:hAnsi="Yu Gothic" w:eastAsia="Yu Gothic"/>
          <w:sz w:val="21"/>
        </w:rPr>
        <w:t>→ 「Idea Coach」「新しいエージェント」「その他のエージェント」といった名前が並んでいれば、正しい場所です。</w:t>
      </w:r>
    </w:p>
    <w:p>
      <w:pPr>
        <w:spacing w:after="80"/>
      </w:pPr>
      <w:r>
        <w:rPr>
          <w:rFonts w:ascii="Yu Gothic" w:hAnsi="Yu Gothic" w:eastAsia="Yu Gothic"/>
          <w:sz w:val="21"/>
        </w:rPr>
        <w:t>③ ［新しいエージェント］にあたる項目を押します。</w:t>
      </w:r>
    </w:p>
    <w:p>
      <w:pPr>
        <w:spacing w:after="80"/>
      </w:pPr>
      <w:r>
        <w:rPr>
          <w:rFonts w:ascii="Yu Gothic" w:hAnsi="Yu Gothic" w:eastAsia="Yu Gothic"/>
          <w:sz w:val="21"/>
        </w:rPr>
        <w:t>→ 自分専用のエージェントを作る画面（Build your own specialist agent という趣旨の画面）が出れば、正しい画面です。</w:t>
      </w:r>
    </w:p>
    <w:p>
      <w:pPr>
        <w:spacing w:after="80"/>
      </w:pPr>
      <w:r>
        <w:rPr>
          <w:rFonts w:ascii="Yu Gothic" w:hAnsi="Yu Gothic" w:eastAsia="Yu Gothic"/>
          <w:sz w:val="21"/>
        </w:rPr>
        <w:t>→ 「テンプレート」と「自分のエージェント」という2つのタブが出ることがあります。その場合は「テンプレート」の側から進みます。</w:t>
      </w:r>
    </w:p>
    <w:p>
      <w:pPr>
        <w:spacing w:after="80"/>
      </w:pPr>
      <w:r>
        <w:rPr>
          <w:rFonts w:ascii="Yu Gothic" w:hAnsi="Yu Gothic" w:eastAsia="Yu Gothic"/>
          <w:sz w:val="21"/>
        </w:rPr>
        <w:t>→ 名前を入れる欄と、指示を入れる大きな欄が見つからないときは、この手順を飛ばして、シナリオ1の文を毎回貼る形で進めてください。</w:t>
      </w:r>
    </w:p>
    <w:p>
      <w:pPr>
        <w:spacing w:after="80"/>
      </w:pPr>
      <w:r>
        <w:rPr>
          <w:rFonts w:ascii="Yu Gothic" w:hAnsi="Yu Gothic" w:eastAsia="Yu Gothic"/>
          <w:sz w:val="21"/>
        </w:rPr>
        <w:t>④ 「名前」にあたる欄に、次のように入力します。〔　〕は1か所だけです。ご自分の部署名を入れてください。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総務課 〕の自由記述しわけ係</w:t>
      </w:r>
    </w:p>
    <w:p>
      <w:pPr>
        <w:spacing w:after="80"/>
      </w:pPr>
      <w:r>
        <w:rPr>
          <w:rFonts w:ascii="Yu Gothic" w:hAnsi="Yu Gothic" w:eastAsia="Yu Gothic"/>
          <w:sz w:val="21"/>
        </w:rPr>
        <w:t>⑤ 「指示」にあたる大きな欄に、次の文を、省略せずにそのままコピーして貼り付けます。〔　〕は1か所だけです。同じく部署名を入れてください。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あなたは学校法人植草学園の〔 総務課 〕の職員です。アンケートの自由記述を分類する係です。</w:t>
        <w:br/>
      </w:r>
      <w:r>
        <w:rPr>
          <w:rFonts w:ascii="Consolas" w:hAnsi="Consolas" w:eastAsia="Consolas"/>
          <w:sz w:val="19"/>
        </w:rPr>
        <w:t>【受け取るもの】</w:t>
        <w:br/>
      </w:r>
      <w:r>
        <w:rPr>
          <w:rFonts w:ascii="Consolas" w:hAnsi="Consolas" w:eastAsia="Consolas"/>
          <w:sz w:val="19"/>
        </w:rPr>
        <w:t>・アンケートの自由記述です。次のどれかの形で渡されます。</w:t>
        <w:br/>
      </w:r>
      <w:r>
        <w:rPr>
          <w:rFonts w:ascii="Consolas" w:hAnsi="Consolas" w:eastAsia="Consolas"/>
          <w:sz w:val="19"/>
        </w:rPr>
        <w:t xml:space="preserve">　(1) Excel のファイル。この場合は、シート「アンケート回答」のI列（自由記述）を読みます。列の名前が違うときは、いちばん文章が長い列を自由記述とみなします。</w:t>
        <w:br/>
      </w:r>
      <w:r>
        <w:rPr>
          <w:rFonts w:ascii="Consolas" w:hAnsi="Consolas" w:eastAsia="Consolas"/>
          <w:sz w:val="19"/>
        </w:rPr>
        <w:t xml:space="preserve">　(2) 表を貼り付けた文章。この場合は、自由記述にあたる列を読みます。</w:t>
        <w:br/>
      </w:r>
      <w:r>
        <w:rPr>
          <w:rFonts w:ascii="Consolas" w:hAnsi="Consolas" w:eastAsia="Consolas"/>
          <w:sz w:val="19"/>
        </w:rPr>
        <w:t xml:space="preserve">　(3) 1行に1件、または番号つきで貼られた文章。</w:t>
        <w:br/>
      </w:r>
      <w:r>
        <w:rPr>
          <w:rFonts w:ascii="Consolas" w:hAnsi="Consolas" w:eastAsia="Consolas"/>
          <w:sz w:val="19"/>
        </w:rPr>
        <w:t>【やること】</w:t>
        <w:br/>
      </w:r>
      <w:r>
        <w:rPr>
          <w:rFonts w:ascii="Consolas" w:hAnsi="Consolas" w:eastAsia="Consolas"/>
          <w:sz w:val="19"/>
        </w:rPr>
        <w:t>1. 記述の内容から、分類の名前を5つから7つ作ります。分類の名前は10字以内にします。</w:t>
        <w:br/>
      </w:r>
      <w:r>
        <w:rPr>
          <w:rFonts w:ascii="Consolas" w:hAnsi="Consolas" w:eastAsia="Consolas"/>
          <w:sz w:val="19"/>
        </w:rPr>
        <w:t>2. 受け取ったすべての記述を表にします。列は「No」「分類」「要点（20字以内）」「本文のまま」の4つです。番号は、元のデータのNoをそのまま使います。</w:t>
        <w:br/>
      </w:r>
      <w:r>
        <w:rPr>
          <w:rFonts w:ascii="Consolas" w:hAnsi="Consolas" w:eastAsia="Consolas"/>
          <w:sz w:val="19"/>
        </w:rPr>
        <w:t>3. 1件が複数に当てはまる場合は、いちばん近いもの1つに入れます。</w:t>
        <w:br/>
      </w:r>
      <w:r>
        <w:rPr>
          <w:rFonts w:ascii="Consolas" w:hAnsi="Consolas" w:eastAsia="Consolas"/>
          <w:sz w:val="19"/>
        </w:rPr>
        <w:t>4. 最後に、分類ごとの件数の表を、件数の多い順に付けます。</w:t>
        <w:br/>
      </w:r>
      <w:r>
        <w:rPr>
          <w:rFonts w:ascii="Consolas" w:hAnsi="Consolas" w:eastAsia="Consolas"/>
          <w:sz w:val="19"/>
        </w:rPr>
        <w:t>5. 表は、そのまま Excel に貼れる形で出します。</w:t>
        <w:br/>
      </w:r>
      <w:r>
        <w:rPr>
          <w:rFonts w:ascii="Consolas" w:hAnsi="Consolas" w:eastAsia="Consolas"/>
          <w:sz w:val="19"/>
        </w:rPr>
        <w:t>【守ること】</w:t>
        <w:br/>
      </w:r>
      <w:r>
        <w:rPr>
          <w:rFonts w:ascii="Consolas" w:hAnsi="Consolas" w:eastAsia="Consolas"/>
          <w:sz w:val="19"/>
        </w:rPr>
        <w:t>・本文を書き換えません。要約は「要点」の列だけにします。</w:t>
        <w:br/>
      </w:r>
      <w:r>
        <w:rPr>
          <w:rFonts w:ascii="Consolas" w:hAnsi="Consolas" w:eastAsia="Consolas"/>
          <w:sz w:val="19"/>
        </w:rPr>
        <w:t>・書かれていないことを補いません。</w:t>
        <w:br/>
      </w:r>
      <w:r>
        <w:rPr>
          <w:rFonts w:ascii="Consolas" w:hAnsi="Consolas" w:eastAsia="Consolas"/>
          <w:sz w:val="19"/>
        </w:rPr>
        <w:t>・良し悪しの評価や、対応案を書きません。</w:t>
        <w:br/>
      </w:r>
      <w:r>
        <w:rPr>
          <w:rFonts w:ascii="Consolas" w:hAnsi="Consolas" w:eastAsia="Consolas"/>
          <w:sz w:val="19"/>
        </w:rPr>
        <w:t>・氏名、電話番号、住所が含まれていたら、その部分を〔個人情報〕に置き換えて表に入れます。</w:t>
        <w:br/>
      </w:r>
      <w:r>
        <w:rPr>
          <w:rFonts w:ascii="Consolas" w:hAnsi="Consolas" w:eastAsia="Consolas"/>
          <w:sz w:val="19"/>
        </w:rPr>
        <w:t>・件数が合わない場合は、表を出す前に数え直します。</w:t>
        <w:br/>
      </w:r>
      <w:r>
        <w:rPr>
          <w:rFonts w:ascii="Consolas" w:hAnsi="Consolas" w:eastAsia="Consolas"/>
          <w:sz w:val="19"/>
        </w:rPr>
        <w:t>・日本語で、敬体（です・ます）で書きます。体言止めを使いません。</w:t>
        <w:br/>
      </w:r>
      <w:r>
        <w:rPr>
          <w:rFonts w:ascii="Consolas" w:hAnsi="Consolas" w:eastAsia="Consolas"/>
          <w:sz w:val="19"/>
        </w:rPr>
        <w:t>最初のやり取りでは、「自由記述のファイルを添付するか、自由記述を貼ってください。」とだけ返します。</w:t>
      </w:r>
    </w:p>
    <w:p>
      <w:pPr>
        <w:spacing w:after="80"/>
      </w:pPr>
      <w:r>
        <w:rPr>
          <w:rFonts w:ascii="Yu Gothic" w:hAnsi="Yu Gothic" w:eastAsia="Yu Gothic"/>
          <w:sz w:val="21"/>
        </w:rPr>
        <w:t>⑥ 〈作成〉または〈保存〉にあたるボタンを押します。</w:t>
      </w:r>
    </w:p>
    <w:p>
      <w:pPr>
        <w:spacing w:after="80"/>
      </w:pPr>
      <w:r>
        <w:rPr>
          <w:rFonts w:ascii="Yu Gothic" w:hAnsi="Yu Gothic" w:eastAsia="Yu Gothic"/>
          <w:sz w:val="21"/>
        </w:rPr>
        <w:t>→ 作った係の名前が、画面の左側の一覧に増えていれば、保存できています。</w:t>
      </w:r>
    </w:p>
    <w:p>
      <w:pPr>
        <w:spacing w:after="80"/>
      </w:pPr>
      <w:r>
        <w:rPr>
          <w:rFonts w:ascii="Yu Gothic" w:hAnsi="Yu Gothic" w:eastAsia="Yu Gothic"/>
          <w:sz w:val="21"/>
        </w:rPr>
        <w:t>⑦ チャットの入力欄で「＠」を入力し、作った係の名前を選びます。</w:t>
      </w:r>
    </w:p>
    <w:p>
      <w:pPr>
        <w:spacing w:after="80"/>
      </w:pPr>
      <w:r>
        <w:rPr>
          <w:rFonts w:ascii="Yu Gothic" w:hAnsi="Yu Gothic" w:eastAsia="Yu Gothic"/>
          <w:sz w:val="21"/>
        </w:rPr>
        <w:t>→ 入力欄のあたりに、その係の名前が付いた状態になれば、正しい状態です。</w:t>
      </w:r>
    </w:p>
    <w:p>
      <w:pPr>
        <w:spacing w:after="80"/>
      </w:pPr>
      <w:r>
        <w:rPr>
          <w:rFonts w:ascii="Yu Gothic" w:hAnsi="Yu Gothic" w:eastAsia="Yu Gothic"/>
          <w:sz w:val="21"/>
        </w:rPr>
        <w:t xml:space="preserve">⑧ 入力欄の「＋」にあたるボタンから </w:t>
      </w:r>
      <w:r>
        <w:rPr>
          <w:rFonts w:ascii="Consolas" w:hAnsi="Consolas" w:eastAsia="Consolas"/>
          <w:color w:val="1E4A27"/>
          <w:sz w:val="21"/>
        </w:rPr>
        <w:t>Hシナリオ1-7_研修アンケート.xlsx</w:t>
      </w:r>
      <w:r>
        <w:rPr>
          <w:rFonts w:ascii="Yu Gothic" w:hAnsi="Yu Gothic" w:eastAsia="Yu Gothic"/>
          <w:sz w:val="21"/>
        </w:rPr>
        <w:t xml:space="preserve"> を添付して、送信ボタンを押します。</w:t>
      </w:r>
    </w:p>
    <w:p>
      <w:pPr>
        <w:spacing w:after="80"/>
      </w:pPr>
      <w:r>
        <w:rPr>
          <w:rFonts w:ascii="Yu Gothic" w:hAnsi="Yu Gothic" w:eastAsia="Yu Gothic"/>
          <w:sz w:val="21"/>
        </w:rPr>
        <w:t>→ 4つの列がある表と、分類ごとの件数の表が返ってくれば、係として動いています。</w:t>
      </w:r>
    </w:p>
    <w:p>
      <w:pPr>
        <w:spacing w:after="80"/>
      </w:pPr>
      <w:r>
        <w:rPr>
          <w:rFonts w:ascii="Yu Gothic" w:hAnsi="Yu Gothic" w:eastAsia="Yu Gothic"/>
          <w:sz w:val="21"/>
        </w:rPr>
        <w:t>→ 添付できないときは、Excel でファイルを開き、シート「アンケート回答」のA1のマスから I51 のマスまでを選んでコピーして貼り付けるか、「6.」の架空データ①を貼り付けて送ります。</w:t>
      </w:r>
    </w:p>
    <w:p>
      <w:pPr>
        <w:keepNext/>
        <w:spacing w:before="200" w:after="80"/>
      </w:pPr>
      <w:r>
        <w:rPr>
          <w:rFonts w:ascii="Yu Gothic" w:hAnsi="Yu Gothic" w:eastAsia="Yu Gothic"/>
          <w:b/>
          <w:color w:val="2F6B3A"/>
          <w:sz w:val="22"/>
        </w:rPr>
        <w:t>考え方の例</w:t>
      </w:r>
    </w:p>
    <w:p>
      <w:pPr>
        <w:spacing w:after="80"/>
      </w:pPr>
      <w:r>
        <w:rPr>
          <w:rFonts w:ascii="Yu Gothic" w:hAnsi="Yu Gothic" w:eastAsia="Yu Gothic"/>
          <w:sz w:val="21"/>
        </w:rPr>
        <w:t>毎回おなじ指示を打ち直しているものが、係にする候補です。指示文は、長いほど安定します。「やること」だけでなく</w:t>
      </w:r>
      <w:r>
        <w:rPr>
          <w:rFonts w:ascii="Yu Gothic" w:hAnsi="Yu Gothic" w:eastAsia="Yu Gothic"/>
          <w:b/>
          <w:sz w:val="21"/>
        </w:rPr>
        <w:t>「やらないこと」</w:t>
      </w:r>
      <w:r>
        <w:rPr>
          <w:rFonts w:ascii="Yu Gothic" w:hAnsi="Yu Gothic" w:eastAsia="Yu Gothic"/>
          <w:sz w:val="21"/>
        </w:rPr>
        <w:t>（本文を書き換えない、評価を書かない、書かれていないことを補わない）を書いておくと、誰が使っても同じ結果になります。作った係そのものより、</w:t>
      </w:r>
      <w:r>
        <w:rPr>
          <w:rFonts w:ascii="Yu Gothic" w:hAnsi="Yu Gothic" w:eastAsia="Yu Gothic"/>
          <w:b/>
          <w:sz w:val="21"/>
        </w:rPr>
        <w:t>指示文のほうが財産</w:t>
      </w:r>
      <w:r>
        <w:rPr>
          <w:rFonts w:ascii="Yu Gothic" w:hAnsi="Yu Gothic" w:eastAsia="Yu Gothic"/>
          <w:sz w:val="21"/>
        </w:rPr>
        <w:t>だと考えると、同僚に配る形が見えてきます。リンクは組織の外から開けないことがありますが、指示文は誰でもコピーして同じものを作れます。</w:t>
      </w:r>
    </w:p>
    <w:p>
      <w:pPr>
        <w:pBdr>
          <w:bottom w:val="single" w:sz="6" w:color="CCCCCC"/>
        </w:pBdr>
        <w:spacing w:after="160"/>
      </w:pPr>
    </w:p>
    <w:p>
      <w:pPr>
        <w:keepNext/>
        <w:spacing w:before="200" w:after="80"/>
      </w:pPr>
      <w:r>
        <w:rPr>
          <w:rFonts w:ascii="Yu Gothic" w:hAnsi="Yu Gothic" w:eastAsia="Yu Gothic"/>
          <w:b/>
          <w:color w:val="2F6B3A"/>
          <w:sz w:val="24"/>
        </w:rPr>
        <w:t>シナリオ5　集計結果をグラフにする</w:t>
      </w:r>
    </w:p>
    <w:p>
      <w:pPr>
        <w:spacing w:after="80"/>
      </w:pPr>
      <w:r>
        <w:rPr>
          <w:rFonts w:ascii="Yu Gothic" w:hAnsi="Yu Gothic" w:eastAsia="Yu Gothic"/>
          <w:sz w:val="21"/>
        </w:rPr>
        <w:t>つくるもの：所属や区分ごとの回答数のグラフが1つ</w:t>
      </w:r>
    </w:p>
    <w:p>
      <w:pPr>
        <w:spacing w:after="80"/>
      </w:pPr>
      <w:r>
        <w:rPr>
          <w:rFonts w:ascii="Yu Gothic" w:hAnsi="Yu Gothic" w:eastAsia="Yu Gothic"/>
          <w:sz w:val="21"/>
        </w:rPr>
        <w:t>グラフは、AIに描かせません。AIが作る画像は、棒の高さや数字が元のデータと合わないことがあります。数字がそのとおりに出る道具で作ります。</w:t>
      </w:r>
    </w:p>
    <w:p>
      <w:pPr>
        <w:spacing w:after="80"/>
      </w:pPr>
      <w:r>
        <w:rPr>
          <w:rFonts w:ascii="Yu Gothic" w:hAnsi="Yu Gothic" w:eastAsia="Yu Gothic"/>
          <w:sz w:val="21"/>
        </w:rPr>
        <w:t>道は2つあります。どちらか片方だけで仕上がります。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どの道を選ぶか</w:t>
            </w:r>
          </w:p>
        </w:tc>
        <w:tc>
          <w:tcPr>
            <w:tcW w:type="dxa" w:w="4819"/>
            <w:shd w:val="clear" w:fill="EAF3EA"/>
          </w:tcPr>
          <w:p>
            <w:pPr>
              <w:spacing w:before="40" w:after="40"/>
            </w:pPr>
            <w:r>
              <w:rPr>
                <w:b/>
              </w:rPr>
            </w:r>
            <w:r>
              <w:rPr>
                <w:rFonts w:ascii="Yu Gothic" w:hAnsi="Yu Gothic" w:eastAsia="Yu Gothic"/>
                <w:b/>
                <w:sz w:val="19"/>
              </w:rPr>
              <w:t>使う道具</w:t>
            </w:r>
          </w:p>
        </w:tc>
      </w:tr>
      <w:tr>
        <w:tc>
          <w:tcPr>
            <w:tcW w:type="dxa" w:w="4819"/>
          </w:tcPr>
          <w:p>
            <w:pPr>
              <w:spacing w:before="40" w:after="40"/>
            </w:pPr>
            <w:r/>
            <w:r>
              <w:rPr>
                <w:rFonts w:ascii="Yu Gothic" w:hAnsi="Yu Gothic" w:eastAsia="Yu Gothic"/>
                <w:sz w:val="19"/>
              </w:rPr>
              <w:t>スプレッドシートの道</w:t>
            </w:r>
          </w:p>
        </w:tc>
        <w:tc>
          <w:tcPr>
            <w:tcW w:type="dxa" w:w="4819"/>
          </w:tcPr>
          <w:p>
            <w:pPr>
              <w:spacing w:before="40" w:after="40"/>
            </w:pPr>
            <w:r/>
            <w:r>
              <w:rPr>
                <w:rFonts w:ascii="Yu Gothic" w:hAnsi="Yu Gothic" w:eastAsia="Yu Gothic"/>
                <w:sz w:val="19"/>
              </w:rPr>
              <w:t>Google スプレッドシート（どなたでも使えます）</w:t>
            </w:r>
          </w:p>
        </w:tc>
      </w:tr>
      <w:tr>
        <w:tc>
          <w:tcPr>
            <w:tcW w:type="dxa" w:w="4819"/>
          </w:tcPr>
          <w:p>
            <w:pPr>
              <w:spacing w:before="40" w:after="40"/>
            </w:pPr>
            <w:r/>
            <w:r>
              <w:rPr>
                <w:rFonts w:ascii="Yu Gothic" w:hAnsi="Yu Gothic" w:eastAsia="Yu Gothic"/>
                <w:sz w:val="19"/>
              </w:rPr>
              <w:t>Canva の道</w:t>
            </w:r>
          </w:p>
        </w:tc>
        <w:tc>
          <w:tcPr>
            <w:tcW w:type="dxa" w:w="4819"/>
          </w:tcPr>
          <w:p>
            <w:pPr>
              <w:spacing w:before="40" w:after="40"/>
            </w:pPr>
            <w:r/>
            <w:r>
              <w:rPr>
                <w:rFonts w:ascii="Yu Gothic" w:hAnsi="Yu Gothic" w:eastAsia="Yu Gothic"/>
                <w:sz w:val="19"/>
              </w:rPr>
              <w:t>Canva（広報の方）</w:t>
            </w:r>
          </w:p>
        </w:tc>
      </w:tr>
    </w:tbl>
    <w:p>
      <w:pPr>
        <w:spacing w:after="80"/>
      </w:pPr>
    </w:p>
    <w:p>
      <w:pPr>
        <w:keepNext/>
        <w:spacing w:before="200" w:after="80"/>
      </w:pPr>
      <w:r>
        <w:rPr>
          <w:rFonts w:ascii="Yu Gothic" w:hAnsi="Yu Gothic" w:eastAsia="Yu Gothic"/>
          <w:b/>
          <w:color w:val="2F6B3A"/>
          <w:sz w:val="22"/>
        </w:rPr>
        <w:t>スプレッドシートの道</w:t>
      </w:r>
    </w:p>
    <w:p>
      <w:pPr>
        <w:spacing w:after="80"/>
      </w:pPr>
      <w:r>
        <w:rPr>
          <w:rFonts w:ascii="Yu Gothic" w:hAnsi="Yu Gothic" w:eastAsia="Yu Gothic"/>
          <w:sz w:val="21"/>
        </w:rPr>
        <w:t xml:space="preserve">① ブラウザの新しいタブを開き、アドレス欄に </w:t>
      </w:r>
      <w:r>
        <w:rPr>
          <w:rFonts w:ascii="Consolas" w:hAnsi="Consolas" w:eastAsia="Consolas"/>
          <w:color w:val="1E4A27"/>
          <w:sz w:val="21"/>
        </w:rPr>
        <w:t>sheets.new</w:t>
      </w:r>
      <w:r>
        <w:rPr>
          <w:rFonts w:ascii="Yu Gothic" w:hAnsi="Yu Gothic" w:eastAsia="Yu Gothic"/>
          <w:sz w:val="21"/>
        </w:rPr>
        <w:t xml:space="preserve"> と入力して、Enter を押します。</w:t>
      </w:r>
    </w:p>
    <w:p>
      <w:pPr>
        <w:spacing w:after="80"/>
      </w:pPr>
      <w:r>
        <w:rPr>
          <w:rFonts w:ascii="Yu Gothic" w:hAnsi="Yu Gothic" w:eastAsia="Yu Gothic"/>
          <w:sz w:val="21"/>
        </w:rPr>
        <w:t>→ 何も書かれていない、新しいスプレッドシートが開けば、正しい画面です。</w:t>
      </w:r>
    </w:p>
    <w:p>
      <w:pPr>
        <w:spacing w:after="80"/>
      </w:pPr>
      <w:r>
        <w:rPr>
          <w:rFonts w:ascii="Yu Gothic" w:hAnsi="Yu Gothic" w:eastAsia="Yu Gothic"/>
          <w:sz w:val="21"/>
        </w:rPr>
        <w:t>→ サインインを求められたら、学園のGoogleアカウントでサインインします。</w:t>
      </w:r>
    </w:p>
    <w:p>
      <w:pPr>
        <w:spacing w:after="80"/>
      </w:pPr>
      <w:r>
        <w:rPr>
          <w:rFonts w:ascii="Yu Gothic" w:hAnsi="Yu Gothic" w:eastAsia="Yu Gothic"/>
          <w:sz w:val="21"/>
        </w:rPr>
        <w:t xml:space="preserve">② </w:t>
      </w:r>
      <w:r>
        <w:rPr>
          <w:rFonts w:ascii="Consolas" w:hAnsi="Consolas" w:eastAsia="Consolas"/>
          <w:color w:val="1E4A27"/>
          <w:sz w:val="21"/>
        </w:rPr>
        <w:t>Hシナリオ1-7_研修アンケート.xlsx</w:t>
      </w:r>
      <w:r>
        <w:rPr>
          <w:rFonts w:ascii="Yu Gothic" w:hAnsi="Yu Gothic" w:eastAsia="Yu Gothic"/>
          <w:sz w:val="21"/>
        </w:rPr>
        <w:t xml:space="preserve"> のシート「配布数と回答数」を開き、A1のマスから C15 のマスまでを選んでコピーします（Ctrl キーを押しながら C）。</w:t>
      </w:r>
    </w:p>
    <w:p>
      <w:pPr>
        <w:spacing w:after="80"/>
      </w:pPr>
      <w:r>
        <w:rPr>
          <w:rFonts w:ascii="Yu Gothic" w:hAnsi="Yu Gothic" w:eastAsia="Yu Gothic"/>
          <w:sz w:val="21"/>
        </w:rPr>
        <w:t>→ 選んだところの色が変わり、点線で囲まれれば、コピーできています。</w:t>
      </w:r>
    </w:p>
    <w:p>
      <w:pPr>
        <w:spacing w:after="80"/>
      </w:pPr>
      <w:r>
        <w:rPr>
          <w:rFonts w:ascii="Yu Gothic" w:hAnsi="Yu Gothic" w:eastAsia="Yu Gothic"/>
          <w:sz w:val="21"/>
        </w:rPr>
        <w:t>→ ファイルが手に入らなかった方は、「6.」の架空データ③をコピーします。</w:t>
      </w:r>
    </w:p>
    <w:p>
      <w:pPr>
        <w:spacing w:after="80"/>
      </w:pPr>
      <w:r>
        <w:rPr>
          <w:rFonts w:ascii="Yu Gothic" w:hAnsi="Yu Gothic" w:eastAsia="Yu Gothic"/>
          <w:sz w:val="21"/>
        </w:rPr>
        <w:t>③ ①で開いたスプレッドシートに戻り、左上のマス（A1）をクリックして、Ctrl キーを押しながら V を押します。</w:t>
      </w:r>
    </w:p>
    <w:p>
      <w:pPr>
        <w:spacing w:after="80"/>
      </w:pPr>
      <w:r>
        <w:rPr>
          <w:rFonts w:ascii="Yu Gothic" w:hAnsi="Yu Gothic" w:eastAsia="Yu Gothic"/>
          <w:sz w:val="21"/>
        </w:rPr>
        <w:t>→ 1行目に「所属」「配布数」「回答数」と並び、15行目までデータが入っていれば、正しい状態です。</w:t>
      </w:r>
    </w:p>
    <w:p>
      <w:pPr>
        <w:spacing w:after="80"/>
      </w:pPr>
      <w:r>
        <w:rPr>
          <w:rFonts w:ascii="Yu Gothic" w:hAnsi="Yu Gothic" w:eastAsia="Yu Gothic"/>
          <w:sz w:val="21"/>
        </w:rPr>
        <w:t>④ A1のマスから C15 のマスまでを、ドラッグして選びます。</w:t>
      </w:r>
    </w:p>
    <w:p>
      <w:pPr>
        <w:spacing w:after="80"/>
      </w:pPr>
      <w:r>
        <w:rPr>
          <w:rFonts w:ascii="Yu Gothic" w:hAnsi="Yu Gothic" w:eastAsia="Yu Gothic"/>
          <w:sz w:val="21"/>
        </w:rPr>
        <w:t>→ 14区分の所属と数字が、すべて選ばれた状態になっていれば、正しい状態です。</w:t>
      </w:r>
    </w:p>
    <w:p>
      <w:pPr>
        <w:spacing w:after="80"/>
      </w:pPr>
      <w:r>
        <w:rPr>
          <w:rFonts w:ascii="Yu Gothic" w:hAnsi="Yu Gothic" w:eastAsia="Yu Gothic"/>
          <w:sz w:val="21"/>
        </w:rPr>
        <w:t>⑤ 画面の上のほうにある〈挿入〉を押して、出てきたメニューから〈グラフ〉を押します。</w:t>
      </w:r>
    </w:p>
    <w:p>
      <w:pPr>
        <w:spacing w:after="80"/>
      </w:pPr>
      <w:r>
        <w:rPr>
          <w:rFonts w:ascii="Yu Gothic" w:hAnsi="Yu Gothic" w:eastAsia="Yu Gothic"/>
          <w:sz w:val="21"/>
        </w:rPr>
        <w:t>→ 表のとなりにグラフが出て、画面の右側に［グラフエディタ］が開けば、正しい画面です。</w:t>
      </w:r>
    </w:p>
    <w:p>
      <w:pPr>
        <w:spacing w:after="80"/>
      </w:pPr>
      <w:r>
        <w:rPr>
          <w:rFonts w:ascii="Yu Gothic" w:hAnsi="Yu Gothic" w:eastAsia="Yu Gothic"/>
          <w:sz w:val="21"/>
        </w:rPr>
        <w:t>→ ［グラフエディタ］には〈設定〉と〈カスタマイズ〉の2つのタブがあります。</w:t>
      </w:r>
    </w:p>
    <w:p>
      <w:pPr>
        <w:spacing w:after="80"/>
      </w:pPr>
      <w:r>
        <w:rPr>
          <w:rFonts w:ascii="Yu Gothic" w:hAnsi="Yu Gothic" w:eastAsia="Yu Gothic"/>
          <w:sz w:val="21"/>
        </w:rPr>
        <w:t>⑥ 〈設定〉のタブにある〈グラフの種類〉を押して、棒グラフを選びます。</w:t>
      </w:r>
    </w:p>
    <w:p>
      <w:pPr>
        <w:spacing w:after="80"/>
      </w:pPr>
      <w:r>
        <w:rPr>
          <w:rFonts w:ascii="Yu Gothic" w:hAnsi="Yu Gothic" w:eastAsia="Yu Gothic"/>
          <w:sz w:val="21"/>
        </w:rPr>
        <w:t>→ 所属の名前が並び、棒の高さで数字が表されていれば、正しい状態です。</w:t>
      </w:r>
    </w:p>
    <w:p>
      <w:pPr>
        <w:spacing w:after="80"/>
      </w:pPr>
      <w:r>
        <w:rPr>
          <w:rFonts w:ascii="Yu Gothic" w:hAnsi="Yu Gothic" w:eastAsia="Yu Gothic"/>
          <w:sz w:val="21"/>
        </w:rPr>
        <w:t>→ 配布数と回答数の2本が並びます。回答数だけにしたいときは、〈設定〉の中の系列（データ範囲）から配布数を外します。</w:t>
      </w:r>
    </w:p>
    <w:p>
      <w:pPr>
        <w:spacing w:after="80"/>
      </w:pPr>
      <w:r>
        <w:rPr>
          <w:rFonts w:ascii="Yu Gothic" w:hAnsi="Yu Gothic" w:eastAsia="Yu Gothic"/>
          <w:sz w:val="21"/>
        </w:rPr>
        <w:t>⑦ 〈カスタマイズ〉のタブを押して、グラフのタイトルに「所属ごとの回答数」と入力します。</w:t>
      </w:r>
    </w:p>
    <w:p>
      <w:pPr>
        <w:spacing w:after="80"/>
      </w:pPr>
      <w:r>
        <w:rPr>
          <w:rFonts w:ascii="Yu Gothic" w:hAnsi="Yu Gothic" w:eastAsia="Yu Gothic"/>
          <w:sz w:val="21"/>
        </w:rPr>
        <w:t>→ グラフの上に、入力した見出しが出れば、正しい状態です。</w:t>
      </w:r>
    </w:p>
    <w:p>
      <w:pPr>
        <w:spacing w:after="80"/>
      </w:pPr>
      <w:r>
        <w:rPr>
          <w:rFonts w:ascii="Yu Gothic" w:hAnsi="Yu Gothic" w:eastAsia="Yu Gothic"/>
          <w:sz w:val="21"/>
        </w:rPr>
        <w:t>⑧ グラフの右上にある、その他の操作にあたるボタン（点が3つ並んだアイコン）を押して、〈ダウンロード〉にあたる項目から画像として保存します。</w:t>
      </w:r>
    </w:p>
    <w:p>
      <w:pPr>
        <w:spacing w:after="80"/>
      </w:pPr>
      <w:r>
        <w:rPr>
          <w:rFonts w:ascii="Yu Gothic" w:hAnsi="Yu Gothic" w:eastAsia="Yu Gothic"/>
          <w:sz w:val="21"/>
        </w:rPr>
        <w:t>→ ファイルがパソコンに保存されれば、仕上がりです。</w:t>
      </w:r>
    </w:p>
    <w:p>
      <w:pPr>
        <w:spacing w:after="80"/>
      </w:pPr>
      <w:r>
        <w:rPr>
          <w:rFonts w:ascii="Yu Gothic" w:hAnsi="Yu Gothic" w:eastAsia="Yu Gothic"/>
          <w:sz w:val="21"/>
        </w:rPr>
        <w:t>→ 見つからないときや保存できないときは、グラフの部分のスクリーンショットを撮って提出してください。</w:t>
      </w:r>
    </w:p>
    <w:p>
      <w:pPr>
        <w:spacing w:after="80"/>
      </w:pPr>
      <w:r>
        <w:rPr>
          <w:rFonts w:ascii="Yu Gothic" w:hAnsi="Yu Gothic" w:eastAsia="Yu Gothic"/>
          <w:sz w:val="21"/>
        </w:rPr>
        <w:t>Excel をお使いの方は、Excel の〈挿入〉→〈グラフ〉でも同じことができます。</w:t>
      </w:r>
    </w:p>
    <w:p>
      <w:pPr>
        <w:keepNext/>
        <w:spacing w:before="200" w:after="80"/>
      </w:pPr>
      <w:r>
        <w:rPr>
          <w:rFonts w:ascii="Yu Gothic" w:hAnsi="Yu Gothic" w:eastAsia="Yu Gothic"/>
          <w:b/>
          <w:color w:val="2F6B3A"/>
          <w:sz w:val="22"/>
        </w:rPr>
        <w:t>Canva の道</w:t>
      </w:r>
    </w:p>
    <w:p>
      <w:pPr>
        <w:spacing w:after="80"/>
      </w:pPr>
      <w:r>
        <w:rPr>
          <w:rFonts w:ascii="Yu Gothic" w:hAnsi="Yu Gothic" w:eastAsia="Yu Gothic"/>
          <w:sz w:val="21"/>
        </w:rPr>
        <w:t>Canva には、有料プランでのみ使える機能と、月あたりの回数の上限がある機能があります。押せない機能や、上限の表示が出た機能は飛ばして、次の手順に進んでください。グラフは、無料プランでも作れます。</w:t>
      </w:r>
    </w:p>
    <w:p>
      <w:pPr>
        <w:spacing w:after="80"/>
      </w:pPr>
      <w:r>
        <w:rPr>
          <w:rFonts w:ascii="Yu Gothic" w:hAnsi="Yu Gothic" w:eastAsia="Yu Gothic"/>
          <w:sz w:val="21"/>
        </w:rPr>
        <w:t xml:space="preserve">① ブラウザの新しいタブを開き、アドレス欄に </w:t>
      </w:r>
      <w:r>
        <w:rPr>
          <w:rFonts w:ascii="Consolas" w:hAnsi="Consolas" w:eastAsia="Consolas"/>
          <w:color w:val="1E4A27"/>
          <w:sz w:val="21"/>
        </w:rPr>
        <w:t>https://www.canva.com</w:t>
      </w:r>
      <w:r>
        <w:rPr>
          <w:rFonts w:ascii="Yu Gothic" w:hAnsi="Yu Gothic" w:eastAsia="Yu Gothic"/>
          <w:sz w:val="21"/>
        </w:rPr>
        <w:t xml:space="preserve"> と入力して、Enter を押します。</w:t>
      </w:r>
    </w:p>
    <w:p>
      <w:pPr>
        <w:spacing w:after="80"/>
      </w:pPr>
      <w:r>
        <w:rPr>
          <w:rFonts w:ascii="Yu Gothic" w:hAnsi="Yu Gothic" w:eastAsia="Yu Gothic"/>
          <w:sz w:val="21"/>
        </w:rPr>
        <w:t>→ 学園のアカウントでサインインしてください。</w:t>
      </w:r>
    </w:p>
    <w:p>
      <w:pPr>
        <w:spacing w:after="80"/>
      </w:pPr>
      <w:r>
        <w:rPr>
          <w:rFonts w:ascii="Yu Gothic" w:hAnsi="Yu Gothic" w:eastAsia="Yu Gothic"/>
          <w:sz w:val="21"/>
        </w:rPr>
        <w:t>② 〈デザインを作成〉にあたるボタンを押し、「プレゼンテーション」または「A4 文書」にあたる大きさを選びます。</w:t>
      </w:r>
    </w:p>
    <w:p>
      <w:pPr>
        <w:spacing w:after="80"/>
      </w:pPr>
      <w:r>
        <w:rPr>
          <w:rFonts w:ascii="Yu Gothic" w:hAnsi="Yu Gothic" w:eastAsia="Yu Gothic"/>
          <w:sz w:val="21"/>
        </w:rPr>
        <w:t>→ 白いページが1枚だけ表示された編集画面が出れば、正しい画面です。</w:t>
      </w:r>
    </w:p>
    <w:p>
      <w:pPr>
        <w:spacing w:after="80"/>
      </w:pPr>
      <w:r>
        <w:rPr>
          <w:rFonts w:ascii="Yu Gothic" w:hAnsi="Yu Gothic" w:eastAsia="Yu Gothic"/>
          <w:sz w:val="21"/>
        </w:rPr>
        <w:t>③ 画面の左側にある〈素材〉にあたるタブを押します。</w:t>
      </w:r>
    </w:p>
    <w:p>
      <w:pPr>
        <w:spacing w:after="80"/>
      </w:pPr>
      <w:r>
        <w:rPr>
          <w:rFonts w:ascii="Yu Gothic" w:hAnsi="Yu Gothic" w:eastAsia="Yu Gothic"/>
          <w:sz w:val="21"/>
        </w:rPr>
        <w:t>→ 図形や写真の見本が、種類ごとに並んだ欄が開けば、正しい状態です。</w:t>
      </w:r>
    </w:p>
    <w:p>
      <w:pPr>
        <w:spacing w:after="80"/>
      </w:pPr>
      <w:r>
        <w:rPr>
          <w:rFonts w:ascii="Yu Gothic" w:hAnsi="Yu Gothic" w:eastAsia="Yu Gothic"/>
          <w:sz w:val="21"/>
        </w:rPr>
        <w:t>④ 「グラフ」という並びを探して、その右にある〈全て表示〉にあたるボタンを押します。</w:t>
      </w:r>
    </w:p>
    <w:p>
      <w:pPr>
        <w:spacing w:after="80"/>
      </w:pPr>
      <w:r>
        <w:rPr>
          <w:rFonts w:ascii="Yu Gothic" w:hAnsi="Yu Gothic" w:eastAsia="Yu Gothic"/>
          <w:sz w:val="21"/>
        </w:rPr>
        <w:t>→ 棒グラフや円グラフの見本が並んで表示されれば、正しい画面です。</w:t>
      </w:r>
    </w:p>
    <w:p>
      <w:pPr>
        <w:spacing w:after="80"/>
      </w:pPr>
      <w:r>
        <w:rPr>
          <w:rFonts w:ascii="Yu Gothic" w:hAnsi="Yu Gothic" w:eastAsia="Yu Gothic"/>
          <w:sz w:val="21"/>
        </w:rPr>
        <w:t>→ 並びが見つからないときは、素材の検索の欄に「グラフ」と入力して Enter を押します。</w:t>
      </w:r>
    </w:p>
    <w:p>
      <w:pPr>
        <w:spacing w:after="80"/>
      </w:pPr>
      <w:r>
        <w:rPr>
          <w:rFonts w:ascii="Yu Gothic" w:hAnsi="Yu Gothic" w:eastAsia="Yu Gothic"/>
          <w:sz w:val="21"/>
        </w:rPr>
        <w:t>⑤ 使いたい棒グラフを1つ押します。</w:t>
      </w:r>
    </w:p>
    <w:p>
      <w:pPr>
        <w:spacing w:after="80"/>
      </w:pPr>
      <w:r>
        <w:rPr>
          <w:rFonts w:ascii="Yu Gothic" w:hAnsi="Yu Gothic" w:eastAsia="Yu Gothic"/>
          <w:sz w:val="21"/>
        </w:rPr>
        <w:t>→ ページの上にグラフが置かれれば、正しい状態です。</w:t>
      </w:r>
    </w:p>
    <w:p>
      <w:pPr>
        <w:spacing w:after="80"/>
      </w:pPr>
      <w:r>
        <w:rPr>
          <w:rFonts w:ascii="Yu Gothic" w:hAnsi="Yu Gothic" w:eastAsia="Yu Gothic"/>
          <w:sz w:val="21"/>
        </w:rPr>
        <w:t>⑥ 置いたグラフを押します。</w:t>
      </w:r>
    </w:p>
    <w:p>
      <w:pPr>
        <w:spacing w:after="80"/>
      </w:pPr>
      <w:r>
        <w:rPr>
          <w:rFonts w:ascii="Yu Gothic" w:hAnsi="Yu Gothic" w:eastAsia="Yu Gothic"/>
          <w:sz w:val="21"/>
        </w:rPr>
        <w:t>→ 画面の左側に、「項目名」と「数値」を入れる表が開けば、正しい状態です。</w:t>
      </w:r>
    </w:p>
    <w:p>
      <w:pPr>
        <w:spacing w:after="80"/>
      </w:pPr>
      <w:r>
        <w:rPr>
          <w:rFonts w:ascii="Yu Gothic" w:hAnsi="Yu Gothic" w:eastAsia="Yu Gothic"/>
          <w:sz w:val="21"/>
        </w:rPr>
        <w:t>⑦ 「6.」の架空データ②（区分ごとの回答数）を選んでコピーします（Ctrl キーを押しながら C）。</w:t>
      </w:r>
    </w:p>
    <w:p>
      <w:pPr>
        <w:spacing w:after="80"/>
      </w:pPr>
      <w:r>
        <w:rPr>
          <w:rFonts w:ascii="Yu Gothic" w:hAnsi="Yu Gothic" w:eastAsia="Yu Gothic"/>
          <w:sz w:val="21"/>
        </w:rPr>
        <w:t>→ 「区分」と「回答数」の2つの列が、5行分コピーできていれば、正しい状態です。</w:t>
      </w:r>
    </w:p>
    <w:p>
      <w:pPr>
        <w:spacing w:after="80"/>
      </w:pPr>
      <w:r>
        <w:rPr>
          <w:rFonts w:ascii="Yu Gothic" w:hAnsi="Yu Gothic" w:eastAsia="Yu Gothic"/>
          <w:sz w:val="21"/>
        </w:rPr>
        <w:t xml:space="preserve">→ </w:t>
      </w:r>
      <w:r>
        <w:rPr>
          <w:rFonts w:ascii="Consolas" w:hAnsi="Consolas" w:eastAsia="Consolas"/>
          <w:color w:val="1E4A27"/>
          <w:sz w:val="21"/>
        </w:rPr>
        <w:t>Hシナリオ1-7_研修アンケート.xlsx</w:t>
      </w:r>
      <w:r>
        <w:rPr>
          <w:rFonts w:ascii="Yu Gothic" w:hAnsi="Yu Gothic" w:eastAsia="Yu Gothic"/>
          <w:sz w:val="21"/>
        </w:rPr>
        <w:t xml:space="preserve"> をお使いの方は、シート「配布数と回答数」から、所属の列と回答数の列をコピーしても構いません。その場合は14本の棒になります。</w:t>
      </w:r>
    </w:p>
    <w:p>
      <w:pPr>
        <w:spacing w:after="80"/>
      </w:pPr>
      <w:r>
        <w:rPr>
          <w:rFonts w:ascii="Yu Gothic" w:hAnsi="Yu Gothic" w:eastAsia="Yu Gothic"/>
          <w:sz w:val="21"/>
        </w:rPr>
        <w:t>⑧ Canva に戻り、左側の表のいちばん左上のマスを押してから、Ctrl キーを押しながら V を押します。</w:t>
      </w:r>
    </w:p>
    <w:p>
      <w:pPr>
        <w:spacing w:after="80"/>
      </w:pPr>
      <w:r>
        <w:rPr>
          <w:rFonts w:ascii="Yu Gothic" w:hAnsi="Yu Gothic" w:eastAsia="Yu Gothic"/>
          <w:sz w:val="21"/>
        </w:rPr>
        <w:t>→ 貼り付けたとおりに棒の高さが変われば、正しく入っています。</w:t>
      </w:r>
    </w:p>
    <w:p>
      <w:pPr>
        <w:spacing w:after="80"/>
      </w:pPr>
      <w:r>
        <w:rPr>
          <w:rFonts w:ascii="Yu Gothic" w:hAnsi="Yu Gothic" w:eastAsia="Yu Gothic"/>
          <w:sz w:val="21"/>
        </w:rPr>
        <w:t>→ 貼り付けられないときは、表の「項目名」と「数値」の欄に、手で打ち込んでください。</w:t>
      </w:r>
    </w:p>
    <w:p>
      <w:pPr>
        <w:spacing w:after="80"/>
      </w:pPr>
      <w:r>
        <w:rPr>
          <w:rFonts w:ascii="Yu Gothic" w:hAnsi="Yu Gothic" w:eastAsia="Yu Gothic"/>
          <w:sz w:val="21"/>
        </w:rPr>
        <w:t>⑨ 使う色を3色までにして、いちばん回答数の多いものだけを濃い色にします。</w:t>
      </w:r>
    </w:p>
    <w:p>
      <w:pPr>
        <w:spacing w:after="80"/>
      </w:pPr>
      <w:r>
        <w:rPr>
          <w:rFonts w:ascii="Yu Gothic" w:hAnsi="Yu Gothic" w:eastAsia="Yu Gothic"/>
          <w:sz w:val="21"/>
        </w:rPr>
        <w:t>→ どれがいちばん多いかが、ひと目で分かる状態になっていれば、読みやすいグラフです。</w:t>
      </w:r>
    </w:p>
    <w:p>
      <w:pPr>
        <w:spacing w:after="80"/>
      </w:pPr>
      <w:r>
        <w:rPr>
          <w:rFonts w:ascii="Yu Gothic" w:hAnsi="Yu Gothic" w:eastAsia="Yu Gothic"/>
          <w:sz w:val="21"/>
        </w:rPr>
        <w:t>⑩ グラフの上に見出しを1行入れ、画面の右上にある〈共有〉にあたるボタンから、〈ダウンロード〉にあたるボタンを押して、PNG で保存します。</w:t>
      </w:r>
    </w:p>
    <w:p>
      <w:pPr>
        <w:spacing w:after="80"/>
      </w:pPr>
      <w:r>
        <w:rPr>
          <w:rFonts w:ascii="Yu Gothic" w:hAnsi="Yu Gothic" w:eastAsia="Yu Gothic"/>
          <w:sz w:val="21"/>
        </w:rPr>
        <w:t>→ ファイルがパソコンに保存されれば、仕上がりです。</w:t>
      </w:r>
    </w:p>
    <w:p>
      <w:pPr>
        <w:spacing w:after="80"/>
      </w:pPr>
      <w:r>
        <w:rPr>
          <w:rFonts w:ascii="Yu Gothic" w:hAnsi="Yu Gothic" w:eastAsia="Yu Gothic"/>
          <w:sz w:val="21"/>
        </w:rPr>
        <w:t>→ お金の支払いを求める画面が出たときは、有料の素材（右下に王冠のマークが付いているもの）がデザインの中に残っています。その素材を消すか、王冠のマークが付いていない別の素材に替えてください。</w:t>
      </w:r>
    </w:p>
    <w:p>
      <w:pPr>
        <w:keepNext/>
        <w:spacing w:before="200" w:after="80"/>
      </w:pPr>
      <w:r>
        <w:rPr>
          <w:rFonts w:ascii="Yu Gothic" w:hAnsi="Yu Gothic" w:eastAsia="Yu Gothic"/>
          <w:b/>
          <w:color w:val="2F6B3A"/>
          <w:sz w:val="22"/>
        </w:rPr>
        <w:t>考え方の例</w:t>
      </w:r>
    </w:p>
    <w:p>
      <w:pPr>
        <w:spacing w:after="80"/>
      </w:pPr>
      <w:r>
        <w:rPr>
          <w:rFonts w:ascii="Yu Gothic" w:hAnsi="Yu Gothic" w:eastAsia="Yu Gothic"/>
          <w:sz w:val="21"/>
        </w:rPr>
        <w:t>グラフは、見せたいことが1つに絞れているときだけ効きます。棒が14本並ぶと、どれを見ればよいかが分からなくなるので、</w:t>
      </w:r>
      <w:r>
        <w:rPr>
          <w:rFonts w:ascii="Yu Gothic" w:hAnsi="Yu Gothic" w:eastAsia="Yu Gothic"/>
          <w:b/>
          <w:sz w:val="21"/>
        </w:rPr>
        <w:t>上位だけを残すか、いちばん見せたい1本だけ色を変える</w:t>
      </w:r>
      <w:r>
        <w:rPr>
          <w:rFonts w:ascii="Yu Gothic" w:hAnsi="Yu Gothic" w:eastAsia="Yu Gothic"/>
          <w:sz w:val="21"/>
        </w:rPr>
        <w:t>と伝わりやすくなります。数字そのものを正確に見てほしいときは、グラフより表のほうが向いています。グラフにするか表にするかは、見る人が何を決めるのかで選ぶと、迷いが減ります。</w:t>
      </w:r>
    </w:p>
    <w:p>
      <w:pPr>
        <w:pBdr>
          <w:bottom w:val="single" w:sz="6" w:color="CCCCCC"/>
        </w:pBdr>
        <w:spacing w:after="160"/>
      </w:pPr>
    </w:p>
    <w:p>
      <w:pPr>
        <w:keepNext/>
        <w:spacing w:before="200" w:after="80"/>
      </w:pPr>
      <w:r>
        <w:rPr>
          <w:rFonts w:ascii="Yu Gothic" w:hAnsi="Yu Gothic" w:eastAsia="Yu Gothic"/>
          <w:b/>
          <w:color w:val="2F6B3A"/>
          <w:sz w:val="24"/>
        </w:rPr>
        <w:t>シナリオ6　Excel の `=COPILOT()` 関数で分類する（使える方だけ）</w:t>
      </w:r>
    </w:p>
    <w:p>
      <w:pPr>
        <w:spacing w:after="80"/>
      </w:pPr>
      <w:r>
        <w:rPr>
          <w:rFonts w:ascii="Yu Gothic" w:hAnsi="Yu Gothic" w:eastAsia="Yu Gothic"/>
          <w:b/>
          <w:sz w:val="21"/>
        </w:rPr>
        <w:t>学園の標準では使えません。個人や別の契約で有償ライセンスをお持ちの方だけ、お試しください。使えない方は、シナリオ3（数式を書いてもらう）へ進んでください。同じ仕事が、そちらで仕上がります。</w:t>
      </w:r>
    </w:p>
    <w:p>
      <w:pPr>
        <w:spacing w:after="80"/>
      </w:pPr>
      <w:r>
        <w:rPr>
          <w:rFonts w:ascii="Yu Gothic" w:hAnsi="Yu Gothic" w:eastAsia="Yu Gothic"/>
          <w:sz w:val="21"/>
        </w:rPr>
        <w:t>つくるもの：表の中で、AIが自動的に分類を入れてくれる列が1本</w:t>
      </w:r>
    </w:p>
    <w:p>
      <w:pPr>
        <w:spacing w:after="80"/>
      </w:pPr>
      <w:r>
        <w:rPr>
          <w:rFonts w:ascii="Yu Gothic" w:hAnsi="Yu Gothic" w:eastAsia="Yu Gothic"/>
          <w:sz w:val="21"/>
        </w:rPr>
        <w:t>これは Copilot をお使いの方（職員の方・広報の方）向けです。Gemini をお使いの教員の方は、シナリオ7をご覧ください。</w:t>
      </w:r>
    </w:p>
    <w:p>
      <w:pPr>
        <w:spacing w:after="80"/>
      </w:pPr>
      <w:r>
        <w:rPr>
          <w:rFonts w:ascii="Yu Gothic" w:hAnsi="Yu Gothic" w:eastAsia="Yu Gothic"/>
          <w:sz w:val="21"/>
        </w:rPr>
        <w:t xml:space="preserve">シナリオ1では、自由記述をチャットに貼って分類させました。このシナリオでは、同じことを </w:t>
      </w:r>
      <w:r>
        <w:rPr>
          <w:rFonts w:ascii="Yu Gothic" w:hAnsi="Yu Gothic" w:eastAsia="Yu Gothic"/>
          <w:b/>
          <w:sz w:val="21"/>
        </w:rPr>
        <w:t>Excel のマスの中で</w:t>
      </w:r>
      <w:r>
        <w:rPr>
          <w:rFonts w:ascii="Yu Gothic" w:hAnsi="Yu Gothic" w:eastAsia="Yu Gothic"/>
          <w:sz w:val="21"/>
        </w:rPr>
        <w:t xml:space="preserve"> やります。</w:t>
      </w:r>
      <w:r>
        <w:rPr>
          <w:rFonts w:ascii="Consolas" w:hAnsi="Consolas" w:eastAsia="Consolas"/>
          <w:color w:val="1E4A27"/>
          <w:sz w:val="21"/>
        </w:rPr>
        <w:t>=COPILOT()</w:t>
      </w:r>
      <w:r>
        <w:rPr>
          <w:rFonts w:ascii="Yu Gothic" w:hAnsi="Yu Gothic" w:eastAsia="Yu Gothic"/>
          <w:sz w:val="21"/>
        </w:rPr>
        <w:t xml:space="preserve"> は、SUM や AVERAGE と同じように、セルに直接書ける関数です。</w:t>
      </w:r>
    </w:p>
    <w:p>
      <w:pPr>
        <w:spacing w:after="80"/>
      </w:pPr>
      <w:r>
        <w:rPr>
          <w:rFonts w:ascii="Yu Gothic" w:hAnsi="Yu Gothic" w:eastAsia="Yu Gothic"/>
          <w:sz w:val="21"/>
        </w:rPr>
        <w:t>使うには、次の両方が必要です。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必要なもの</w:t>
            </w:r>
          </w:p>
        </w:tc>
        <w:tc>
          <w:tcPr>
            <w:tcW w:type="dxa" w:w="4819"/>
            <w:shd w:val="clear" w:fill="EAF3EA"/>
          </w:tcPr>
          <w:p>
            <w:pPr>
              <w:spacing w:before="40" w:after="40"/>
            </w:pPr>
            <w:r>
              <w:rPr>
                <w:b/>
              </w:rPr>
            </w:r>
            <w:r>
              <w:rPr>
                <w:rFonts w:ascii="Yu Gothic" w:hAnsi="Yu Gothic" w:eastAsia="Yu Gothic"/>
                <w:b/>
                <w:sz w:val="19"/>
              </w:rPr>
              <w:t>中身</w:t>
            </w:r>
          </w:p>
        </w:tc>
      </w:tr>
      <w:tr>
        <w:tc>
          <w:tcPr>
            <w:tcW w:type="dxa" w:w="4819"/>
          </w:tcPr>
          <w:p>
            <w:pPr>
              <w:spacing w:before="40" w:after="40"/>
            </w:pPr>
            <w:r/>
            <w:r>
              <w:rPr>
                <w:rFonts w:ascii="Yu Gothic" w:hAnsi="Yu Gothic" w:eastAsia="Yu Gothic"/>
                <w:sz w:val="19"/>
              </w:rPr>
              <w:t>ライセンス</w:t>
            </w:r>
          </w:p>
        </w:tc>
        <w:tc>
          <w:tcPr>
            <w:tcW w:type="dxa" w:w="4819"/>
          </w:tcPr>
          <w:p>
            <w:pPr>
              <w:spacing w:before="40" w:after="40"/>
            </w:pPr>
            <w:r/>
            <w:r>
              <w:rPr>
                <w:rFonts w:ascii="Yu Gothic" w:hAnsi="Yu Gothic" w:eastAsia="Yu Gothic"/>
                <w:sz w:val="19"/>
              </w:rPr>
              <w:t xml:space="preserve">職場・学校のアカウントは </w:t>
            </w:r>
            <w:r>
              <w:rPr>
                <w:rFonts w:ascii="Yu Gothic" w:hAnsi="Yu Gothic" w:eastAsia="Yu Gothic"/>
                <w:b/>
                <w:sz w:val="19"/>
              </w:rPr>
              <w:t>Microsoft 365 Copilot アドオン ライセンス</w:t>
            </w:r>
            <w:r>
              <w:rPr>
                <w:rFonts w:ascii="Yu Gothic" w:hAnsi="Yu Gothic" w:eastAsia="Yu Gothic"/>
                <w:sz w:val="19"/>
              </w:rPr>
              <w:t xml:space="preserve">、個人のアカウントは </w:t>
            </w:r>
            <w:r>
              <w:rPr>
                <w:rFonts w:ascii="Yu Gothic" w:hAnsi="Yu Gothic" w:eastAsia="Yu Gothic"/>
                <w:b/>
                <w:sz w:val="19"/>
              </w:rPr>
              <w:t>Microsoft 365 Premium</w:t>
            </w:r>
          </w:p>
        </w:tc>
      </w:tr>
      <w:tr>
        <w:tc>
          <w:tcPr>
            <w:tcW w:type="dxa" w:w="4819"/>
          </w:tcPr>
          <w:p>
            <w:pPr>
              <w:spacing w:before="40" w:after="40"/>
            </w:pPr>
            <w:r/>
            <w:r>
              <w:rPr>
                <w:rFonts w:ascii="Yu Gothic" w:hAnsi="Yu Gothic" w:eastAsia="Yu Gothic"/>
                <w:sz w:val="19"/>
              </w:rPr>
              <w:t>参加しているプログラム</w:t>
            </w:r>
          </w:p>
        </w:tc>
        <w:tc>
          <w:tcPr>
            <w:tcW w:type="dxa" w:w="4819"/>
          </w:tcPr>
          <w:p>
            <w:pPr>
              <w:spacing w:before="40" w:after="40"/>
            </w:pPr>
            <w:r/>
            <w:r>
              <w:rPr>
                <w:rFonts w:ascii="Yu Gothic" w:hAnsi="Yu Gothic" w:eastAsia="Yu Gothic"/>
                <w:b/>
                <w:sz w:val="19"/>
              </w:rPr>
              <w:t>Frontier プログラム</w:t>
            </w:r>
            <w:r>
              <w:rPr>
                <w:rFonts w:ascii="Yu Gothic" w:hAnsi="Yu Gothic" w:eastAsia="Yu Gothic"/>
                <w:sz w:val="19"/>
              </w:rPr>
              <w:t xml:space="preserve">、または </w:t>
            </w:r>
            <w:r>
              <w:rPr>
                <w:rFonts w:ascii="Yu Gothic" w:hAnsi="Yu Gothic" w:eastAsia="Yu Gothic"/>
                <w:b/>
                <w:sz w:val="19"/>
              </w:rPr>
              <w:t>Microsoft 365 Insider プログラム</w:t>
            </w:r>
          </w:p>
        </w:tc>
      </w:tr>
    </w:tbl>
    <w:p>
      <w:pPr>
        <w:spacing w:after="80"/>
      </w:pPr>
    </w:p>
    <w:p>
      <w:pPr>
        <w:spacing w:after="80"/>
      </w:pPr>
      <w:r>
        <w:rPr>
          <w:rFonts w:ascii="Yu Gothic" w:hAnsi="Yu Gothic" w:eastAsia="Yu Gothic"/>
          <w:b/>
          <w:sz w:val="21"/>
        </w:rPr>
        <w:t>★ この関数は、2026年9月14日から使えなくなることが、Microsoft のページに書かれています。</w:t>
      </w:r>
      <w:r>
        <w:rPr>
          <w:rFonts w:ascii="Yu Gothic" w:hAnsi="Yu Gothic" w:eastAsia="Yu Gothic"/>
          <w:sz w:val="21"/>
        </w:rPr>
        <w:t>今日は使えますが、これから先ずっと使えるものではありません。日々の仕事の仕組みには、しないでください。日々の仕事にするなら、シナリオ3のやり方（AIに数式を書かせて、自分の手で貼る）のほうが長く使えます。</w:t>
      </w:r>
    </w:p>
    <w:p>
      <w:pPr>
        <w:spacing w:after="80"/>
      </w:pPr>
      <w:r>
        <w:rPr>
          <w:rFonts w:ascii="Yu Gothic" w:hAnsi="Yu Gothic" w:eastAsia="Yu Gothic"/>
          <w:b/>
          <w:sz w:val="21"/>
        </w:rPr>
        <w:t>まず、使えるかどうかを確かめます</w:t>
      </w:r>
    </w:p>
    <w:p>
      <w:pPr>
        <w:spacing w:after="80"/>
      </w:pPr>
      <w:r>
        <w:rPr>
          <w:rFonts w:ascii="Yu Gothic" w:hAnsi="Yu Gothic" w:eastAsia="Yu Gothic"/>
          <w:sz w:val="21"/>
        </w:rPr>
        <w:t xml:space="preserve">① </w:t>
      </w:r>
      <w:r>
        <w:rPr>
          <w:rFonts w:ascii="Consolas" w:hAnsi="Consolas" w:eastAsia="Consolas"/>
          <w:color w:val="1E4A27"/>
          <w:sz w:val="21"/>
        </w:rPr>
        <w:t>Hシナリオ1-7_研修アンケート.xlsx</w:t>
      </w:r>
      <w:r>
        <w:rPr>
          <w:rFonts w:ascii="Yu Gothic" w:hAnsi="Yu Gothic" w:eastAsia="Yu Gothic"/>
          <w:sz w:val="21"/>
        </w:rPr>
        <w:t xml:space="preserve"> を開き、シート「アンケート回答」を表示します。</w:t>
      </w:r>
    </w:p>
    <w:p>
      <w:pPr>
        <w:spacing w:after="80"/>
      </w:pPr>
      <w:r>
        <w:rPr>
          <w:rFonts w:ascii="Yu Gothic" w:hAnsi="Yu Gothic" w:eastAsia="Yu Gothic"/>
          <w:sz w:val="21"/>
        </w:rPr>
        <w:t>→ 1行目が見出しで、A列にNo、I列に自由記述が入っていれば、正しい状態です。</w:t>
      </w:r>
    </w:p>
    <w:p>
      <w:pPr>
        <w:spacing w:after="80"/>
      </w:pPr>
      <w:r>
        <w:rPr>
          <w:rFonts w:ascii="Yu Gothic" w:hAnsi="Yu Gothic" w:eastAsia="Yu Gothic"/>
          <w:sz w:val="21"/>
        </w:rPr>
        <w:t xml:space="preserve">→ ファイルが手に入らなかった方は、白紙のブックを開き、A2 のマスをクリックして「6.」の架空データ①を貼り付けてお使いください。その場合、自由記述はA列に入ります。このあとに出てくる </w:t>
      </w:r>
      <w:r>
        <w:rPr>
          <w:rFonts w:ascii="Consolas" w:hAnsi="Consolas" w:eastAsia="Consolas"/>
          <w:color w:val="1E4A27"/>
          <w:sz w:val="21"/>
        </w:rPr>
        <w:t>I2</w:t>
      </w:r>
      <w:r>
        <w:rPr>
          <w:rFonts w:ascii="Yu Gothic" w:hAnsi="Yu Gothic" w:eastAsia="Yu Gothic"/>
          <w:sz w:val="21"/>
        </w:rPr>
        <w:t xml:space="preserve"> を、すべて </w:t>
      </w:r>
      <w:r>
        <w:rPr>
          <w:rFonts w:ascii="Consolas" w:hAnsi="Consolas" w:eastAsia="Consolas"/>
          <w:color w:val="1E4A27"/>
          <w:sz w:val="21"/>
        </w:rPr>
        <w:t>A2</w:t>
      </w:r>
      <w:r>
        <w:rPr>
          <w:rFonts w:ascii="Yu Gothic" w:hAnsi="Yu Gothic" w:eastAsia="Yu Gothic"/>
          <w:sz w:val="21"/>
        </w:rPr>
        <w:t xml:space="preserve"> に読み替えてください。</w:t>
      </w:r>
    </w:p>
    <w:p>
      <w:pPr>
        <w:spacing w:after="80"/>
      </w:pPr>
      <w:r>
        <w:rPr>
          <w:rFonts w:ascii="Yu Gothic" w:hAnsi="Yu Gothic" w:eastAsia="Yu Gothic"/>
          <w:sz w:val="21"/>
        </w:rPr>
        <w:t>② 何も入っていないマス（たとえば K1）をクリックして、次の1行をそのままコピーして貼り付け、Enter を押します。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=COPILOT("こんにちはとだけ返してください")</w:t>
      </w:r>
    </w:p>
    <w:p>
      <w:pPr>
        <w:spacing w:after="80"/>
      </w:pPr>
      <w:r>
        <w:rPr>
          <w:rFonts w:ascii="Yu Gothic" w:hAnsi="Yu Gothic" w:eastAsia="Yu Gothic"/>
          <w:sz w:val="21"/>
        </w:rPr>
        <w:t>→ K1 に何か文章が入れば、</w:t>
      </w:r>
      <w:r>
        <w:rPr>
          <w:rFonts w:ascii="Yu Gothic" w:hAnsi="Yu Gothic" w:eastAsia="Yu Gothic"/>
          <w:b/>
          <w:sz w:val="21"/>
        </w:rPr>
        <w:t>使えます。</w:t>
      </w:r>
      <w:r>
        <w:rPr>
          <w:rFonts w:ascii="Yu Gothic" w:hAnsi="Yu Gothic" w:eastAsia="Yu Gothic"/>
          <w:sz w:val="21"/>
        </w:rPr>
        <w:t>K1 をクリックして Delete キーを押し、いま入れた文を消してから、③に進んでください。</w:t>
      </w:r>
    </w:p>
    <w:p>
      <w:pPr>
        <w:spacing w:after="80"/>
      </w:pPr>
      <w:r>
        <w:rPr>
          <w:rFonts w:ascii="Yu Gothic" w:hAnsi="Yu Gothic" w:eastAsia="Yu Gothic"/>
          <w:sz w:val="21"/>
        </w:rPr>
        <w:t xml:space="preserve">→ </w:t>
      </w:r>
      <w:r>
        <w:rPr>
          <w:rFonts w:ascii="Consolas" w:hAnsi="Consolas" w:eastAsia="Consolas"/>
          <w:color w:val="1E4A27"/>
          <w:sz w:val="21"/>
        </w:rPr>
        <w:t>#NAME?</w:t>
      </w:r>
      <w:r>
        <w:rPr>
          <w:rFonts w:ascii="Yu Gothic" w:hAnsi="Yu Gothic" w:eastAsia="Yu Gothic"/>
          <w:sz w:val="21"/>
        </w:rPr>
        <w:t xml:space="preserve"> と表示されたときは、</w:t>
      </w:r>
      <w:r>
        <w:rPr>
          <w:rFonts w:ascii="Yu Gothic" w:hAnsi="Yu Gothic" w:eastAsia="Yu Gothic"/>
          <w:b/>
          <w:sz w:val="21"/>
        </w:rPr>
        <w:t>この関数は使えません。</w:t>
      </w:r>
      <w:r>
        <w:rPr>
          <w:rFonts w:ascii="Yu Gothic" w:hAnsi="Yu Gothic" w:eastAsia="Yu Gothic"/>
          <w:sz w:val="21"/>
        </w:rPr>
        <w:t>K1 の中身を消して、</w:t>
      </w:r>
      <w:r>
        <w:rPr>
          <w:rFonts w:ascii="Yu Gothic" w:hAnsi="Yu Gothic" w:eastAsia="Yu Gothic"/>
          <w:b/>
          <w:sz w:val="21"/>
        </w:rPr>
        <w:t>シナリオ3（数式を書いてもらう）</w:t>
      </w:r>
      <w:r>
        <w:rPr>
          <w:rFonts w:ascii="Yu Gothic" w:hAnsi="Yu Gothic" w:eastAsia="Yu Gothic"/>
          <w:sz w:val="21"/>
        </w:rPr>
        <w:t>へ進んでください。分類の仕事は、シナリオ1（チャットに貼って分類させる）で仕上がります。</w:t>
      </w:r>
    </w:p>
    <w:p>
      <w:pPr>
        <w:spacing w:after="80"/>
      </w:pPr>
      <w:r>
        <w:rPr>
          <w:rFonts w:ascii="Yu Gothic" w:hAnsi="Yu Gothic" w:eastAsia="Yu Gothic"/>
          <w:b/>
          <w:sz w:val="21"/>
        </w:rPr>
        <w:t>分類の候補を用意します</w:t>
      </w:r>
    </w:p>
    <w:p>
      <w:pPr>
        <w:spacing w:after="80"/>
      </w:pPr>
      <w:r>
        <w:rPr>
          <w:rFonts w:ascii="Yu Gothic" w:hAnsi="Yu Gothic" w:eastAsia="Yu Gothic"/>
          <w:sz w:val="21"/>
        </w:rPr>
        <w:t xml:space="preserve">③ 同じシートの L1 のマスに </w:t>
      </w:r>
      <w:r>
        <w:rPr>
          <w:rFonts w:ascii="Consolas" w:hAnsi="Consolas" w:eastAsia="Consolas"/>
          <w:color w:val="1E4A27"/>
          <w:sz w:val="21"/>
        </w:rPr>
        <w:t>分類の候補</w:t>
      </w:r>
      <w:r>
        <w:rPr>
          <w:rFonts w:ascii="Yu Gothic" w:hAnsi="Yu Gothic" w:eastAsia="Yu Gothic"/>
          <w:sz w:val="21"/>
        </w:rPr>
        <w:t xml:space="preserve"> と打ち込み、L2 から L7 までに、次の6つを1つずつ打ち込みます。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進め方への意見</w:t>
        <w:br/>
      </w:r>
      <w:r>
        <w:rPr>
          <w:rFonts w:ascii="Consolas" w:hAnsi="Consolas" w:eastAsia="Consolas"/>
          <w:sz w:val="19"/>
        </w:rPr>
        <w:t>分かりやすさ</w:t>
        <w:br/>
      </w:r>
      <w:r>
        <w:rPr>
          <w:rFonts w:ascii="Consolas" w:hAnsi="Consolas" w:eastAsia="Consolas"/>
          <w:sz w:val="19"/>
        </w:rPr>
        <w:t>自分の仕事への活かし方</w:t>
        <w:br/>
      </w:r>
      <w:r>
        <w:rPr>
          <w:rFonts w:ascii="Consolas" w:hAnsi="Consolas" w:eastAsia="Consolas"/>
          <w:sz w:val="19"/>
        </w:rPr>
        <w:t>ルールの整備</w:t>
        <w:br/>
      </w:r>
      <w:r>
        <w:rPr>
          <w:rFonts w:ascii="Consolas" w:hAnsi="Consolas" w:eastAsia="Consolas"/>
          <w:sz w:val="19"/>
        </w:rPr>
        <w:t>機器やログインの不具合</w:t>
        <w:br/>
      </w:r>
      <w:r>
        <w:rPr>
          <w:rFonts w:ascii="Consolas" w:hAnsi="Consolas" w:eastAsia="Consolas"/>
          <w:sz w:val="19"/>
        </w:rPr>
        <w:t>その他</w:t>
      </w:r>
    </w:p>
    <w:p>
      <w:pPr>
        <w:spacing w:after="80"/>
      </w:pPr>
      <w:r>
        <w:rPr>
          <w:rFonts w:ascii="Yu Gothic" w:hAnsi="Yu Gothic" w:eastAsia="Yu Gothic"/>
          <w:sz w:val="21"/>
        </w:rPr>
        <w:t>→ L列に6つの言葉が縦に並んでいれば、正しい状態です。</w:t>
      </w:r>
    </w:p>
    <w:p>
      <w:pPr>
        <w:spacing w:after="80"/>
      </w:pPr>
      <w:r>
        <w:rPr>
          <w:rFonts w:ascii="Yu Gothic" w:hAnsi="Yu Gothic" w:eastAsia="Yu Gothic"/>
          <w:sz w:val="21"/>
        </w:rPr>
        <w:t>→ この6つは、変えていただいて構いません。シナリオ1でAIに作らせた分類の名前を、そのまま入れても構いません。</w:t>
      </w:r>
    </w:p>
    <w:p>
      <w:pPr>
        <w:spacing w:after="80"/>
      </w:pPr>
      <w:r>
        <w:rPr>
          <w:rFonts w:ascii="Yu Gothic" w:hAnsi="Yu Gothic" w:eastAsia="Yu Gothic"/>
          <w:b/>
          <w:sz w:val="21"/>
        </w:rPr>
        <w:t>分類させます</w:t>
      </w:r>
    </w:p>
    <w:p>
      <w:pPr>
        <w:spacing w:after="80"/>
      </w:pPr>
      <w:r>
        <w:rPr>
          <w:rFonts w:ascii="Yu Gothic" w:hAnsi="Yu Gothic" w:eastAsia="Yu Gothic"/>
          <w:sz w:val="21"/>
        </w:rPr>
        <w:t xml:space="preserve">④ J1 のマスに </w:t>
      </w:r>
      <w:r>
        <w:rPr>
          <w:rFonts w:ascii="Consolas" w:hAnsi="Consolas" w:eastAsia="Consolas"/>
          <w:color w:val="1E4A27"/>
          <w:sz w:val="21"/>
        </w:rPr>
        <w:t>分類</w:t>
      </w:r>
      <w:r>
        <w:rPr>
          <w:rFonts w:ascii="Yu Gothic" w:hAnsi="Yu Gothic" w:eastAsia="Yu Gothic"/>
          <w:sz w:val="21"/>
        </w:rPr>
        <w:t xml:space="preserve"> と打ち込みます。</w:t>
      </w:r>
    </w:p>
    <w:p>
      <w:pPr>
        <w:spacing w:after="80"/>
      </w:pPr>
      <w:r>
        <w:rPr>
          <w:rFonts w:ascii="Yu Gothic" w:hAnsi="Yu Gothic" w:eastAsia="Yu Gothic"/>
          <w:sz w:val="21"/>
        </w:rPr>
        <w:t>⑤ J2 のマスをクリックして、次の1行を、省略せずにそのままコピーして貼り付け、Enter を押します。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=COPILOT("次の自由記述を、あとに挙げる分類のどれか1つに入れてください。分類の名前だけを返してください。説明は書かないでください。どれにも当てはまらないときは、その他としてください。", I2, "分類の候補は次のとおりです。", $L$2:$L$7)</w:t>
      </w:r>
    </w:p>
    <w:p>
      <w:pPr>
        <w:spacing w:after="80"/>
      </w:pPr>
      <w:r>
        <w:rPr>
          <w:rFonts w:ascii="Yu Gothic" w:hAnsi="Yu Gothic" w:eastAsia="Yu Gothic"/>
          <w:sz w:val="21"/>
        </w:rPr>
        <w:t>→ J2 に分類の名前が1つだけ入れば、正しく動いています。</w:t>
      </w:r>
    </w:p>
    <w:p>
      <w:pPr>
        <w:spacing w:after="80"/>
      </w:pPr>
      <w:r>
        <w:rPr>
          <w:rFonts w:ascii="Yu Gothic" w:hAnsi="Yu Gothic" w:eastAsia="Yu Gothic"/>
          <w:sz w:val="21"/>
        </w:rPr>
        <w:t>→ しばらく「計算中」のような表示が出ることがあります。数秒待ってください。</w:t>
      </w:r>
    </w:p>
    <w:p>
      <w:pPr>
        <w:spacing w:after="80"/>
      </w:pPr>
      <w:r>
        <w:rPr>
          <w:rFonts w:ascii="Yu Gothic" w:hAnsi="Yu Gothic" w:eastAsia="Yu Gothic"/>
          <w:sz w:val="21"/>
        </w:rPr>
        <w:t>→ 説明の文まで返ってきたときは、</w:t>
      </w:r>
      <w:r>
        <w:rPr>
          <w:rFonts w:ascii="Consolas" w:hAnsi="Consolas" w:eastAsia="Consolas"/>
          <w:color w:val="1E4A27"/>
          <w:sz w:val="21"/>
        </w:rPr>
        <w:t>説明は書かないでください。</w:t>
      </w:r>
      <w:r>
        <w:rPr>
          <w:rFonts w:ascii="Yu Gothic" w:hAnsi="Yu Gothic" w:eastAsia="Yu Gothic"/>
          <w:sz w:val="21"/>
        </w:rPr>
        <w:t xml:space="preserve"> のうしろに </w:t>
      </w:r>
      <w:r>
        <w:rPr>
          <w:rFonts w:ascii="Consolas" w:hAnsi="Consolas" w:eastAsia="Consolas"/>
          <w:color w:val="1E4A27"/>
          <w:sz w:val="21"/>
        </w:rPr>
        <w:t>分類の名前は10字以内にしてください。</w:t>
      </w:r>
      <w:r>
        <w:rPr>
          <w:rFonts w:ascii="Yu Gothic" w:hAnsi="Yu Gothic" w:eastAsia="Yu Gothic"/>
          <w:sz w:val="21"/>
        </w:rPr>
        <w:t xml:space="preserve"> を書き足して、入れ直します。</w:t>
      </w:r>
    </w:p>
    <w:p>
      <w:pPr>
        <w:spacing w:after="80"/>
      </w:pPr>
      <w:r>
        <w:rPr>
          <w:rFonts w:ascii="Yu Gothic" w:hAnsi="Yu Gothic" w:eastAsia="Yu Gothic"/>
          <w:sz w:val="21"/>
        </w:rPr>
        <w:t>⑥ J2 のマスをクリックして、右下の小さな四角を J51 まで下にドラッグします。</w:t>
      </w:r>
    </w:p>
    <w:p>
      <w:pPr>
        <w:spacing w:after="80"/>
      </w:pPr>
      <w:r>
        <w:rPr>
          <w:rFonts w:ascii="Yu Gothic" w:hAnsi="Yu Gothic" w:eastAsia="Yu Gothic"/>
          <w:sz w:val="21"/>
        </w:rPr>
        <w:t>→ J3 から J51 にも分類の名前が入れば、50件すべてが分類できています。</w:t>
      </w:r>
    </w:p>
    <w:p>
      <w:pPr>
        <w:spacing w:after="80"/>
      </w:pPr>
      <w:r>
        <w:rPr>
          <w:rFonts w:ascii="Yu Gothic" w:hAnsi="Yu Gothic" w:eastAsia="Yu Gothic"/>
          <w:sz w:val="21"/>
        </w:rPr>
        <w:t xml:space="preserve">→ </w:t>
      </w:r>
      <w:r>
        <w:rPr>
          <w:rFonts w:ascii="Consolas" w:hAnsi="Consolas" w:eastAsia="Consolas"/>
          <w:color w:val="1E4A27"/>
          <w:sz w:val="21"/>
        </w:rPr>
        <w:t>$L$2:$L$7</w:t>
      </w:r>
      <w:r>
        <w:rPr>
          <w:rFonts w:ascii="Yu Gothic" w:hAnsi="Yu Gothic" w:eastAsia="Yu Gothic"/>
          <w:sz w:val="21"/>
        </w:rPr>
        <w:t xml:space="preserve"> の </w:t>
      </w:r>
      <w:r>
        <w:rPr>
          <w:rFonts w:ascii="Consolas" w:hAnsi="Consolas" w:eastAsia="Consolas"/>
          <w:color w:val="1E4A27"/>
          <w:sz w:val="21"/>
        </w:rPr>
        <w:t>$</w:t>
      </w:r>
      <w:r>
        <w:rPr>
          <w:rFonts w:ascii="Yu Gothic" w:hAnsi="Yu Gothic" w:eastAsia="Yu Gothic"/>
          <w:sz w:val="21"/>
        </w:rPr>
        <w:t xml:space="preserve"> は、下にコピーしても分類の候補の位置がずれないようにするための印です。ここを消すと、下の行でおかしくなります。</w:t>
      </w:r>
    </w:p>
    <w:p>
      <w:pPr>
        <w:spacing w:after="80"/>
      </w:pPr>
      <w:r>
        <w:rPr>
          <w:rFonts w:ascii="Yu Gothic" w:hAnsi="Yu Gothic" w:eastAsia="Yu Gothic"/>
          <w:sz w:val="21"/>
        </w:rPr>
        <w:t>→ 途中の行から止まったときは、10分あたり100回までという上限に当たっています。しばらく待ってから、残りの行をドラッグしてください。50件あるので、途中で止まりやすい件数です。</w:t>
      </w:r>
    </w:p>
    <w:p>
      <w:pPr>
        <w:spacing w:after="80"/>
      </w:pPr>
      <w:r>
        <w:rPr>
          <w:rFonts w:ascii="Yu Gothic" w:hAnsi="Yu Gothic" w:eastAsia="Yu Gothic"/>
          <w:sz w:val="21"/>
        </w:rPr>
        <w:t>⑦ 入った分類を、ご自分の目で2つか3つだけ確かめます。</w:t>
      </w:r>
    </w:p>
    <w:p>
      <w:pPr>
        <w:spacing w:after="80"/>
      </w:pPr>
      <w:r>
        <w:rPr>
          <w:rFonts w:ascii="Yu Gothic" w:hAnsi="Yu Gothic" w:eastAsia="Yu Gothic"/>
          <w:sz w:val="21"/>
        </w:rPr>
        <w:t xml:space="preserve">→ 合っていないマスがあれば、⑤の文の中の指示を1か所だけ書き直して、入れ直します。たとえば </w:t>
      </w:r>
      <w:r>
        <w:rPr>
          <w:rFonts w:ascii="Consolas" w:hAnsi="Consolas" w:eastAsia="Consolas"/>
          <w:color w:val="1E4A27"/>
          <w:sz w:val="21"/>
        </w:rPr>
        <w:t>いちばん近いもの1つだけを選んでください。</w:t>
      </w:r>
      <w:r>
        <w:rPr>
          <w:rFonts w:ascii="Yu Gothic" w:hAnsi="Yu Gothic" w:eastAsia="Yu Gothic"/>
          <w:sz w:val="21"/>
        </w:rPr>
        <w:t xml:space="preserve"> を足します。</w:t>
      </w:r>
    </w:p>
    <w:p>
      <w:pPr>
        <w:spacing w:after="80"/>
      </w:pPr>
      <w:r>
        <w:rPr>
          <w:rFonts w:ascii="Yu Gothic" w:hAnsi="Yu Gothic" w:eastAsia="Yu Gothic"/>
          <w:sz w:val="21"/>
        </w:rPr>
        <w:t>→ 元の自由記述（I列）は、書き換えられていないことを確かめてください。書き換わっていたら、⑤を入れたマスが違っています。</w:t>
      </w:r>
    </w:p>
    <w:p>
      <w:pPr>
        <w:spacing w:after="80"/>
      </w:pPr>
      <w:r>
        <w:rPr>
          <w:rFonts w:ascii="Yu Gothic" w:hAnsi="Yu Gothic" w:eastAsia="Yu Gothic"/>
          <w:b/>
          <w:sz w:val="21"/>
        </w:rPr>
        <w:t>結果を固定します（★これをやってください）</w:t>
      </w:r>
    </w:p>
    <w:p>
      <w:pPr>
        <w:spacing w:after="80"/>
      </w:pPr>
      <w:r>
        <w:rPr>
          <w:rFonts w:ascii="Yu Gothic" w:hAnsi="Yu Gothic" w:eastAsia="Yu Gothic"/>
          <w:sz w:val="21"/>
        </w:rPr>
        <w:t>⑧ J2 から J51 までを選び、Ctrl キーを押しながら C を押します。続けて、</w:t>
      </w:r>
      <w:r>
        <w:rPr>
          <w:rFonts w:ascii="Yu Gothic" w:hAnsi="Yu Gothic" w:eastAsia="Yu Gothic"/>
          <w:b/>
          <w:sz w:val="21"/>
        </w:rPr>
        <w:t>Ctrl キーと Shift キーを押しながら V</w:t>
      </w:r>
      <w:r>
        <w:rPr>
          <w:rFonts w:ascii="Yu Gothic" w:hAnsi="Yu Gothic" w:eastAsia="Yu Gothic"/>
          <w:sz w:val="21"/>
        </w:rPr>
        <w:t xml:space="preserve"> を押します。</w:t>
      </w:r>
    </w:p>
    <w:p>
      <w:pPr>
        <w:spacing w:after="80"/>
      </w:pPr>
      <w:r>
        <w:rPr>
          <w:rFonts w:ascii="Yu Gothic" w:hAnsi="Yu Gothic" w:eastAsia="Yu Gothic"/>
          <w:sz w:val="21"/>
        </w:rPr>
        <w:t xml:space="preserve">→ 見た目は変わりませんが、マスの中身が数式から文字に変わっていれば、正しく固定できています。J2 をクリックして、上の欄に </w:t>
      </w:r>
      <w:r>
        <w:rPr>
          <w:rFonts w:ascii="Consolas" w:hAnsi="Consolas" w:eastAsia="Consolas"/>
          <w:color w:val="1E4A27"/>
          <w:sz w:val="21"/>
        </w:rPr>
        <w:t>=COPILOT(</w:t>
      </w:r>
      <w:r>
        <w:rPr>
          <w:rFonts w:ascii="Yu Gothic" w:hAnsi="Yu Gothic" w:eastAsia="Yu Gothic"/>
          <w:sz w:val="21"/>
        </w:rPr>
        <w:t xml:space="preserve"> ではなく分類の名前が出ていれば、変わっています。</w:t>
      </w:r>
    </w:p>
    <w:p>
      <w:pPr>
        <w:spacing w:after="80"/>
      </w:pPr>
      <w:r>
        <w:rPr>
          <w:rFonts w:ascii="Yu Gothic" w:hAnsi="Yu Gothic" w:eastAsia="Yu Gothic"/>
          <w:sz w:val="21"/>
        </w:rPr>
        <w:t>→ この関数は、同じ書き方でも</w:t>
      </w:r>
      <w:r>
        <w:rPr>
          <w:rFonts w:ascii="Yu Gothic" w:hAnsi="Yu Gothic" w:eastAsia="Yu Gothic"/>
          <w:b/>
          <w:sz w:val="21"/>
        </w:rPr>
        <w:t>返ってくる答えが変わることがあります</w:t>
      </w:r>
      <w:r>
        <w:rPr>
          <w:rFonts w:ascii="Yu Gothic" w:hAnsi="Yu Gothic" w:eastAsia="Yu Gothic"/>
          <w:sz w:val="21"/>
        </w:rPr>
        <w:t>。報告に使う分類は、ここで文字に変えて止めておきます。止めないと、開き直すたびに件数が変わることがあります。</w:t>
      </w:r>
    </w:p>
    <w:p>
      <w:pPr>
        <w:spacing w:after="80"/>
      </w:pPr>
      <w:r>
        <w:rPr>
          <w:rFonts w:ascii="Yu Gothic" w:hAnsi="Yu Gothic" w:eastAsia="Yu Gothic"/>
          <w:sz w:val="21"/>
        </w:rPr>
        <w:t>⑨ 件数を数えます。M2 のマスに、次の1行を貼り付けて Enter を押します。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=COUNTIF($J$2:$J$51,L2)</w:t>
      </w:r>
    </w:p>
    <w:p>
      <w:pPr>
        <w:spacing w:after="80"/>
      </w:pPr>
      <w:r>
        <w:rPr>
          <w:rFonts w:ascii="Yu Gothic" w:hAnsi="Yu Gothic" w:eastAsia="Yu Gothic"/>
          <w:sz w:val="21"/>
        </w:rPr>
        <w:t>→ 数字が出れば、その分類が何件あったかが分かります。M7 まで下にドラッグすると、6つの分類それぞれの件数が出ます。</w:t>
      </w:r>
    </w:p>
    <w:p>
      <w:pPr>
        <w:spacing w:after="80"/>
      </w:pPr>
      <w:r>
        <w:rPr>
          <w:rFonts w:ascii="Yu Gothic" w:hAnsi="Yu Gothic" w:eastAsia="Yu Gothic"/>
          <w:sz w:val="21"/>
        </w:rPr>
        <w:t>→ 合計が50件になっているかを確かめてください。</w:t>
      </w:r>
    </w:p>
    <w:p>
      <w:pPr>
        <w:spacing w:after="80"/>
      </w:pPr>
      <w:r>
        <w:rPr>
          <w:rFonts w:ascii="Yu Gothic" w:hAnsi="Yu Gothic" w:eastAsia="Yu Gothic"/>
          <w:sz w:val="21"/>
        </w:rPr>
        <w:t>⑩ できた表をコピーして、提出用に手元に保存します。</w:t>
      </w:r>
    </w:p>
    <w:p>
      <w:pPr>
        <w:spacing w:after="80"/>
      </w:pPr>
      <w:r>
        <w:rPr>
          <w:rFonts w:ascii="Yu Gothic" w:hAnsi="Yu Gothic" w:eastAsia="Yu Gothic"/>
          <w:b/>
          <w:sz w:val="21"/>
        </w:rPr>
        <w:t>知っておいていただきたいこと</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事がら</w:t>
            </w:r>
          </w:p>
        </w:tc>
        <w:tc>
          <w:tcPr>
            <w:tcW w:type="dxa" w:w="4819"/>
            <w:shd w:val="clear" w:fill="EAF3EA"/>
          </w:tcPr>
          <w:p>
            <w:pPr>
              <w:spacing w:before="40" w:after="40"/>
            </w:pPr>
            <w:r>
              <w:rPr>
                <w:b/>
              </w:rPr>
            </w:r>
            <w:r>
              <w:rPr>
                <w:rFonts w:ascii="Yu Gothic" w:hAnsi="Yu Gothic" w:eastAsia="Yu Gothic"/>
                <w:b/>
                <w:sz w:val="19"/>
              </w:rPr>
              <w:t>中身</w:t>
            </w:r>
          </w:p>
        </w:tc>
      </w:tr>
      <w:tr>
        <w:tc>
          <w:tcPr>
            <w:tcW w:type="dxa" w:w="4819"/>
          </w:tcPr>
          <w:p>
            <w:pPr>
              <w:spacing w:before="40" w:after="40"/>
            </w:pPr>
            <w:r/>
            <w:r>
              <w:rPr>
                <w:rFonts w:ascii="Yu Gothic" w:hAnsi="Yu Gothic" w:eastAsia="Yu Gothic"/>
                <w:sz w:val="19"/>
              </w:rPr>
              <w:t>見えている範囲</w:t>
            </w:r>
          </w:p>
        </w:tc>
        <w:tc>
          <w:tcPr>
            <w:tcW w:type="dxa" w:w="4819"/>
          </w:tcPr>
          <w:p>
            <w:pPr>
              <w:spacing w:before="40" w:after="40"/>
            </w:pPr>
            <w:r/>
            <w:r>
              <w:rPr>
                <w:rFonts w:ascii="Yu Gothic" w:hAnsi="Yu Gothic" w:eastAsia="Yu Gothic"/>
                <w:sz w:val="19"/>
              </w:rPr>
              <w:t>この関数は、</w:t>
            </w:r>
            <w:r>
              <w:rPr>
                <w:rFonts w:ascii="Consolas" w:hAnsi="Consolas" w:eastAsia="Consolas"/>
                <w:color w:val="1E4A27"/>
                <w:sz w:val="19"/>
              </w:rPr>
              <w:t>=COPILOT()</w:t>
            </w:r>
            <w:r>
              <w:rPr>
                <w:rFonts w:ascii="Yu Gothic" w:hAnsi="Yu Gothic" w:eastAsia="Yu Gothic"/>
                <w:sz w:val="19"/>
              </w:rPr>
              <w:t xml:space="preserve"> の中で渡した範囲の中身しか見ません。同じブックの他のシートや、学園の他のデータは見ていません。</w:t>
            </w:r>
          </w:p>
        </w:tc>
      </w:tr>
      <w:tr>
        <w:tc>
          <w:tcPr>
            <w:tcW w:type="dxa" w:w="4819"/>
          </w:tcPr>
          <w:p>
            <w:pPr>
              <w:spacing w:before="40" w:after="40"/>
            </w:pPr>
            <w:r/>
            <w:r>
              <w:rPr>
                <w:rFonts w:ascii="Yu Gothic" w:hAnsi="Yu Gothic" w:eastAsia="Yu Gothic"/>
                <w:sz w:val="19"/>
              </w:rPr>
              <w:t>回数の上限</w:t>
            </w:r>
          </w:p>
        </w:tc>
        <w:tc>
          <w:tcPr>
            <w:tcW w:type="dxa" w:w="4819"/>
          </w:tcPr>
          <w:p>
            <w:pPr>
              <w:spacing w:before="40" w:after="40"/>
            </w:pPr>
            <w:r/>
            <w:r>
              <w:rPr>
                <w:rFonts w:ascii="Yu Gothic" w:hAnsi="Yu Gothic" w:eastAsia="Yu Gothic"/>
                <w:sz w:val="19"/>
              </w:rPr>
              <w:t>10分あたり100回までです。行数の多い表に一度に入れると、途中で止まります。</w:t>
            </w:r>
          </w:p>
        </w:tc>
      </w:tr>
      <w:tr>
        <w:tc>
          <w:tcPr>
            <w:tcW w:type="dxa" w:w="4819"/>
          </w:tcPr>
          <w:p>
            <w:pPr>
              <w:spacing w:before="40" w:after="40"/>
            </w:pPr>
            <w:r/>
            <w:r>
              <w:rPr>
                <w:rFonts w:ascii="Yu Gothic" w:hAnsi="Yu Gothic" w:eastAsia="Yu Gothic"/>
                <w:sz w:val="19"/>
              </w:rPr>
              <w:t>使えないブック</w:t>
            </w:r>
          </w:p>
        </w:tc>
        <w:tc>
          <w:tcPr>
            <w:tcW w:type="dxa" w:w="4819"/>
          </w:tcPr>
          <w:p>
            <w:pPr>
              <w:spacing w:before="40" w:after="40"/>
            </w:pPr>
            <w:r/>
            <w:r>
              <w:rPr>
                <w:rFonts w:ascii="Yu Gothic" w:hAnsi="Yu Gothic" w:eastAsia="Yu Gothic"/>
                <w:sz w:val="19"/>
              </w:rPr>
              <w:t>「社外秘」「機密性が高い」と分類されたブックでは計算できません。</w:t>
            </w:r>
          </w:p>
        </w:tc>
      </w:tr>
      <w:tr>
        <w:tc>
          <w:tcPr>
            <w:tcW w:type="dxa" w:w="4819"/>
          </w:tcPr>
          <w:p>
            <w:pPr>
              <w:spacing w:before="40" w:after="40"/>
            </w:pPr>
            <w:r/>
            <w:r>
              <w:rPr>
                <w:rFonts w:ascii="Yu Gothic" w:hAnsi="Yu Gothic" w:eastAsia="Yu Gothic"/>
                <w:sz w:val="19"/>
              </w:rPr>
              <w:t>入力の扱い</w:t>
            </w:r>
          </w:p>
        </w:tc>
        <w:tc>
          <w:tcPr>
            <w:tcW w:type="dxa" w:w="4819"/>
          </w:tcPr>
          <w:p>
            <w:pPr>
              <w:spacing w:before="40" w:after="40"/>
            </w:pPr>
            <w:r/>
            <w:r>
              <w:rPr>
                <w:rFonts w:ascii="Yu Gothic" w:hAnsi="Yu Gothic" w:eastAsia="Yu Gothic"/>
                <w:sz w:val="19"/>
              </w:rPr>
              <w:t>入力した文と、範囲で渡したデータは、AIの学習には使われないと書かれています。</w:t>
            </w:r>
          </w:p>
        </w:tc>
      </w:tr>
      <w:tr>
        <w:tc>
          <w:tcPr>
            <w:tcW w:type="dxa" w:w="4819"/>
          </w:tcPr>
          <w:p>
            <w:pPr>
              <w:spacing w:before="40" w:after="40"/>
            </w:pPr>
            <w:r/>
            <w:r>
              <w:rPr>
                <w:rFonts w:ascii="Yu Gothic" w:hAnsi="Yu Gothic" w:eastAsia="Yu Gothic"/>
                <w:sz w:val="19"/>
              </w:rPr>
              <w:t>インターネット</w:t>
            </w:r>
          </w:p>
        </w:tc>
        <w:tc>
          <w:tcPr>
            <w:tcW w:type="dxa" w:w="4819"/>
          </w:tcPr>
          <w:p>
            <w:pPr>
              <w:spacing w:before="40" w:after="40"/>
            </w:pPr>
            <w:r/>
            <w:r>
              <w:rPr>
                <w:rFonts w:ascii="Yu Gothic" w:hAnsi="Yu Gothic" w:eastAsia="Yu Gothic"/>
                <w:sz w:val="19"/>
              </w:rPr>
              <w:t>つながっていないと計算できません。</w:t>
            </w:r>
          </w:p>
        </w:tc>
      </w:tr>
      <w:tr>
        <w:tc>
          <w:tcPr>
            <w:tcW w:type="dxa" w:w="4819"/>
          </w:tcPr>
          <w:p>
            <w:pPr>
              <w:spacing w:before="40" w:after="40"/>
            </w:pPr>
            <w:r/>
            <w:r>
              <w:rPr>
                <w:rFonts w:ascii="Yu Gothic" w:hAnsi="Yu Gothic" w:eastAsia="Yu Gothic"/>
                <w:sz w:val="19"/>
              </w:rPr>
              <w:t>個人情報</w:t>
            </w:r>
          </w:p>
        </w:tc>
        <w:tc>
          <w:tcPr>
            <w:tcW w:type="dxa" w:w="4819"/>
          </w:tcPr>
          <w:p>
            <w:pPr>
              <w:spacing w:before="40" w:after="40"/>
            </w:pPr>
            <w:r/>
            <w:r>
              <w:rPr>
                <w:rFonts w:ascii="Yu Gothic" w:hAnsi="Yu Gothic" w:eastAsia="Yu Gothic"/>
                <w:sz w:val="19"/>
              </w:rPr>
              <w:t>実在の方の回答や、氏名・連絡先が入った表では使わないでください。渡した範囲の中身は、外のサーバーに送られます。</w:t>
            </w:r>
          </w:p>
        </w:tc>
      </w:tr>
    </w:tbl>
    <w:p>
      <w:pPr>
        <w:spacing w:after="80"/>
      </w:pPr>
    </w:p>
    <w:p>
      <w:pPr>
        <w:keepNext/>
        <w:spacing w:before="200" w:after="80"/>
      </w:pPr>
      <w:r>
        <w:rPr>
          <w:rFonts w:ascii="Yu Gothic" w:hAnsi="Yu Gothic" w:eastAsia="Yu Gothic"/>
          <w:b/>
          <w:color w:val="2F6B3A"/>
          <w:sz w:val="22"/>
        </w:rPr>
        <w:t>考え方の例</w:t>
      </w:r>
    </w:p>
    <w:p>
      <w:pPr>
        <w:spacing w:after="80"/>
      </w:pPr>
      <w:r>
        <w:rPr>
          <w:rFonts w:ascii="Yu Gothic" w:hAnsi="Yu Gothic" w:eastAsia="Yu Gothic"/>
          <w:sz w:val="21"/>
        </w:rPr>
        <w:t>マスの中でAIを呼ぶと速いのですが、</w:t>
      </w:r>
      <w:r>
        <w:rPr>
          <w:rFonts w:ascii="Yu Gothic" w:hAnsi="Yu Gothic" w:eastAsia="Yu Gothic"/>
          <w:b/>
          <w:sz w:val="21"/>
        </w:rPr>
        <w:t>同じ表を開き直すたびに答えが変わることがあります</w:t>
      </w:r>
      <w:r>
        <w:rPr>
          <w:rFonts w:ascii="Yu Gothic" w:hAnsi="Yu Gothic" w:eastAsia="Yu Gothic"/>
          <w:sz w:val="21"/>
        </w:rPr>
        <w:t>。報告に使う数字は、必ず文字に変えて止めてから使う、と決めておくと安心です。50件で上限に当たるくらいですから、何百件もの表を丸ごと任せる使い方には向きません。AIに下ごしらえをさせて、人が目で確かめて直す、という配分で考えると現実的です。</w:t>
      </w:r>
    </w:p>
    <w:p>
      <w:pPr>
        <w:pBdr>
          <w:bottom w:val="single" w:sz="6" w:color="CCCCCC"/>
        </w:pBdr>
        <w:spacing w:after="160"/>
      </w:pPr>
    </w:p>
    <w:p>
      <w:pPr>
        <w:keepNext/>
        <w:spacing w:before="200" w:after="80"/>
      </w:pPr>
      <w:r>
        <w:rPr>
          <w:rFonts w:ascii="Yu Gothic" w:hAnsi="Yu Gothic" w:eastAsia="Yu Gothic"/>
          <w:b/>
          <w:color w:val="2F6B3A"/>
          <w:sz w:val="24"/>
        </w:rPr>
        <w:t>シナリオ7　Google スプレッドシートの `=AI()` 関数で分類する（使える方だけ）</w:t>
      </w:r>
    </w:p>
    <w:p>
      <w:pPr>
        <w:spacing w:after="80"/>
      </w:pPr>
      <w:r>
        <w:rPr>
          <w:rFonts w:ascii="Yu Gothic" w:hAnsi="Yu Gothic" w:eastAsia="Yu Gothic"/>
          <w:b/>
          <w:sz w:val="21"/>
        </w:rPr>
        <w:t>学園の Google アカウントでは使えません。</w:t>
      </w:r>
      <w:r>
        <w:rPr>
          <w:rFonts w:ascii="Yu Gothic" w:hAnsi="Yu Gothic" w:eastAsia="Yu Gothic"/>
          <w:sz w:val="21"/>
        </w:rPr>
        <w:t>学園が契約している Google Workspace for Education Fundamentals は、この関数の対象に入っていません。</w:t>
      </w:r>
      <w:r>
        <w:rPr>
          <w:rFonts w:ascii="Yu Gothic" w:hAnsi="Yu Gothic" w:eastAsia="Yu Gothic"/>
          <w:b/>
          <w:sz w:val="21"/>
        </w:rPr>
        <w:t>ご自分の別のアカウントで、対象のプラン（Google AI Pro、Google AI Ultra、Business Standard／Plus、Enterprise Standard／Plus、Google AI Ultra for Education のいずれか）をお使いの方だけ、お試しください。</w:t>
      </w:r>
    </w:p>
    <w:p>
      <w:pPr>
        <w:spacing w:after="80"/>
      </w:pPr>
      <w:r>
        <w:rPr>
          <w:rFonts w:ascii="Yu Gothic" w:hAnsi="Yu Gothic" w:eastAsia="Yu Gothic"/>
          <w:b/>
          <w:sz w:val="21"/>
        </w:rPr>
        <w:t>使えない方は、シナリオ3（数式を書いてもらう）へ進んでください。同じ仕事が、そちらで仕上がります。</w:t>
      </w:r>
    </w:p>
    <w:p>
      <w:pPr>
        <w:spacing w:after="80"/>
      </w:pPr>
      <w:r>
        <w:rPr>
          <w:rFonts w:ascii="Yu Gothic" w:hAnsi="Yu Gothic" w:eastAsia="Yu Gothic"/>
          <w:sz w:val="21"/>
        </w:rPr>
        <w:t>つくるもの：表の中で、AIが自動的に分類を入れてくれる列が1本</w:t>
      </w:r>
    </w:p>
    <w:p>
      <w:pPr>
        <w:spacing w:after="80"/>
      </w:pPr>
      <w:r>
        <w:rPr>
          <w:rFonts w:ascii="Yu Gothic" w:hAnsi="Yu Gothic" w:eastAsia="Yu Gothic"/>
          <w:sz w:val="21"/>
        </w:rPr>
        <w:t xml:space="preserve">シナリオ1では、自由記述を Gemini に貼って分類させました。このシナリオでは、同じことを </w:t>
      </w:r>
      <w:r>
        <w:rPr>
          <w:rFonts w:ascii="Yu Gothic" w:hAnsi="Yu Gothic" w:eastAsia="Yu Gothic"/>
          <w:b/>
          <w:sz w:val="21"/>
        </w:rPr>
        <w:t>スプレッドシートのマスの中で</w:t>
      </w:r>
      <w:r>
        <w:rPr>
          <w:rFonts w:ascii="Yu Gothic" w:hAnsi="Yu Gothic" w:eastAsia="Yu Gothic"/>
          <w:sz w:val="21"/>
        </w:rPr>
        <w:t xml:space="preserve"> やります。</w:t>
      </w:r>
      <w:r>
        <w:rPr>
          <w:rFonts w:ascii="Consolas" w:hAnsi="Consolas" w:eastAsia="Consolas"/>
          <w:color w:val="1E4A27"/>
          <w:sz w:val="21"/>
        </w:rPr>
        <w:t>=AI()</w:t>
      </w:r>
      <w:r>
        <w:rPr>
          <w:rFonts w:ascii="Yu Gothic" w:hAnsi="Yu Gothic" w:eastAsia="Yu Gothic"/>
          <w:sz w:val="21"/>
        </w:rPr>
        <w:t xml:space="preserve"> は、SUM や AVERAGE と同じように、セルに直接書ける関数です。</w:t>
      </w:r>
    </w:p>
    <w:p>
      <w:pPr>
        <w:spacing w:after="80"/>
      </w:pPr>
      <w:r>
        <w:rPr>
          <w:rFonts w:ascii="Yu Gothic" w:hAnsi="Yu Gothic" w:eastAsia="Yu Gothic"/>
          <w:b/>
          <w:sz w:val="21"/>
        </w:rPr>
        <w:t>まず、使えるかどうかを確かめます</w:t>
      </w:r>
    </w:p>
    <w:p>
      <w:pPr>
        <w:spacing w:after="80"/>
      </w:pPr>
      <w:r>
        <w:rPr>
          <w:rFonts w:ascii="Yu Gothic" w:hAnsi="Yu Gothic" w:eastAsia="Yu Gothic"/>
          <w:sz w:val="21"/>
        </w:rPr>
        <w:t xml:space="preserve">① ブラウザの新しいタブを開き、アドレス欄に </w:t>
      </w:r>
      <w:r>
        <w:rPr>
          <w:rFonts w:ascii="Consolas" w:hAnsi="Consolas" w:eastAsia="Consolas"/>
          <w:color w:val="1E4A27"/>
          <w:sz w:val="21"/>
        </w:rPr>
        <w:t>sheets.new</w:t>
      </w:r>
      <w:r>
        <w:rPr>
          <w:rFonts w:ascii="Yu Gothic" w:hAnsi="Yu Gothic" w:eastAsia="Yu Gothic"/>
          <w:sz w:val="21"/>
        </w:rPr>
        <w:t xml:space="preserve"> と入力して、Enter を押します。</w:t>
      </w:r>
    </w:p>
    <w:p>
      <w:pPr>
        <w:spacing w:after="80"/>
      </w:pPr>
      <w:r>
        <w:rPr>
          <w:rFonts w:ascii="Yu Gothic" w:hAnsi="Yu Gothic" w:eastAsia="Yu Gothic"/>
          <w:sz w:val="21"/>
        </w:rPr>
        <w:t>→ 何も書かれていない、新しいスプレッドシートが開けば、正しい画面です。</w:t>
      </w:r>
    </w:p>
    <w:p>
      <w:pPr>
        <w:spacing w:after="80"/>
      </w:pPr>
      <w:r>
        <w:rPr>
          <w:rFonts w:ascii="Yu Gothic" w:hAnsi="Yu Gothic" w:eastAsia="Yu Gothic"/>
          <w:sz w:val="21"/>
        </w:rPr>
        <w:t>→ サインインを求められたら、</w:t>
      </w:r>
      <w:r>
        <w:rPr>
          <w:rFonts w:ascii="Yu Gothic" w:hAnsi="Yu Gothic" w:eastAsia="Yu Gothic"/>
          <w:b/>
          <w:sz w:val="21"/>
        </w:rPr>
        <w:t>この関数が使えるアカウント</w:t>
      </w:r>
      <w:r>
        <w:rPr>
          <w:rFonts w:ascii="Yu Gothic" w:hAnsi="Yu Gothic" w:eastAsia="Yu Gothic"/>
          <w:sz w:val="21"/>
        </w:rPr>
        <w:t>でサインインします。学園のアカウントでは使えません。</w:t>
      </w:r>
    </w:p>
    <w:p>
      <w:pPr>
        <w:spacing w:after="80"/>
      </w:pPr>
      <w:r>
        <w:rPr>
          <w:rFonts w:ascii="Yu Gothic" w:hAnsi="Yu Gothic" w:eastAsia="Yu Gothic"/>
          <w:sz w:val="21"/>
        </w:rPr>
        <w:t>② A1 のマスをクリックして、次の1行をそのままコピーして貼り付け、Enter を押します。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=AI("こんにちはとだけ返してください")</w:t>
      </w:r>
    </w:p>
    <w:p>
      <w:pPr>
        <w:spacing w:after="80"/>
      </w:pPr>
      <w:r>
        <w:rPr>
          <w:rFonts w:ascii="Yu Gothic" w:hAnsi="Yu Gothic" w:eastAsia="Yu Gothic"/>
          <w:sz w:val="21"/>
        </w:rPr>
        <w:t>→ A1 に何か文章が入れば、</w:t>
      </w:r>
      <w:r>
        <w:rPr>
          <w:rFonts w:ascii="Yu Gothic" w:hAnsi="Yu Gothic" w:eastAsia="Yu Gothic"/>
          <w:b/>
          <w:sz w:val="21"/>
        </w:rPr>
        <w:t>使えます。</w:t>
      </w:r>
      <w:r>
        <w:rPr>
          <w:rFonts w:ascii="Yu Gothic" w:hAnsi="Yu Gothic" w:eastAsia="Yu Gothic"/>
          <w:sz w:val="21"/>
        </w:rPr>
        <w:t>A1 をクリックして Delete キーを押し、いま入れた文を消してから、③に進んでください。</w:t>
      </w:r>
    </w:p>
    <w:p>
      <w:pPr>
        <w:spacing w:after="80"/>
      </w:pPr>
      <w:r>
        <w:rPr>
          <w:rFonts w:ascii="Yu Gothic" w:hAnsi="Yu Gothic" w:eastAsia="Yu Gothic"/>
          <w:sz w:val="21"/>
        </w:rPr>
        <w:t xml:space="preserve">→ </w:t>
      </w:r>
      <w:r>
        <w:rPr>
          <w:rFonts w:ascii="Consolas" w:hAnsi="Consolas" w:eastAsia="Consolas"/>
          <w:color w:val="1E4A27"/>
          <w:sz w:val="21"/>
        </w:rPr>
        <w:t>#NAME?</w:t>
      </w:r>
      <w:r>
        <w:rPr>
          <w:rFonts w:ascii="Yu Gothic" w:hAnsi="Yu Gothic" w:eastAsia="Yu Gothic"/>
          <w:sz w:val="21"/>
        </w:rPr>
        <w:t xml:space="preserve"> と表示されたときは、</w:t>
      </w:r>
      <w:r>
        <w:rPr>
          <w:rFonts w:ascii="Yu Gothic" w:hAnsi="Yu Gothic" w:eastAsia="Yu Gothic"/>
          <w:b/>
          <w:sz w:val="21"/>
        </w:rPr>
        <w:t>この関数は使えません。</w:t>
      </w:r>
      <w:r>
        <w:rPr>
          <w:rFonts w:ascii="Yu Gothic" w:hAnsi="Yu Gothic" w:eastAsia="Yu Gothic"/>
          <w:sz w:val="21"/>
        </w:rPr>
        <w:t>A1 の中身を消して、</w:t>
      </w:r>
      <w:r>
        <w:rPr>
          <w:rFonts w:ascii="Yu Gothic" w:hAnsi="Yu Gothic" w:eastAsia="Yu Gothic"/>
          <w:b/>
          <w:sz w:val="21"/>
        </w:rPr>
        <w:t>シナリオ3（数式を書いてもらう）</w:t>
      </w:r>
      <w:r>
        <w:rPr>
          <w:rFonts w:ascii="Yu Gothic" w:hAnsi="Yu Gothic" w:eastAsia="Yu Gothic"/>
          <w:sz w:val="21"/>
        </w:rPr>
        <w:t>へ進んでください。分類の仕事は、シナリオ1（Gemini に貼って分類させる）で仕上がります。</w:t>
      </w:r>
    </w:p>
    <w:p>
      <w:pPr>
        <w:spacing w:after="80"/>
      </w:pPr>
      <w:r>
        <w:rPr>
          <w:rFonts w:ascii="Yu Gothic" w:hAnsi="Yu Gothic" w:eastAsia="Yu Gothic"/>
          <w:sz w:val="21"/>
        </w:rPr>
        <w:t xml:space="preserve">→ </w:t>
      </w:r>
      <w:r>
        <w:rPr>
          <w:rFonts w:ascii="Consolas" w:hAnsi="Consolas" w:eastAsia="Consolas"/>
          <w:color w:val="1E4A27"/>
          <w:sz w:val="21"/>
        </w:rPr>
        <w:t>=AI(</w:t>
      </w:r>
      <w:r>
        <w:rPr>
          <w:rFonts w:ascii="Yu Gothic" w:hAnsi="Yu Gothic" w:eastAsia="Yu Gothic"/>
          <w:sz w:val="21"/>
        </w:rPr>
        <w:t xml:space="preserve"> の代わりに </w:t>
      </w:r>
      <w:r>
        <w:rPr>
          <w:rFonts w:ascii="Consolas" w:hAnsi="Consolas" w:eastAsia="Consolas"/>
          <w:color w:val="1E4A27"/>
          <w:sz w:val="21"/>
        </w:rPr>
        <w:t>=GEMINI(</w:t>
      </w:r>
      <w:r>
        <w:rPr>
          <w:rFonts w:ascii="Yu Gothic" w:hAnsi="Yu Gothic" w:eastAsia="Yu Gothic"/>
          <w:sz w:val="21"/>
        </w:rPr>
        <w:t xml:space="preserve"> と書いても、同じものが動きます。どちらでも構いません。</w:t>
      </w:r>
    </w:p>
    <w:p>
      <w:pPr>
        <w:spacing w:after="80"/>
      </w:pPr>
      <w:r>
        <w:rPr>
          <w:rFonts w:ascii="Yu Gothic" w:hAnsi="Yu Gothic" w:eastAsia="Yu Gothic"/>
          <w:b/>
          <w:sz w:val="21"/>
        </w:rPr>
        <w:t>表を用意します</w:t>
      </w:r>
    </w:p>
    <w:p>
      <w:pPr>
        <w:spacing w:after="80"/>
      </w:pPr>
      <w:r>
        <w:rPr>
          <w:rFonts w:ascii="Yu Gothic" w:hAnsi="Yu Gothic" w:eastAsia="Yu Gothic"/>
          <w:sz w:val="21"/>
        </w:rPr>
        <w:t xml:space="preserve">③ A1 のマスに </w:t>
      </w:r>
      <w:r>
        <w:rPr>
          <w:rFonts w:ascii="Consolas" w:hAnsi="Consolas" w:eastAsia="Consolas"/>
          <w:color w:val="1E4A27"/>
          <w:sz w:val="21"/>
        </w:rPr>
        <w:t>自由記述</w:t>
      </w:r>
      <w:r>
        <w:rPr>
          <w:rFonts w:ascii="Yu Gothic" w:hAnsi="Yu Gothic" w:eastAsia="Yu Gothic"/>
          <w:sz w:val="21"/>
        </w:rPr>
        <w:t xml:space="preserve"> と打ち込みます。続けて </w:t>
      </w:r>
      <w:r>
        <w:rPr>
          <w:rFonts w:ascii="Yu Gothic" w:hAnsi="Yu Gothic" w:eastAsia="Yu Gothic"/>
          <w:b/>
          <w:sz w:val="21"/>
        </w:rPr>
        <w:t>A2 のマス</w:t>
      </w:r>
      <w:r>
        <w:rPr>
          <w:rFonts w:ascii="Yu Gothic" w:hAnsi="Yu Gothic" w:eastAsia="Yu Gothic"/>
          <w:sz w:val="21"/>
        </w:rPr>
        <w:t>をクリックして、「6.」の架空データ①（自由記述50件）を貼り付けます。</w:t>
      </w:r>
    </w:p>
    <w:p>
      <w:pPr>
        <w:spacing w:after="80"/>
      </w:pPr>
      <w:r>
        <w:rPr>
          <w:rFonts w:ascii="Yu Gothic" w:hAnsi="Yu Gothic" w:eastAsia="Yu Gothic"/>
          <w:sz w:val="21"/>
        </w:rPr>
        <w:t>→ A2 から A51 までに、50行分の文章が入っていれば、正しい状態です。</w:t>
      </w:r>
      <w:r>
        <w:rPr>
          <w:rFonts w:ascii="Yu Gothic" w:hAnsi="Yu Gothic" w:eastAsia="Yu Gothic"/>
          <w:b/>
          <w:sz w:val="21"/>
        </w:rPr>
        <w:t>1行目は見出し、2行目から51行目までがデータ</w:t>
      </w:r>
      <w:r>
        <w:rPr>
          <w:rFonts w:ascii="Yu Gothic" w:hAnsi="Yu Gothic" w:eastAsia="Yu Gothic"/>
          <w:sz w:val="21"/>
        </w:rPr>
        <w:t>という形になります。</w:t>
      </w:r>
    </w:p>
    <w:p>
      <w:pPr>
        <w:spacing w:after="80"/>
      </w:pPr>
      <w:r>
        <w:rPr>
          <w:rFonts w:ascii="Yu Gothic" w:hAnsi="Yu Gothic" w:eastAsia="Yu Gothic"/>
          <w:sz w:val="21"/>
        </w:rPr>
        <w:t>→ 番号と文章が同じマスに入ってしまっても、このあとの手順は動きます。</w:t>
      </w:r>
    </w:p>
    <w:p>
      <w:pPr>
        <w:spacing w:after="80"/>
      </w:pPr>
      <w:r>
        <w:rPr>
          <w:rFonts w:ascii="Yu Gothic" w:hAnsi="Yu Gothic" w:eastAsia="Yu Gothic"/>
          <w:sz w:val="21"/>
        </w:rPr>
        <w:t>→ A1 ではなく A2 から貼ってください。A1 から貼ると、このあとの行が1つずつずれます。</w:t>
      </w:r>
    </w:p>
    <w:p>
      <w:pPr>
        <w:spacing w:after="80"/>
      </w:pPr>
      <w:r>
        <w:rPr>
          <w:rFonts w:ascii="Yu Gothic" w:hAnsi="Yu Gothic" w:eastAsia="Yu Gothic"/>
          <w:sz w:val="21"/>
        </w:rPr>
        <w:t xml:space="preserve">→ </w:t>
      </w:r>
      <w:r>
        <w:rPr>
          <w:rFonts w:ascii="Consolas" w:hAnsi="Consolas" w:eastAsia="Consolas"/>
          <w:color w:val="1E4A27"/>
          <w:sz w:val="21"/>
        </w:rPr>
        <w:t>Hシナリオ1-7_研修アンケート.xlsx</w:t>
      </w:r>
      <w:r>
        <w:rPr>
          <w:rFonts w:ascii="Yu Gothic" w:hAnsi="Yu Gothic" w:eastAsia="Yu Gothic"/>
          <w:sz w:val="21"/>
        </w:rPr>
        <w:t xml:space="preserve"> をお持ちの方は、〈ファイル〉→〈インポート〉→〈アップロード〉から読み込み、シート「アンケート回答」を使っても構いません。その場合、自由記述はI列に入りますので、⑥の文のいちばん最後の </w:t>
      </w:r>
      <w:r>
        <w:rPr>
          <w:rFonts w:ascii="Consolas" w:hAnsi="Consolas" w:eastAsia="Consolas"/>
          <w:color w:val="1E4A27"/>
          <w:sz w:val="21"/>
        </w:rPr>
        <w:t>A2</w:t>
      </w:r>
      <w:r>
        <w:rPr>
          <w:rFonts w:ascii="Yu Gothic" w:hAnsi="Yu Gothic" w:eastAsia="Yu Gothic"/>
          <w:sz w:val="21"/>
        </w:rPr>
        <w:t xml:space="preserve"> を </w:t>
      </w:r>
      <w:r>
        <w:rPr>
          <w:rFonts w:ascii="Consolas" w:hAnsi="Consolas" w:eastAsia="Consolas"/>
          <w:color w:val="1E4A27"/>
          <w:sz w:val="21"/>
        </w:rPr>
        <w:t>I2</w:t>
      </w:r>
      <w:r>
        <w:rPr>
          <w:rFonts w:ascii="Yu Gothic" w:hAnsi="Yu Gothic" w:eastAsia="Yu Gothic"/>
          <w:sz w:val="21"/>
        </w:rPr>
        <w:t xml:space="preserve"> に書き換えてください。</w:t>
      </w:r>
    </w:p>
    <w:p>
      <w:pPr>
        <w:spacing w:after="80"/>
      </w:pPr>
      <w:r>
        <w:rPr>
          <w:rFonts w:ascii="Yu Gothic" w:hAnsi="Yu Gothic" w:eastAsia="Yu Gothic"/>
          <w:sz w:val="21"/>
        </w:rPr>
        <w:t xml:space="preserve">④ あとで件数を数えるために、分類の候補を書き出しておきます。D1 のマスに </w:t>
      </w:r>
      <w:r>
        <w:rPr>
          <w:rFonts w:ascii="Consolas" w:hAnsi="Consolas" w:eastAsia="Consolas"/>
          <w:color w:val="1E4A27"/>
          <w:sz w:val="21"/>
        </w:rPr>
        <w:t>分類の候補</w:t>
      </w:r>
      <w:r>
        <w:rPr>
          <w:rFonts w:ascii="Yu Gothic" w:hAnsi="Yu Gothic" w:eastAsia="Yu Gothic"/>
          <w:sz w:val="21"/>
        </w:rPr>
        <w:t xml:space="preserve"> と打ち込み、D2 から D7 までに、次の6つを1つずつ打ち込みます。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進め方への意見</w:t>
        <w:br/>
      </w:r>
      <w:r>
        <w:rPr>
          <w:rFonts w:ascii="Consolas" w:hAnsi="Consolas" w:eastAsia="Consolas"/>
          <w:sz w:val="19"/>
        </w:rPr>
        <w:t>分かりやすさ</w:t>
        <w:br/>
      </w:r>
      <w:r>
        <w:rPr>
          <w:rFonts w:ascii="Consolas" w:hAnsi="Consolas" w:eastAsia="Consolas"/>
          <w:sz w:val="19"/>
        </w:rPr>
        <w:t>自分の仕事への活かし方</w:t>
        <w:br/>
      </w:r>
      <w:r>
        <w:rPr>
          <w:rFonts w:ascii="Consolas" w:hAnsi="Consolas" w:eastAsia="Consolas"/>
          <w:sz w:val="19"/>
        </w:rPr>
        <w:t>ルールの整備</w:t>
        <w:br/>
      </w:r>
      <w:r>
        <w:rPr>
          <w:rFonts w:ascii="Consolas" w:hAnsi="Consolas" w:eastAsia="Consolas"/>
          <w:sz w:val="19"/>
        </w:rPr>
        <w:t>機器やログインの不具合</w:t>
        <w:br/>
      </w:r>
      <w:r>
        <w:rPr>
          <w:rFonts w:ascii="Consolas" w:hAnsi="Consolas" w:eastAsia="Consolas"/>
          <w:sz w:val="19"/>
        </w:rPr>
        <w:t>その他</w:t>
      </w:r>
    </w:p>
    <w:p>
      <w:pPr>
        <w:spacing w:after="80"/>
      </w:pPr>
      <w:r>
        <w:rPr>
          <w:rFonts w:ascii="Yu Gothic" w:hAnsi="Yu Gothic" w:eastAsia="Yu Gothic"/>
          <w:sz w:val="21"/>
        </w:rPr>
        <w:t>→ D列に6つの言葉が縦に並んでいれば、正しい状態です。</w:t>
      </w:r>
    </w:p>
    <w:p>
      <w:pPr>
        <w:spacing w:after="80"/>
      </w:pPr>
      <w:r>
        <w:rPr>
          <w:rFonts w:ascii="Yu Gothic" w:hAnsi="Yu Gothic" w:eastAsia="Yu Gothic"/>
          <w:sz w:val="21"/>
        </w:rPr>
        <w:t>→ この6つは、変えていただいて構いません。シナリオ1で Gemini に作らせた分類の名前を、そのまま入れても構いません。</w:t>
      </w:r>
    </w:p>
    <w:p>
      <w:pPr>
        <w:spacing w:after="80"/>
      </w:pPr>
      <w:r>
        <w:rPr>
          <w:rFonts w:ascii="Yu Gothic" w:hAnsi="Yu Gothic" w:eastAsia="Yu Gothic"/>
          <w:b/>
          <w:sz w:val="21"/>
        </w:rPr>
        <w:t>分類させます</w:t>
      </w:r>
    </w:p>
    <w:p>
      <w:pPr>
        <w:spacing w:after="80"/>
      </w:pPr>
      <w:r>
        <w:rPr>
          <w:rFonts w:ascii="Yu Gothic" w:hAnsi="Yu Gothic" w:eastAsia="Yu Gothic"/>
          <w:sz w:val="21"/>
        </w:rPr>
        <w:t xml:space="preserve">⑤ B1 のマスに </w:t>
      </w:r>
      <w:r>
        <w:rPr>
          <w:rFonts w:ascii="Consolas" w:hAnsi="Consolas" w:eastAsia="Consolas"/>
          <w:color w:val="1E4A27"/>
          <w:sz w:val="21"/>
        </w:rPr>
        <w:t>分類</w:t>
      </w:r>
      <w:r>
        <w:rPr>
          <w:rFonts w:ascii="Yu Gothic" w:hAnsi="Yu Gothic" w:eastAsia="Yu Gothic"/>
          <w:sz w:val="21"/>
        </w:rPr>
        <w:t xml:space="preserve"> と打ち込みます。</w:t>
      </w:r>
    </w:p>
    <w:p>
      <w:pPr>
        <w:spacing w:after="80"/>
      </w:pPr>
      <w:r>
        <w:rPr>
          <w:rFonts w:ascii="Yu Gothic" w:hAnsi="Yu Gothic" w:eastAsia="Yu Gothic"/>
          <w:sz w:val="21"/>
        </w:rPr>
        <w:t>⑥ B2 のマスをクリックして、次の1行を、省略せずにそのままコピーして貼り付け、Enter を押します。</w:t>
      </w:r>
      <w:r>
        <w:rPr>
          <w:rFonts w:ascii="Yu Gothic" w:hAnsi="Yu Gothic" w:eastAsia="Yu Gothic"/>
          <w:b/>
          <w:sz w:val="21"/>
        </w:rPr>
        <w:t>途中で改行しないでください。1行のまま貼り付けます。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=AI("次の自由記述を、進め方への意見／分かりやすさ／自分の仕事への活かし方／ルールの整備／機器やログインの不具合／その他 のどれか1つに入れてください。分類の名前だけを返してください。説明は書かないでください。どれにも当てはまらないときは、その他としてください。", A2)</w:t>
      </w:r>
    </w:p>
    <w:p>
      <w:pPr>
        <w:spacing w:after="80"/>
      </w:pPr>
      <w:r>
        <w:rPr>
          <w:rFonts w:ascii="Yu Gothic" w:hAnsi="Yu Gothic" w:eastAsia="Yu Gothic"/>
          <w:sz w:val="21"/>
        </w:rPr>
        <w:t>→ B2 に分類の名前が1つだけ入れば、正しく動いています。</w:t>
      </w:r>
    </w:p>
    <w:p>
      <w:pPr>
        <w:spacing w:after="80"/>
      </w:pPr>
      <w:r>
        <w:rPr>
          <w:rFonts w:ascii="Yu Gothic" w:hAnsi="Yu Gothic" w:eastAsia="Yu Gothic"/>
          <w:sz w:val="21"/>
        </w:rPr>
        <w:t>→ しばらく「生成中」のような表示が出ることがあります。数秒待ってください。</w:t>
      </w:r>
    </w:p>
    <w:p>
      <w:pPr>
        <w:spacing w:after="80"/>
      </w:pPr>
      <w:r>
        <w:rPr>
          <w:rFonts w:ascii="Yu Gothic" w:hAnsi="Yu Gothic" w:eastAsia="Yu Gothic"/>
          <w:sz w:val="21"/>
        </w:rPr>
        <w:t xml:space="preserve">→ </w:t>
      </w:r>
      <w:r>
        <w:rPr>
          <w:rFonts w:ascii="Consolas" w:hAnsi="Consolas" w:eastAsia="Consolas"/>
          <w:color w:val="1E4A27"/>
          <w:sz w:val="21"/>
        </w:rPr>
        <w:t>=AI()</w:t>
      </w:r>
      <w:r>
        <w:rPr>
          <w:rFonts w:ascii="Yu Gothic" w:hAnsi="Yu Gothic" w:eastAsia="Yu Gothic"/>
          <w:sz w:val="21"/>
        </w:rPr>
        <w:t xml:space="preserve"> に渡せる範囲は</w:t>
      </w:r>
      <w:r>
        <w:rPr>
          <w:rFonts w:ascii="Yu Gothic" w:hAnsi="Yu Gothic" w:eastAsia="Yu Gothic"/>
          <w:b/>
          <w:sz w:val="21"/>
        </w:rPr>
        <w:t>1つだけ</w:t>
      </w:r>
      <w:r>
        <w:rPr>
          <w:rFonts w:ascii="Yu Gothic" w:hAnsi="Yu Gothic" w:eastAsia="Yu Gothic"/>
          <w:sz w:val="21"/>
        </w:rPr>
        <w:t>です。そのため、分類の候補は④の D列を指すのではなく、指示の文の中に直接書き込んであります。④で候補を変えた方は、この文の中の6つの言葉も、同じものに書き換えてください。</w:t>
      </w:r>
    </w:p>
    <w:p>
      <w:pPr>
        <w:spacing w:after="80"/>
      </w:pPr>
      <w:r>
        <w:rPr>
          <w:rFonts w:ascii="Yu Gothic" w:hAnsi="Yu Gothic" w:eastAsia="Yu Gothic"/>
          <w:sz w:val="21"/>
        </w:rPr>
        <w:t>→ 説明の文まで返ってきたときは、</w:t>
      </w:r>
      <w:r>
        <w:rPr>
          <w:rFonts w:ascii="Consolas" w:hAnsi="Consolas" w:eastAsia="Consolas"/>
          <w:color w:val="1E4A27"/>
          <w:sz w:val="21"/>
        </w:rPr>
        <w:t>説明は書かないでください。</w:t>
      </w:r>
      <w:r>
        <w:rPr>
          <w:rFonts w:ascii="Yu Gothic" w:hAnsi="Yu Gothic" w:eastAsia="Yu Gothic"/>
          <w:sz w:val="21"/>
        </w:rPr>
        <w:t xml:space="preserve"> のうしろに </w:t>
      </w:r>
      <w:r>
        <w:rPr>
          <w:rFonts w:ascii="Consolas" w:hAnsi="Consolas" w:eastAsia="Consolas"/>
          <w:color w:val="1E4A27"/>
          <w:sz w:val="21"/>
        </w:rPr>
        <w:t>分類の名前は10字以内にしてください。</w:t>
      </w:r>
      <w:r>
        <w:rPr>
          <w:rFonts w:ascii="Yu Gothic" w:hAnsi="Yu Gothic" w:eastAsia="Yu Gothic"/>
          <w:sz w:val="21"/>
        </w:rPr>
        <w:t xml:space="preserve"> を書き足して、入れ直します。</w:t>
      </w:r>
    </w:p>
    <w:p>
      <w:pPr>
        <w:spacing w:after="80"/>
      </w:pPr>
      <w:r>
        <w:rPr>
          <w:rFonts w:ascii="Yu Gothic" w:hAnsi="Yu Gothic" w:eastAsia="Yu Gothic"/>
          <w:sz w:val="21"/>
        </w:rPr>
        <w:t xml:space="preserve">→ 自由記述がA列ではなくI列に入っている方（xlsx を読み込んだ方）は、いちばん最後の </w:t>
      </w:r>
      <w:r>
        <w:rPr>
          <w:rFonts w:ascii="Consolas" w:hAnsi="Consolas" w:eastAsia="Consolas"/>
          <w:color w:val="1E4A27"/>
          <w:sz w:val="21"/>
        </w:rPr>
        <w:t>A2</w:t>
      </w:r>
      <w:r>
        <w:rPr>
          <w:rFonts w:ascii="Yu Gothic" w:hAnsi="Yu Gothic" w:eastAsia="Yu Gothic"/>
          <w:sz w:val="21"/>
        </w:rPr>
        <w:t xml:space="preserve"> を </w:t>
      </w:r>
      <w:r>
        <w:rPr>
          <w:rFonts w:ascii="Consolas" w:hAnsi="Consolas" w:eastAsia="Consolas"/>
          <w:color w:val="1E4A27"/>
          <w:sz w:val="21"/>
        </w:rPr>
        <w:t>I2</w:t>
      </w:r>
      <w:r>
        <w:rPr>
          <w:rFonts w:ascii="Yu Gothic" w:hAnsi="Yu Gothic" w:eastAsia="Yu Gothic"/>
          <w:sz w:val="21"/>
        </w:rPr>
        <w:t xml:space="preserve"> に書き換えてください。</w:t>
      </w:r>
    </w:p>
    <w:p>
      <w:pPr>
        <w:spacing w:after="80"/>
      </w:pPr>
      <w:r>
        <w:rPr>
          <w:rFonts w:ascii="Yu Gothic" w:hAnsi="Yu Gothic" w:eastAsia="Yu Gothic"/>
          <w:sz w:val="21"/>
        </w:rPr>
        <w:t>⑦ B2 のマスをクリックして、右下の小さな四角を B51 まで下にドラッグします。</w:t>
      </w:r>
    </w:p>
    <w:p>
      <w:pPr>
        <w:spacing w:after="80"/>
      </w:pPr>
      <w:r>
        <w:rPr>
          <w:rFonts w:ascii="Yu Gothic" w:hAnsi="Yu Gothic" w:eastAsia="Yu Gothic"/>
          <w:sz w:val="21"/>
        </w:rPr>
        <w:t>→ B3 から B51 にも分類の名前が入れば、50件すべてが分類できています。</w:t>
      </w:r>
    </w:p>
    <w:p>
      <w:pPr>
        <w:spacing w:after="80"/>
      </w:pPr>
      <w:r>
        <w:rPr>
          <w:rFonts w:ascii="Yu Gothic" w:hAnsi="Yu Gothic" w:eastAsia="Yu Gothic"/>
          <w:sz w:val="21"/>
        </w:rPr>
        <w:t>→ 「候補を提案」「すべてに適用」といった趣旨のボタンが出ることがあります。押すと、残りの行にまとめて入ります。</w:t>
      </w:r>
    </w:p>
    <w:p>
      <w:pPr>
        <w:spacing w:after="80"/>
      </w:pPr>
      <w:r>
        <w:rPr>
          <w:rFonts w:ascii="Yu Gothic" w:hAnsi="Yu Gothic" w:eastAsia="Yu Gothic"/>
          <w:sz w:val="21"/>
        </w:rPr>
        <w:t>⑧ 入った分類を、ご自分の目で2つか3つだけ確かめます。</w:t>
      </w:r>
    </w:p>
    <w:p>
      <w:pPr>
        <w:spacing w:after="80"/>
      </w:pPr>
      <w:r>
        <w:rPr>
          <w:rFonts w:ascii="Yu Gothic" w:hAnsi="Yu Gothic" w:eastAsia="Yu Gothic"/>
          <w:sz w:val="21"/>
        </w:rPr>
        <w:t>→ 合っていないマスがあれば、⑥の文の中の指示を1か所だけ書き直して、入れ直します。</w:t>
      </w:r>
    </w:p>
    <w:p>
      <w:pPr>
        <w:spacing w:after="80"/>
      </w:pPr>
      <w:r>
        <w:rPr>
          <w:rFonts w:ascii="Yu Gothic" w:hAnsi="Yu Gothic" w:eastAsia="Yu Gothic"/>
          <w:sz w:val="21"/>
        </w:rPr>
        <w:t>→ 元の自由記述は、書き換えられていないことを確かめてください。</w:t>
      </w:r>
    </w:p>
    <w:p>
      <w:pPr>
        <w:spacing w:after="80"/>
      </w:pPr>
      <w:r>
        <w:rPr>
          <w:rFonts w:ascii="Yu Gothic" w:hAnsi="Yu Gothic" w:eastAsia="Yu Gothic"/>
          <w:b/>
          <w:sz w:val="21"/>
        </w:rPr>
        <w:t>結果を固定します（★これをやってください）</w:t>
      </w:r>
    </w:p>
    <w:p>
      <w:pPr>
        <w:spacing w:after="80"/>
      </w:pPr>
      <w:r>
        <w:rPr>
          <w:rFonts w:ascii="Yu Gothic" w:hAnsi="Yu Gothic" w:eastAsia="Yu Gothic"/>
          <w:sz w:val="21"/>
        </w:rPr>
        <w:t>⑨ B2 から B51 までを選び、Ctrl キーを押しながら C を押します。続けて、</w:t>
      </w:r>
      <w:r>
        <w:rPr>
          <w:rFonts w:ascii="Yu Gothic" w:hAnsi="Yu Gothic" w:eastAsia="Yu Gothic"/>
          <w:b/>
          <w:sz w:val="21"/>
        </w:rPr>
        <w:t>〈編集〉→〈特殊貼り付け〉→〈値のみ貼り付け〉</w:t>
      </w:r>
      <w:r>
        <w:rPr>
          <w:rFonts w:ascii="Yu Gothic" w:hAnsi="Yu Gothic" w:eastAsia="Yu Gothic"/>
          <w:sz w:val="21"/>
        </w:rPr>
        <w:t>の順に選びます。</w:t>
      </w:r>
    </w:p>
    <w:p>
      <w:pPr>
        <w:spacing w:after="80"/>
      </w:pPr>
      <w:r>
        <w:rPr>
          <w:rFonts w:ascii="Yu Gothic" w:hAnsi="Yu Gothic" w:eastAsia="Yu Gothic"/>
          <w:sz w:val="21"/>
        </w:rPr>
        <w:t xml:space="preserve">→ 見た目は変わりませんが、マスの中身が数式から文字に変わっていれば、正しく固定できています。B2 をクリックして、上の欄に </w:t>
      </w:r>
      <w:r>
        <w:rPr>
          <w:rFonts w:ascii="Consolas" w:hAnsi="Consolas" w:eastAsia="Consolas"/>
          <w:color w:val="1E4A27"/>
          <w:sz w:val="21"/>
        </w:rPr>
        <w:t>=AI(</w:t>
      </w:r>
      <w:r>
        <w:rPr>
          <w:rFonts w:ascii="Yu Gothic" w:hAnsi="Yu Gothic" w:eastAsia="Yu Gothic"/>
          <w:sz w:val="21"/>
        </w:rPr>
        <w:t xml:space="preserve"> ではなく分類の名前が出ていれば、変わっています。</w:t>
      </w:r>
    </w:p>
    <w:p>
      <w:pPr>
        <w:spacing w:after="80"/>
      </w:pPr>
      <w:r>
        <w:rPr>
          <w:rFonts w:ascii="Yu Gothic" w:hAnsi="Yu Gothic" w:eastAsia="Yu Gothic"/>
          <w:sz w:val="21"/>
        </w:rPr>
        <w:t>→ 〈特殊貼り付け〉が見つからないときは、Ctrl キーと Shift キーを押しながら V を押しても、同じことができます。</w:t>
      </w:r>
    </w:p>
    <w:p>
      <w:pPr>
        <w:spacing w:after="80"/>
      </w:pPr>
      <w:r>
        <w:rPr>
          <w:rFonts w:ascii="Yu Gothic" w:hAnsi="Yu Gothic" w:eastAsia="Yu Gothic"/>
          <w:sz w:val="21"/>
        </w:rPr>
        <w:t>→ この関数は、同じ書き方でも</w:t>
      </w:r>
      <w:r>
        <w:rPr>
          <w:rFonts w:ascii="Yu Gothic" w:hAnsi="Yu Gothic" w:eastAsia="Yu Gothic"/>
          <w:b/>
          <w:sz w:val="21"/>
        </w:rPr>
        <w:t>返ってくる答えが変わることがあります</w:t>
      </w:r>
      <w:r>
        <w:rPr>
          <w:rFonts w:ascii="Yu Gothic" w:hAnsi="Yu Gothic" w:eastAsia="Yu Gothic"/>
          <w:sz w:val="21"/>
        </w:rPr>
        <w:t>。報告に使う分類は、ここで文字に変えて止めておきます。</w:t>
      </w:r>
    </w:p>
    <w:p>
      <w:pPr>
        <w:spacing w:after="80"/>
      </w:pPr>
      <w:r>
        <w:rPr>
          <w:rFonts w:ascii="Yu Gothic" w:hAnsi="Yu Gothic" w:eastAsia="Yu Gothic"/>
          <w:sz w:val="21"/>
        </w:rPr>
        <w:t>⑩ 件数を数えます。空いているマスに、次の1行を貼り付けて Enter を押します。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=COUNTIF($B$2:$B$51,D2)</w:t>
      </w:r>
    </w:p>
    <w:p>
      <w:pPr>
        <w:spacing w:after="80"/>
      </w:pPr>
      <w:r>
        <w:rPr>
          <w:rFonts w:ascii="Yu Gothic" w:hAnsi="Yu Gothic" w:eastAsia="Yu Gothic"/>
          <w:sz w:val="21"/>
        </w:rPr>
        <w:t>→ 数字が出れば、その分類が何件あったかが分かります。下にドラッグすると、6つの分類それぞれの件数が出ます。</w:t>
      </w:r>
    </w:p>
    <w:p>
      <w:pPr>
        <w:spacing w:after="80"/>
      </w:pPr>
      <w:r>
        <w:rPr>
          <w:rFonts w:ascii="Yu Gothic" w:hAnsi="Yu Gothic" w:eastAsia="Yu Gothic"/>
          <w:sz w:val="21"/>
        </w:rPr>
        <w:t>→ 合計が50件になっているかを確かめてください。</w:t>
      </w:r>
    </w:p>
    <w:p>
      <w:pPr>
        <w:spacing w:after="80"/>
      </w:pPr>
      <w:r>
        <w:rPr>
          <w:rFonts w:ascii="Yu Gothic" w:hAnsi="Yu Gothic" w:eastAsia="Yu Gothic"/>
          <w:sz w:val="21"/>
        </w:rPr>
        <w:t>⑪ できた表をコピーして、提出用に手元に保存します。</w:t>
      </w:r>
    </w:p>
    <w:p>
      <w:pPr>
        <w:spacing w:after="80"/>
      </w:pPr>
      <w:r>
        <w:rPr>
          <w:rFonts w:ascii="Yu Gothic" w:hAnsi="Yu Gothic" w:eastAsia="Yu Gothic"/>
          <w:b/>
          <w:sz w:val="21"/>
        </w:rPr>
        <w:t>知っておいていただきたいこと</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事がら</w:t>
            </w:r>
          </w:p>
        </w:tc>
        <w:tc>
          <w:tcPr>
            <w:tcW w:type="dxa" w:w="4819"/>
            <w:shd w:val="clear" w:fill="EAF3EA"/>
          </w:tcPr>
          <w:p>
            <w:pPr>
              <w:spacing w:before="40" w:after="40"/>
            </w:pPr>
            <w:r>
              <w:rPr>
                <w:b/>
              </w:rPr>
            </w:r>
            <w:r>
              <w:rPr>
                <w:rFonts w:ascii="Yu Gothic" w:hAnsi="Yu Gothic" w:eastAsia="Yu Gothic"/>
                <w:b/>
                <w:sz w:val="19"/>
              </w:rPr>
              <w:t>中身</w:t>
            </w:r>
          </w:p>
        </w:tc>
      </w:tr>
      <w:tr>
        <w:tc>
          <w:tcPr>
            <w:tcW w:type="dxa" w:w="4819"/>
          </w:tcPr>
          <w:p>
            <w:pPr>
              <w:spacing w:before="40" w:after="40"/>
            </w:pPr>
            <w:r/>
            <w:r>
              <w:rPr>
                <w:rFonts w:ascii="Yu Gothic" w:hAnsi="Yu Gothic" w:eastAsia="Yu Gothic"/>
                <w:sz w:val="19"/>
              </w:rPr>
              <w:t>渡せる範囲</w:t>
            </w:r>
          </w:p>
        </w:tc>
        <w:tc>
          <w:tcPr>
            <w:tcW w:type="dxa" w:w="4819"/>
          </w:tcPr>
          <w:p>
            <w:pPr>
              <w:spacing w:before="40" w:after="40"/>
            </w:pPr>
            <w:r/>
            <w:r>
              <w:rPr>
                <w:rFonts w:ascii="Consolas" w:hAnsi="Consolas" w:eastAsia="Consolas"/>
                <w:color w:val="1E4A27"/>
                <w:sz w:val="19"/>
              </w:rPr>
              <w:t>=AI("指示", 範囲)</w:t>
            </w:r>
            <w:r>
              <w:rPr>
                <w:rFonts w:ascii="Yu Gothic" w:hAnsi="Yu Gothic" w:eastAsia="Yu Gothic"/>
                <w:sz w:val="19"/>
              </w:rPr>
              <w:t xml:space="preserve"> の形で、範囲は</w:t>
            </w:r>
            <w:r>
              <w:rPr>
                <w:rFonts w:ascii="Yu Gothic" w:hAnsi="Yu Gothic" w:eastAsia="Yu Gothic"/>
                <w:b/>
                <w:sz w:val="19"/>
              </w:rPr>
              <w:t>1つだけ</w:t>
            </w:r>
            <w:r>
              <w:rPr>
                <w:rFonts w:ascii="Yu Gothic" w:hAnsi="Yu Gothic" w:eastAsia="Yu Gothic"/>
                <w:sz w:val="19"/>
              </w:rPr>
              <w:t>渡せます。1つのマスでも、</w:t>
            </w:r>
            <w:r>
              <w:rPr>
                <w:rFonts w:ascii="Consolas" w:hAnsi="Consolas" w:eastAsia="Consolas"/>
                <w:color w:val="1E4A27"/>
                <w:sz w:val="19"/>
              </w:rPr>
              <w:t>A2:D7</w:t>
            </w:r>
            <w:r>
              <w:rPr>
                <w:rFonts w:ascii="Yu Gothic" w:hAnsi="Yu Gothic" w:eastAsia="Yu Gothic"/>
                <w:sz w:val="19"/>
              </w:rPr>
              <w:t xml:space="preserve"> のような広い範囲でも構いません。</w:t>
            </w:r>
          </w:p>
        </w:tc>
      </w:tr>
      <w:tr>
        <w:tc>
          <w:tcPr>
            <w:tcW w:type="dxa" w:w="4819"/>
          </w:tcPr>
          <w:p>
            <w:pPr>
              <w:spacing w:before="40" w:after="40"/>
            </w:pPr>
            <w:r/>
            <w:r>
              <w:rPr>
                <w:rFonts w:ascii="Yu Gothic" w:hAnsi="Yu Gothic" w:eastAsia="Yu Gothic"/>
                <w:sz w:val="19"/>
              </w:rPr>
              <w:t>別の書き方</w:t>
            </w:r>
          </w:p>
        </w:tc>
        <w:tc>
          <w:tcPr>
            <w:tcW w:type="dxa" w:w="4819"/>
          </w:tcPr>
          <w:p>
            <w:pPr>
              <w:spacing w:before="40" w:after="40"/>
            </w:pPr>
            <w:r/>
            <w:r>
              <w:rPr>
                <w:rFonts w:ascii="Consolas" w:hAnsi="Consolas" w:eastAsia="Consolas"/>
                <w:color w:val="1E4A27"/>
                <w:sz w:val="19"/>
              </w:rPr>
              <w:t>=AI(</w:t>
            </w:r>
            <w:r>
              <w:rPr>
                <w:rFonts w:ascii="Yu Gothic" w:hAnsi="Yu Gothic" w:eastAsia="Yu Gothic"/>
                <w:sz w:val="19"/>
              </w:rPr>
              <w:t xml:space="preserve"> の代わりに </w:t>
            </w:r>
            <w:r>
              <w:rPr>
                <w:rFonts w:ascii="Consolas" w:hAnsi="Consolas" w:eastAsia="Consolas"/>
                <w:color w:val="1E4A27"/>
                <w:sz w:val="19"/>
              </w:rPr>
              <w:t>=GEMINI(</w:t>
            </w:r>
            <w:r>
              <w:rPr>
                <w:rFonts w:ascii="Yu Gothic" w:hAnsi="Yu Gothic" w:eastAsia="Yu Gothic"/>
                <w:sz w:val="19"/>
              </w:rPr>
              <w:t xml:space="preserve"> と書いても、同じものが動きます。</w:t>
            </w:r>
          </w:p>
        </w:tc>
      </w:tr>
      <w:tr>
        <w:tc>
          <w:tcPr>
            <w:tcW w:type="dxa" w:w="4819"/>
          </w:tcPr>
          <w:p>
            <w:pPr>
              <w:spacing w:before="40" w:after="40"/>
            </w:pPr>
            <w:r/>
            <w:r>
              <w:rPr>
                <w:rFonts w:ascii="Yu Gothic" w:hAnsi="Yu Gothic" w:eastAsia="Yu Gothic"/>
                <w:sz w:val="19"/>
              </w:rPr>
              <w:t>学園のアカウント</w:t>
            </w:r>
          </w:p>
        </w:tc>
        <w:tc>
          <w:tcPr>
            <w:tcW w:type="dxa" w:w="4819"/>
          </w:tcPr>
          <w:p>
            <w:pPr>
              <w:spacing w:before="40" w:after="40"/>
            </w:pPr>
            <w:r/>
            <w:r>
              <w:rPr>
                <w:rFonts w:ascii="Yu Gothic" w:hAnsi="Yu Gothic" w:eastAsia="Yu Gothic"/>
                <w:sz w:val="19"/>
              </w:rPr>
              <w:t>学園の Google アカウントでは使えません。対象のプランに入っていないためです。</w:t>
            </w:r>
          </w:p>
        </w:tc>
      </w:tr>
      <w:tr>
        <w:tc>
          <w:tcPr>
            <w:tcW w:type="dxa" w:w="4819"/>
          </w:tcPr>
          <w:p>
            <w:pPr>
              <w:spacing w:before="40" w:after="40"/>
            </w:pPr>
            <w:r/>
            <w:r>
              <w:rPr>
                <w:rFonts w:ascii="Yu Gothic" w:hAnsi="Yu Gothic" w:eastAsia="Yu Gothic"/>
                <w:sz w:val="19"/>
              </w:rPr>
              <w:t>個人情報</w:t>
            </w:r>
          </w:p>
        </w:tc>
        <w:tc>
          <w:tcPr>
            <w:tcW w:type="dxa" w:w="4819"/>
          </w:tcPr>
          <w:p>
            <w:pPr>
              <w:spacing w:before="40" w:after="40"/>
            </w:pPr>
            <w:r/>
            <w:r>
              <w:rPr>
                <w:rFonts w:ascii="Yu Gothic" w:hAnsi="Yu Gothic" w:eastAsia="Yu Gothic"/>
                <w:sz w:val="19"/>
              </w:rPr>
              <w:t>実在の方の回答や、氏名・連絡先が入った表では使わないでください。</w:t>
            </w:r>
          </w:p>
        </w:tc>
      </w:tr>
    </w:tbl>
    <w:p>
      <w:pPr>
        <w:spacing w:after="80"/>
      </w:pPr>
    </w:p>
    <w:p>
      <w:pPr>
        <w:keepNext/>
        <w:spacing w:before="200" w:after="80"/>
      </w:pPr>
      <w:r>
        <w:rPr>
          <w:rFonts w:ascii="Yu Gothic" w:hAnsi="Yu Gothic" w:eastAsia="Yu Gothic"/>
          <w:b/>
          <w:color w:val="2F6B3A"/>
          <w:sz w:val="22"/>
        </w:rPr>
        <w:t>考え方の例</w:t>
      </w:r>
    </w:p>
    <w:p>
      <w:pPr>
        <w:spacing w:after="80"/>
      </w:pPr>
      <w:r>
        <w:rPr>
          <w:rFonts w:ascii="Yu Gothic" w:hAnsi="Yu Gothic" w:eastAsia="Yu Gothic"/>
          <w:sz w:val="21"/>
        </w:rPr>
        <w:t>シナリオ1と同じ仕事を、表の中でやっています。違うのは、</w:t>
      </w:r>
      <w:r>
        <w:rPr>
          <w:rFonts w:ascii="Yu Gothic" w:hAnsi="Yu Gothic" w:eastAsia="Yu Gothic"/>
          <w:b/>
          <w:sz w:val="21"/>
        </w:rPr>
        <w:t>結果が表の中に残る</w:t>
      </w:r>
      <w:r>
        <w:rPr>
          <w:rFonts w:ascii="Yu Gothic" w:hAnsi="Yu Gothic" w:eastAsia="Yu Gothic"/>
          <w:sz w:val="21"/>
        </w:rPr>
        <w:t>ことです。残るぶん、あとで数えたり並べ替えたりしやすくなります。一方で、開き直すたびに答えが変わりうるので、報告に使う数字は値に変えて止めます。手ではじめから分類するのに比べれば速いのですが、</w:t>
      </w:r>
      <w:r>
        <w:rPr>
          <w:rFonts w:ascii="Yu Gothic" w:hAnsi="Yu Gothic" w:eastAsia="Yu Gothic"/>
          <w:b/>
          <w:sz w:val="21"/>
        </w:rPr>
        <w:t>分類の名前を決めるのは人の仕事</w:t>
      </w:r>
      <w:r>
        <w:rPr>
          <w:rFonts w:ascii="Yu Gothic" w:hAnsi="Yu Gothic" w:eastAsia="Yu Gothic"/>
          <w:sz w:val="21"/>
        </w:rPr>
        <w:t>だと考えると、使いどころがはっきりします。</w:t>
      </w:r>
    </w:p>
    <w:p>
      <w:pPr>
        <w:pBdr>
          <w:bottom w:val="single" w:sz="6" w:color="CCCCCC"/>
        </w:pBdr>
        <w:spacing w:after="160"/>
      </w:pPr>
    </w:p>
    <w:p>
      <w:pPr>
        <w:keepNext/>
        <w:spacing w:before="200" w:after="80"/>
      </w:pPr>
      <w:r>
        <w:rPr>
          <w:rFonts w:ascii="Yu Gothic" w:hAnsi="Yu Gothic" w:eastAsia="Yu Gothic"/>
          <w:b/>
          <w:color w:val="2F6B3A"/>
          <w:sz w:val="24"/>
        </w:rPr>
        <w:t>シナリオ8　千葉県の市町村別の人口を、グラフにする</w:t>
      </w:r>
    </w:p>
    <w:p>
      <w:pPr>
        <w:spacing w:after="80"/>
      </w:pPr>
      <w:r>
        <w:rPr>
          <w:rFonts w:ascii="Yu Gothic" w:hAnsi="Yu Gothic" w:eastAsia="Yu Gothic"/>
          <w:sz w:val="21"/>
        </w:rPr>
        <w:t>つくるもの：人口の多い市町村10件のグラフが1つと、AIが答えた数字と公式のデータの違いを書き出したもの</w:t>
      </w:r>
    </w:p>
    <w:p>
      <w:pPr>
        <w:spacing w:after="80"/>
      </w:pPr>
      <w:r>
        <w:rPr>
          <w:rFonts w:ascii="Yu Gothic" w:hAnsi="Yu Gothic" w:eastAsia="Yu Gothic"/>
          <w:sz w:val="21"/>
        </w:rPr>
        <w:t>千葉県が公開しているデータを使います。誰でも自由に使えるように公開されているものです。</w:t>
      </w:r>
    </w:p>
    <w:p>
      <w:pPr>
        <w:spacing w:after="80"/>
      </w:pPr>
      <w:r>
        <w:rPr>
          <w:rFonts w:ascii="Yu Gothic" w:hAnsi="Yu Gothic" w:eastAsia="Yu Gothic"/>
          <w:sz w:val="21"/>
        </w:rPr>
        <w:t>このシナリオの中心は、⑥と⑦です。</w:t>
      </w:r>
      <w:r>
        <w:rPr>
          <w:rFonts w:ascii="Yu Gothic" w:hAnsi="Yu Gothic" w:eastAsia="Yu Gothic"/>
          <w:b/>
          <w:sz w:val="21"/>
        </w:rPr>
        <w:t>先にAIに人口をたずねて、そのあと公式のデータと突き合わせます。</w:t>
      </w:r>
      <w:r>
        <w:rPr>
          <w:rFonts w:ascii="Yu Gothic" w:hAnsi="Yu Gothic" w:eastAsia="Yu Gothic"/>
          <w:sz w:val="21"/>
        </w:rPr>
        <w:t>AIが数字を間違えることを、ご自分の目で確かめていただきます。</w:t>
      </w:r>
    </w:p>
    <w:p>
      <w:pPr>
        <w:spacing w:after="80"/>
      </w:pPr>
      <w:r>
        <w:rPr>
          <w:rFonts w:ascii="Yu Gothic" w:hAnsi="Yu Gothic" w:eastAsia="Yu Gothic"/>
          <w:b/>
          <w:sz w:val="21"/>
        </w:rPr>
        <w:t>公式のデータを手に入れます</w:t>
      </w:r>
    </w:p>
    <w:p>
      <w:pPr>
        <w:spacing w:after="80"/>
      </w:pPr>
      <w:r>
        <w:rPr>
          <w:rFonts w:ascii="Yu Gothic" w:hAnsi="Yu Gothic" w:eastAsia="Yu Gothic"/>
          <w:sz w:val="21"/>
        </w:rPr>
        <w:t>① ブラウザの新しいタブを開き、アドレス欄に次のアドレスを入力して、Enter を押します。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https://www.pref.chiba.lg.jp/toukei/toukeidata/joujuu/geppou/saishin/setai.html</w:t>
      </w:r>
    </w:p>
    <w:p>
      <w:pPr>
        <w:spacing w:after="80"/>
      </w:pPr>
      <w:r>
        <w:rPr>
          <w:rFonts w:ascii="Yu Gothic" w:hAnsi="Yu Gothic" w:eastAsia="Yu Gothic"/>
          <w:sz w:val="21"/>
        </w:rPr>
        <w:t>→ 千葉県のサイトの「市区町村別人口と世帯(最新)」というページが開けば、正しい画面です。</w:t>
      </w:r>
    </w:p>
    <w:p>
      <w:pPr>
        <w:spacing w:after="80"/>
      </w:pPr>
      <w:r>
        <w:rPr>
          <w:rFonts w:ascii="Yu Gothic" w:hAnsi="Yu Gothic" w:eastAsia="Yu Gothic"/>
          <w:sz w:val="21"/>
        </w:rPr>
        <w:t xml:space="preserve">→ 開けないときは、検索の欄に </w:t>
      </w:r>
      <w:r>
        <w:rPr>
          <w:rFonts w:ascii="Consolas" w:hAnsi="Consolas" w:eastAsia="Consolas"/>
          <w:color w:val="1E4A27"/>
          <w:sz w:val="21"/>
        </w:rPr>
        <w:t>千葉県 市区町村別人口と世帯</w:t>
      </w:r>
      <w:r>
        <w:rPr>
          <w:rFonts w:ascii="Yu Gothic" w:hAnsi="Yu Gothic" w:eastAsia="Yu Gothic"/>
          <w:sz w:val="21"/>
        </w:rPr>
        <w:t xml:space="preserve"> と入力して探してください。</w:t>
      </w:r>
    </w:p>
    <w:p>
      <w:pPr>
        <w:spacing w:after="80"/>
      </w:pPr>
      <w:r>
        <w:rPr>
          <w:rFonts w:ascii="Yu Gothic" w:hAnsi="Yu Gothic" w:eastAsia="Yu Gothic"/>
          <w:sz w:val="21"/>
        </w:rPr>
        <w:t>→ 千葉県のオープンデータをまとめて探したい方は、</w:t>
      </w:r>
      <w:r>
        <w:rPr>
          <w:rFonts w:ascii="Consolas" w:hAnsi="Consolas" w:eastAsia="Consolas"/>
          <w:color w:val="1E4A27"/>
          <w:sz w:val="21"/>
        </w:rPr>
        <w:t>https://opendata.pref.chiba.lg.jp/</w:t>
      </w:r>
      <w:r>
        <w:rPr>
          <w:rFonts w:ascii="Yu Gothic" w:hAnsi="Yu Gothic" w:eastAsia="Yu Gothic"/>
          <w:sz w:val="21"/>
        </w:rPr>
        <w:t xml:space="preserve"> を開き、「人口・世帯」という分類を押しても、同じ種類のデータが見つかります。</w:t>
      </w:r>
    </w:p>
    <w:p>
      <w:pPr>
        <w:spacing w:after="80"/>
      </w:pPr>
      <w:r>
        <w:rPr>
          <w:rFonts w:ascii="Yu Gothic" w:hAnsi="Yu Gothic" w:eastAsia="Yu Gothic"/>
          <w:sz w:val="21"/>
        </w:rPr>
        <w:t>② ページの中にある、〈市区町村別人口と世帯最新版ダウンロード〉にあたるリンクを押します。</w:t>
      </w:r>
    </w:p>
    <w:p>
      <w:pPr>
        <w:spacing w:after="80"/>
      </w:pPr>
      <w:r>
        <w:rPr>
          <w:rFonts w:ascii="Yu Gothic" w:hAnsi="Yu Gothic" w:eastAsia="Yu Gothic"/>
          <w:sz w:val="21"/>
        </w:rPr>
        <w:t>→ 「（エクセル：〇〇KB）」という文字が後ろに付いています。押すとエクセルのファイルがパソコンに保存されます。</w:t>
      </w:r>
    </w:p>
    <w:p>
      <w:pPr>
        <w:spacing w:after="80"/>
      </w:pPr>
      <w:r>
        <w:rPr>
          <w:rFonts w:ascii="Yu Gothic" w:hAnsi="Yu Gothic" w:eastAsia="Yu Gothic"/>
          <w:sz w:val="21"/>
        </w:rPr>
        <w:t>→ 保存した場所が分からなくなったときは、ブラウザの右上にある下向きの矢印（ダウンロードの一覧）を押すと、いま保存したファイルが出てきます。</w:t>
      </w:r>
    </w:p>
    <w:p>
      <w:pPr>
        <w:spacing w:after="80"/>
      </w:pPr>
      <w:r>
        <w:rPr>
          <w:rFonts w:ascii="Yu Gothic" w:hAnsi="Yu Gothic" w:eastAsia="Yu Gothic"/>
          <w:sz w:val="21"/>
        </w:rPr>
        <w:t>→ ダウンロードできないときは、⑥のところに印刷してある表をお使いください。そのまま先に進めます。</w:t>
      </w:r>
    </w:p>
    <w:p>
      <w:pPr>
        <w:spacing w:after="80"/>
      </w:pPr>
      <w:r>
        <w:rPr>
          <w:rFonts w:ascii="Yu Gothic" w:hAnsi="Yu Gothic" w:eastAsia="Yu Gothic"/>
          <w:sz w:val="21"/>
        </w:rPr>
        <w:t>③ 保存したファイルをダブルクリックして開き、中身を見ます。</w:t>
      </w:r>
    </w:p>
    <w:p>
      <w:pPr>
        <w:spacing w:after="80"/>
      </w:pPr>
      <w:r>
        <w:rPr>
          <w:rFonts w:ascii="Yu Gothic" w:hAnsi="Yu Gothic" w:eastAsia="Yu Gothic"/>
          <w:sz w:val="21"/>
        </w:rPr>
        <w:t>→ 上のほうに「市 区 町 村 別 人 口 と 世 帯」という見出しがあり、その下に表が並んでいれば、正しい画面です。</w:t>
      </w:r>
    </w:p>
    <w:p>
      <w:pPr>
        <w:spacing w:after="80"/>
      </w:pPr>
      <w:r>
        <w:rPr>
          <w:rFonts w:ascii="Yu Gothic" w:hAnsi="Yu Gothic" w:eastAsia="Yu Gothic"/>
          <w:sz w:val="21"/>
        </w:rPr>
        <w:t>→ B列に市町村の名前、C列に人口の総数が入っています。6行目が「県計」、7行目が「千葉市」です。</w:t>
      </w:r>
    </w:p>
    <w:p>
      <w:pPr>
        <w:spacing w:after="80"/>
      </w:pPr>
      <w:r>
        <w:rPr>
          <w:rFonts w:ascii="Yu Gothic" w:hAnsi="Yu Gothic" w:eastAsia="Yu Gothic"/>
          <w:sz w:val="21"/>
        </w:rPr>
        <w:t xml:space="preserve">→ </w:t>
      </w:r>
      <w:r>
        <w:rPr>
          <w:rFonts w:ascii="Yu Gothic" w:hAnsi="Yu Gothic" w:eastAsia="Yu Gothic"/>
          <w:b/>
          <w:sz w:val="21"/>
        </w:rPr>
        <w:t>8行目から13行目の「中央区」「花見川区」「稲毛区」「若葉区」「緑区」「美浜区」は、千葉市の中の区です。市町村として数えないでください。</w:t>
      </w:r>
      <w:r>
        <w:rPr>
          <w:rFonts w:ascii="Yu Gothic" w:hAnsi="Yu Gothic" w:eastAsia="Yu Gothic"/>
          <w:sz w:val="21"/>
        </w:rPr>
        <w:t>二重に数えることになります。</w:t>
      </w:r>
    </w:p>
    <w:p>
      <w:pPr>
        <w:spacing w:after="80"/>
      </w:pPr>
      <w:r>
        <w:rPr>
          <w:rFonts w:ascii="Yu Gothic" w:hAnsi="Yu Gothic" w:eastAsia="Yu Gothic"/>
          <w:sz w:val="21"/>
        </w:rPr>
        <w:t>→ 「保護ビュー」「編集を有効にする」という帯が上に出たときは、その〈編集を有効にする〉にあたるボタンを押します。</w:t>
      </w:r>
    </w:p>
    <w:p>
      <w:pPr>
        <w:spacing w:after="80"/>
      </w:pPr>
      <w:r>
        <w:rPr>
          <w:rFonts w:ascii="Yu Gothic" w:hAnsi="Yu Gothic" w:eastAsia="Yu Gothic"/>
          <w:b/>
          <w:sz w:val="21"/>
        </w:rPr>
        <w:t>先にAIに聞いてみます</w:t>
      </w:r>
    </w:p>
    <w:p>
      <w:pPr>
        <w:spacing w:after="80"/>
      </w:pPr>
      <w:r>
        <w:rPr>
          <w:rFonts w:ascii="Yu Gothic" w:hAnsi="Yu Gothic" w:eastAsia="Yu Gothic"/>
          <w:sz w:val="21"/>
        </w:rPr>
        <w:t>④ Copilot を開きます（教員の方は Gemini を開きます。開き方は「3. あなたの道具はどれですか」にあります）。</w:t>
      </w:r>
    </w:p>
    <w:p>
      <w:pPr>
        <w:spacing w:after="80"/>
      </w:pPr>
      <w:r>
        <w:rPr>
          <w:rFonts w:ascii="Yu Gothic" w:hAnsi="Yu Gothic" w:eastAsia="Yu Gothic"/>
          <w:sz w:val="21"/>
        </w:rPr>
        <w:t>→ 文章を打ち込む横長の入力欄が見えていれば、正しい画面です。</w:t>
      </w:r>
    </w:p>
    <w:p>
      <w:pPr>
        <w:spacing w:after="80"/>
      </w:pPr>
      <w:r>
        <w:rPr>
          <w:rFonts w:ascii="Yu Gothic" w:hAnsi="Yu Gothic" w:eastAsia="Yu Gothic"/>
          <w:sz w:val="21"/>
        </w:rPr>
        <w:t>→ ここでは、ファイルを添付しません。何も渡さずに聞きます。</w:t>
      </w:r>
    </w:p>
    <w:p>
      <w:pPr>
        <w:spacing w:after="80"/>
      </w:pPr>
      <w:r>
        <w:rPr>
          <w:rFonts w:ascii="Yu Gothic" w:hAnsi="Yu Gothic" w:eastAsia="Yu Gothic"/>
          <w:sz w:val="21"/>
        </w:rPr>
        <w:t>⑤ 次の文を、省略せずにそのままコピーして、入力欄に貼り付け、送信ボタンを押します。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千葉県の市町村のうち、人口の多いものを10個、挙げてください。</w:t>
        <w:br/>
      </w:r>
      <w:r>
        <w:rPr>
          <w:rFonts w:ascii="Consolas" w:hAnsi="Consolas" w:eastAsia="Consolas"/>
          <w:sz w:val="19"/>
        </w:rPr>
        <w:t>【書き方の約束】</w:t>
        <w:br/>
      </w:r>
      <w:r>
        <w:rPr>
          <w:rFonts w:ascii="Consolas" w:hAnsi="Consolas" w:eastAsia="Consolas"/>
          <w:sz w:val="19"/>
        </w:rPr>
        <w:t>・1位から10位まで、順位・市町村名・人数（人）の順に、1行ずつ書いてください。</w:t>
        <w:br/>
      </w:r>
      <w:r>
        <w:rPr>
          <w:rFonts w:ascii="Consolas" w:hAnsi="Consolas" w:eastAsia="Consolas"/>
          <w:sz w:val="19"/>
        </w:rPr>
        <w:t>・人数は、いつの時点の数字かを、市町村ごとに書いてください。</w:t>
        <w:br/>
      </w:r>
      <w:r>
        <w:rPr>
          <w:rFonts w:ascii="Consolas" w:hAnsi="Consolas" w:eastAsia="Consolas"/>
          <w:sz w:val="19"/>
        </w:rPr>
        <w:t>・千葉市の中の区（中央区、花見川区など）は、市町村として数えないでください。</w:t>
        <w:br/>
      </w:r>
      <w:r>
        <w:rPr>
          <w:rFonts w:ascii="Consolas" w:hAnsi="Consolas" w:eastAsia="Consolas"/>
          <w:sz w:val="19"/>
        </w:rPr>
        <w:t>・分からないものは「分かりません」と書いてください。数字を推測で書かないでください。</w:t>
        <w:br/>
      </w:r>
      <w:r>
        <w:rPr>
          <w:rFonts w:ascii="Consolas" w:hAnsi="Consolas" w:eastAsia="Consolas"/>
          <w:sz w:val="19"/>
        </w:rPr>
        <w:t>・表の下に、この数字をどこから持ってきたのかを、3行以内で書いてください。</w:t>
        <w:br/>
      </w:r>
      <w:r>
        <w:rPr>
          <w:rFonts w:ascii="Consolas" w:hAnsi="Consolas" w:eastAsia="Consolas"/>
          <w:sz w:val="19"/>
        </w:rPr>
        <w:t>・日本語で、敬体（です・ます）で書いてください。</w:t>
      </w:r>
    </w:p>
    <w:p>
      <w:pPr>
        <w:spacing w:after="80"/>
      </w:pPr>
      <w:r>
        <w:rPr>
          <w:rFonts w:ascii="Yu Gothic" w:hAnsi="Yu Gothic" w:eastAsia="Yu Gothic"/>
          <w:sz w:val="21"/>
        </w:rPr>
        <w:t>→ 10行の一覧が表示されれば、正しく動いています。</w:t>
      </w:r>
    </w:p>
    <w:p>
      <w:pPr>
        <w:spacing w:after="80"/>
      </w:pPr>
      <w:r>
        <w:rPr>
          <w:rFonts w:ascii="Yu Gothic" w:hAnsi="Yu Gothic" w:eastAsia="Yu Gothic"/>
          <w:b/>
          <w:sz w:val="21"/>
        </w:rPr>
        <w:t>公式のデータと突き合わせます　← ここがこのシナリオの中心です</w:t>
      </w:r>
    </w:p>
    <w:p>
      <w:pPr>
        <w:spacing w:after="80"/>
      </w:pPr>
      <w:r>
        <w:rPr>
          <w:rFonts w:ascii="Yu Gothic" w:hAnsi="Yu Gothic" w:eastAsia="Yu Gothic"/>
          <w:sz w:val="21"/>
        </w:rPr>
        <w:t>⑥ ③で開いたファイルを見ながら、AIが答えた10件を1つずつ確かめます。</w:t>
      </w:r>
    </w:p>
    <w:p>
      <w:pPr>
        <w:spacing w:after="80"/>
      </w:pPr>
      <w:r>
        <w:rPr>
          <w:rFonts w:ascii="Yu Gothic" w:hAnsi="Yu Gothic" w:eastAsia="Yu Gothic"/>
          <w:sz w:val="21"/>
        </w:rPr>
        <w:t>→ 順番が違っているところ、人数が違っているところ、公式のデータに無い市町村が入っているところを探してください。</w:t>
      </w:r>
    </w:p>
    <w:p>
      <w:pPr>
        <w:spacing w:after="80"/>
      </w:pPr>
      <w:r>
        <w:rPr>
          <w:rFonts w:ascii="Yu Gothic" w:hAnsi="Yu Gothic" w:eastAsia="Yu Gothic"/>
          <w:sz w:val="21"/>
        </w:rPr>
        <w:t>→ ダウンロードできなかった方は、下に印刷してある表と見くらべてください。</w:t>
      </w:r>
    </w:p>
    <w:p>
      <w:pPr>
        <w:spacing w:after="80"/>
      </w:pPr>
      <w:r>
        <w:rPr>
          <w:rFonts w:ascii="Yu Gothic" w:hAnsi="Yu Gothic" w:eastAsia="Yu Gothic"/>
          <w:b/>
          <w:sz w:val="21"/>
        </w:rPr>
        <w:t>参考：千葉県が公開している数字（令和8年7月1日現在）</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順位</w:t>
        <w:tab/>
        <w:t>市町村</w:t>
        <w:tab/>
        <w:t>人口（人）</w:t>
        <w:br/>
      </w:r>
      <w:r>
        <w:rPr>
          <w:rFonts w:ascii="Consolas" w:hAnsi="Consolas" w:eastAsia="Consolas"/>
          <w:sz w:val="19"/>
        </w:rPr>
        <w:t>1</w:t>
        <w:tab/>
        <w:t>千葉市</w:t>
        <w:tab/>
        <w:t>991103</w:t>
        <w:br/>
      </w:r>
      <w:r>
        <w:rPr>
          <w:rFonts w:ascii="Consolas" w:hAnsi="Consolas" w:eastAsia="Consolas"/>
          <w:sz w:val="19"/>
        </w:rPr>
        <w:t>2</w:t>
        <w:tab/>
        <w:t>船橋市</w:t>
        <w:tab/>
        <w:t>653684</w:t>
        <w:br/>
      </w:r>
      <w:r>
        <w:rPr>
          <w:rFonts w:ascii="Consolas" w:hAnsi="Consolas" w:eastAsia="Consolas"/>
          <w:sz w:val="19"/>
        </w:rPr>
        <w:t>3</w:t>
        <w:tab/>
        <w:t>市川市</w:t>
        <w:tab/>
        <w:t>505670</w:t>
        <w:br/>
      </w:r>
      <w:r>
        <w:rPr>
          <w:rFonts w:ascii="Consolas" w:hAnsi="Consolas" w:eastAsia="Consolas"/>
          <w:sz w:val="19"/>
        </w:rPr>
        <w:t>4</w:t>
        <w:tab/>
        <w:t>松戸市</w:t>
        <w:tab/>
        <w:t>502535</w:t>
        <w:br/>
      </w:r>
      <w:r>
        <w:rPr>
          <w:rFonts w:ascii="Consolas" w:hAnsi="Consolas" w:eastAsia="Consolas"/>
          <w:sz w:val="19"/>
        </w:rPr>
        <w:t>5</w:t>
        <w:tab/>
        <w:t>柏市</w:t>
        <w:tab/>
        <w:t>439696</w:t>
        <w:br/>
      </w:r>
      <w:r>
        <w:rPr>
          <w:rFonts w:ascii="Consolas" w:hAnsi="Consolas" w:eastAsia="Consolas"/>
          <w:sz w:val="19"/>
        </w:rPr>
        <w:t>6</w:t>
        <w:tab/>
        <w:t>市原市</w:t>
        <w:tab/>
        <w:t>259683</w:t>
        <w:br/>
      </w:r>
      <w:r>
        <w:rPr>
          <w:rFonts w:ascii="Consolas" w:hAnsi="Consolas" w:eastAsia="Consolas"/>
          <w:sz w:val="19"/>
        </w:rPr>
        <w:t>7</w:t>
        <w:tab/>
        <w:t>流山市</w:t>
        <w:tab/>
        <w:t>216868</w:t>
        <w:br/>
      </w:r>
      <w:r>
        <w:rPr>
          <w:rFonts w:ascii="Consolas" w:hAnsi="Consolas" w:eastAsia="Consolas"/>
          <w:sz w:val="19"/>
        </w:rPr>
        <w:t>8</w:t>
        <w:tab/>
        <w:t>八千代市</w:t>
        <w:tab/>
        <w:t>206872</w:t>
        <w:br/>
      </w:r>
      <w:r>
        <w:rPr>
          <w:rFonts w:ascii="Consolas" w:hAnsi="Consolas" w:eastAsia="Consolas"/>
          <w:sz w:val="19"/>
        </w:rPr>
        <w:t>9</w:t>
        <w:tab/>
        <w:t>習志野市</w:t>
        <w:tab/>
        <w:t>176516</w:t>
        <w:br/>
      </w:r>
      <w:r>
        <w:rPr>
          <w:rFonts w:ascii="Consolas" w:hAnsi="Consolas" w:eastAsia="Consolas"/>
          <w:sz w:val="19"/>
        </w:rPr>
        <w:t>10</w:t>
        <w:tab/>
        <w:t>浦安市</w:t>
        <w:tab/>
        <w:t>172905</w:t>
      </w:r>
    </w:p>
    <w:p>
      <w:pPr>
        <w:spacing w:after="80"/>
      </w:pPr>
      <w:r>
        <w:rPr>
          <w:rFonts w:ascii="Yu Gothic" w:hAnsi="Yu Gothic" w:eastAsia="Yu Gothic"/>
          <w:sz w:val="21"/>
        </w:rPr>
        <w:t>出典：千葉県毎月常住人口調査「市区町村別人口と世帯」令和8年7月1日現在</w:t>
      </w:r>
    </w:p>
    <w:p>
      <w:pPr>
        <w:spacing w:after="80"/>
      </w:pPr>
      <w:r>
        <w:rPr>
          <w:rFonts w:ascii="Yu Gothic" w:hAnsi="Yu Gothic" w:eastAsia="Yu Gothic"/>
          <w:sz w:val="21"/>
        </w:rPr>
        <w:t>→ この数字は毎月更新されます。ダウンロードしたファイルの数字が、この表と少し違っていても構いません。</w:t>
      </w:r>
      <w:r>
        <w:rPr>
          <w:rFonts w:ascii="Yu Gothic" w:hAnsi="Yu Gothic" w:eastAsia="Yu Gothic"/>
          <w:b/>
          <w:sz w:val="21"/>
        </w:rPr>
        <w:t>ダウンロードしたファイルのほうが新しい数字です。</w:t>
      </w:r>
    </w:p>
    <w:p>
      <w:pPr>
        <w:spacing w:after="80"/>
      </w:pPr>
      <w:r>
        <w:rPr>
          <w:rFonts w:ascii="Yu Gothic" w:hAnsi="Yu Gothic" w:eastAsia="Yu Gothic"/>
          <w:sz w:val="21"/>
        </w:rPr>
        <w:t>⑦ 違っていたところを、3つまで書き出します。紙に書いても、チャットに書いても構いません。</w:t>
      </w:r>
    </w:p>
    <w:p>
      <w:pPr>
        <w:spacing w:after="80"/>
      </w:pPr>
      <w:r>
        <w:rPr>
          <w:rFonts w:ascii="Yu Gothic" w:hAnsi="Yu Gothic" w:eastAsia="Yu Gothic"/>
          <w:sz w:val="21"/>
        </w:rPr>
        <w:t>→ 「順位が入れ替わっていた」「人数が〇万人ちがっていた」「何年の数字か書かれていなかった」のように、短くて構いません。</w:t>
      </w:r>
    </w:p>
    <w:p>
      <w:pPr>
        <w:spacing w:after="80"/>
      </w:pPr>
      <w:r>
        <w:rPr>
          <w:rFonts w:ascii="Yu Gothic" w:hAnsi="Yu Gothic" w:eastAsia="Yu Gothic"/>
          <w:sz w:val="21"/>
        </w:rPr>
        <w:t>→ これが提出物の1つになります。</w:t>
      </w:r>
    </w:p>
    <w:p>
      <w:pPr>
        <w:spacing w:after="80"/>
      </w:pPr>
      <w:r>
        <w:rPr>
          <w:rFonts w:ascii="Yu Gothic" w:hAnsi="Yu Gothic" w:eastAsia="Yu Gothic"/>
          <w:sz w:val="21"/>
        </w:rPr>
        <w:t>⑧ 違いを見つけたら、同じチャットで次の文を送ります。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答えていただいた数字を、千葉県が公開している「市区町村別人口と世帯」と見くらべたところ、違っているところがありました。この種類の質問で、あなたの答えた数字が公式のデータと合わないのは、どういうときですか。3行以内で書いてください。言い訳ではなく、こちらが気をつけるべき点として書いてください。</w:t>
      </w:r>
    </w:p>
    <w:p>
      <w:pPr>
        <w:spacing w:after="80"/>
      </w:pPr>
      <w:r>
        <w:rPr>
          <w:rFonts w:ascii="Yu Gothic" w:hAnsi="Yu Gothic" w:eastAsia="Yu Gothic"/>
          <w:sz w:val="21"/>
        </w:rPr>
        <w:t>→ 返ってきた答えは、そのまま提出物に添えられます。</w:t>
      </w:r>
    </w:p>
    <w:p>
      <w:pPr>
        <w:spacing w:after="80"/>
      </w:pPr>
      <w:r>
        <w:rPr>
          <w:rFonts w:ascii="Yu Gothic" w:hAnsi="Yu Gothic" w:eastAsia="Yu Gothic"/>
          <w:b/>
          <w:sz w:val="21"/>
        </w:rPr>
        <w:t>グラフにします（スプレッドシートの道）</w:t>
      </w:r>
    </w:p>
    <w:p>
      <w:pPr>
        <w:spacing w:after="80"/>
      </w:pPr>
      <w:r>
        <w:rPr>
          <w:rFonts w:ascii="Yu Gothic" w:hAnsi="Yu Gothic" w:eastAsia="Yu Gothic"/>
          <w:sz w:val="21"/>
        </w:rPr>
        <w:t>グラフは、AIに描かせません。AIが作る画像は、棒の高さや数字が元のデータと合わないことがあります。数字がそのとおりに出る道具で作ります。</w:t>
      </w:r>
    </w:p>
    <w:p>
      <w:pPr>
        <w:spacing w:after="80"/>
      </w:pPr>
      <w:r>
        <w:rPr>
          <w:rFonts w:ascii="Yu Gothic" w:hAnsi="Yu Gothic" w:eastAsia="Yu Gothic"/>
          <w:sz w:val="21"/>
        </w:rPr>
        <w:t xml:space="preserve">⑨ ブラウザの新しいタブを開き、アドレス欄に </w:t>
      </w:r>
      <w:r>
        <w:rPr>
          <w:rFonts w:ascii="Consolas" w:hAnsi="Consolas" w:eastAsia="Consolas"/>
          <w:color w:val="1E4A27"/>
          <w:sz w:val="21"/>
        </w:rPr>
        <w:t>sheets.new</w:t>
      </w:r>
      <w:r>
        <w:rPr>
          <w:rFonts w:ascii="Yu Gothic" w:hAnsi="Yu Gothic" w:eastAsia="Yu Gothic"/>
          <w:sz w:val="21"/>
        </w:rPr>
        <w:t xml:space="preserve"> と入力して、Enter を押します。</w:t>
      </w:r>
    </w:p>
    <w:p>
      <w:pPr>
        <w:spacing w:after="80"/>
      </w:pPr>
      <w:r>
        <w:rPr>
          <w:rFonts w:ascii="Yu Gothic" w:hAnsi="Yu Gothic" w:eastAsia="Yu Gothic"/>
          <w:sz w:val="21"/>
        </w:rPr>
        <w:t>→ 何も書かれていない、新しいスプレッドシートが開けば、正しい画面です。</w:t>
      </w:r>
    </w:p>
    <w:p>
      <w:pPr>
        <w:spacing w:after="80"/>
      </w:pPr>
      <w:r>
        <w:rPr>
          <w:rFonts w:ascii="Yu Gothic" w:hAnsi="Yu Gothic" w:eastAsia="Yu Gothic"/>
          <w:sz w:val="21"/>
        </w:rPr>
        <w:t>→ サインインを求められたら、学園のGoogleアカウントでサインインします。</w:t>
      </w:r>
    </w:p>
    <w:p>
      <w:pPr>
        <w:spacing w:after="80"/>
      </w:pPr>
      <w:r>
        <w:rPr>
          <w:rFonts w:ascii="Yu Gothic" w:hAnsi="Yu Gothic" w:eastAsia="Yu Gothic"/>
          <w:sz w:val="21"/>
        </w:rPr>
        <w:t xml:space="preserve">⑩ A1のマスに </w:t>
      </w:r>
      <w:r>
        <w:rPr>
          <w:rFonts w:ascii="Consolas" w:hAnsi="Consolas" w:eastAsia="Consolas"/>
          <w:color w:val="1E4A27"/>
          <w:sz w:val="21"/>
        </w:rPr>
        <w:t>市町村</w:t>
      </w:r>
      <w:r>
        <w:rPr>
          <w:rFonts w:ascii="Yu Gothic" w:hAnsi="Yu Gothic" w:eastAsia="Yu Gothic"/>
          <w:sz w:val="21"/>
        </w:rPr>
        <w:t xml:space="preserve">、B1のマスに </w:t>
      </w:r>
      <w:r>
        <w:rPr>
          <w:rFonts w:ascii="Consolas" w:hAnsi="Consolas" w:eastAsia="Consolas"/>
          <w:color w:val="1E4A27"/>
          <w:sz w:val="21"/>
        </w:rPr>
        <w:t>人口</w:t>
      </w:r>
      <w:r>
        <w:rPr>
          <w:rFonts w:ascii="Yu Gothic" w:hAnsi="Yu Gothic" w:eastAsia="Yu Gothic"/>
          <w:sz w:val="21"/>
        </w:rPr>
        <w:t xml:space="preserve"> と打ち込みます。</w:t>
      </w:r>
    </w:p>
    <w:p>
      <w:pPr>
        <w:spacing w:after="80"/>
      </w:pPr>
      <w:r>
        <w:rPr>
          <w:rFonts w:ascii="Yu Gothic" w:hAnsi="Yu Gothic" w:eastAsia="Yu Gothic"/>
          <w:sz w:val="21"/>
        </w:rPr>
        <w:t>→ 1行目に2つの見出しが並んでいれば、正しい状態です。</w:t>
      </w:r>
    </w:p>
    <w:p>
      <w:pPr>
        <w:spacing w:after="80"/>
      </w:pPr>
      <w:r>
        <w:rPr>
          <w:rFonts w:ascii="Yu Gothic" w:hAnsi="Yu Gothic" w:eastAsia="Yu Gothic"/>
          <w:sz w:val="21"/>
        </w:rPr>
        <w:t>⑪ A2のマスから、人口の多い市町村10件の名前と人数を入れます。</w:t>
      </w:r>
    </w:p>
    <w:p>
      <w:pPr>
        <w:spacing w:after="80"/>
      </w:pPr>
      <w:r>
        <w:rPr>
          <w:rFonts w:ascii="Yu Gothic" w:hAnsi="Yu Gothic" w:eastAsia="Yu Gothic"/>
          <w:sz w:val="21"/>
        </w:rPr>
        <w:t>→ ③で開いたファイルから、B列の市町村名とC列の人口の総数をコピーして貼っても構いません。その場合、千葉市の中の区の行は貼らないでください。</w:t>
      </w:r>
    </w:p>
    <w:p>
      <w:pPr>
        <w:spacing w:after="80"/>
      </w:pPr>
      <w:r>
        <w:rPr>
          <w:rFonts w:ascii="Yu Gothic" w:hAnsi="Yu Gothic" w:eastAsia="Yu Gothic"/>
          <w:sz w:val="21"/>
        </w:rPr>
        <w:t>→ ⑥の参考の表をコピーして貼るときは、順位の列を消して、市町村と人口の2列だけにしてください。</w:t>
      </w:r>
    </w:p>
    <w:p>
      <w:pPr>
        <w:spacing w:after="80"/>
      </w:pPr>
      <w:r>
        <w:rPr>
          <w:rFonts w:ascii="Yu Gothic" w:hAnsi="Yu Gothic" w:eastAsia="Yu Gothic"/>
          <w:sz w:val="21"/>
        </w:rPr>
        <w:t>→ A2からA11、B2からB11 まで、10行分が入っていれば、正しい状態です。</w:t>
      </w:r>
    </w:p>
    <w:p>
      <w:pPr>
        <w:spacing w:after="80"/>
      </w:pPr>
      <w:r>
        <w:rPr>
          <w:rFonts w:ascii="Yu Gothic" w:hAnsi="Yu Gothic" w:eastAsia="Yu Gothic"/>
          <w:sz w:val="21"/>
        </w:rPr>
        <w:t>⑫ A1のマスから B11 のマスまでを、ドラッグして選びます。続けて、画面の上のほうにある〈挿入〉を押して、出てきたメニューから〈グラフ〉を押します。</w:t>
      </w:r>
    </w:p>
    <w:p>
      <w:pPr>
        <w:spacing w:after="80"/>
      </w:pPr>
      <w:r>
        <w:rPr>
          <w:rFonts w:ascii="Yu Gothic" w:hAnsi="Yu Gothic" w:eastAsia="Yu Gothic"/>
          <w:sz w:val="21"/>
        </w:rPr>
        <w:t>→ 表のとなりにグラフが出て、画面の右側に［グラフエディタ］が開けば、正しい画面です。</w:t>
      </w:r>
    </w:p>
    <w:p>
      <w:pPr>
        <w:spacing w:after="80"/>
      </w:pPr>
      <w:r>
        <w:rPr>
          <w:rFonts w:ascii="Yu Gothic" w:hAnsi="Yu Gothic" w:eastAsia="Yu Gothic"/>
          <w:sz w:val="21"/>
        </w:rPr>
        <w:t>→ ［グラフエディタ］には〈設定〉と〈カスタマイズ〉の2つのタブがあります。</w:t>
      </w:r>
    </w:p>
    <w:p>
      <w:pPr>
        <w:spacing w:after="80"/>
      </w:pPr>
      <w:r>
        <w:rPr>
          <w:rFonts w:ascii="Yu Gothic" w:hAnsi="Yu Gothic" w:eastAsia="Yu Gothic"/>
          <w:sz w:val="21"/>
        </w:rPr>
        <w:t xml:space="preserve">⑬ 〈設定〉のタブにある〈グラフの種類〉を押して、横棒グラフを選びます。続けて〈カスタマイズ〉のタブから、グラフのタイトルに </w:t>
      </w:r>
      <w:r>
        <w:rPr>
          <w:rFonts w:ascii="Consolas" w:hAnsi="Consolas" w:eastAsia="Consolas"/>
          <w:color w:val="1E4A27"/>
          <w:sz w:val="21"/>
        </w:rPr>
        <w:t>千葉県の市町村別人口（上位10件）</w:t>
      </w:r>
      <w:r>
        <w:rPr>
          <w:rFonts w:ascii="Yu Gothic" w:hAnsi="Yu Gothic" w:eastAsia="Yu Gothic"/>
          <w:sz w:val="21"/>
        </w:rPr>
        <w:t xml:space="preserve"> と入力します。</w:t>
      </w:r>
    </w:p>
    <w:p>
      <w:pPr>
        <w:spacing w:after="80"/>
      </w:pPr>
      <w:r>
        <w:rPr>
          <w:rFonts w:ascii="Yu Gothic" w:hAnsi="Yu Gothic" w:eastAsia="Yu Gothic"/>
          <w:sz w:val="21"/>
        </w:rPr>
        <w:t>→ 市町村の名前が縦に並び、棒の長さで人数が表されていれば、正しい状態です。</w:t>
      </w:r>
    </w:p>
    <w:p>
      <w:pPr>
        <w:spacing w:after="80"/>
      </w:pPr>
      <w:r>
        <w:rPr>
          <w:rFonts w:ascii="Yu Gothic" w:hAnsi="Yu Gothic" w:eastAsia="Yu Gothic"/>
          <w:sz w:val="21"/>
        </w:rPr>
        <w:t>→ 千葉市が飛び抜けて長くなります。それで正しい状態です。</w:t>
      </w:r>
    </w:p>
    <w:p>
      <w:pPr>
        <w:spacing w:after="80"/>
      </w:pPr>
      <w:r>
        <w:rPr>
          <w:rFonts w:ascii="Yu Gothic" w:hAnsi="Yu Gothic" w:eastAsia="Yu Gothic"/>
          <w:sz w:val="21"/>
        </w:rPr>
        <w:t>⑭ グラフの右上にある、その他の操作にあたるボタン（点が3つ並んだアイコン）を押して、〈ダウンロード〉にあたる項目から画像として保存します。</w:t>
      </w:r>
    </w:p>
    <w:p>
      <w:pPr>
        <w:spacing w:after="80"/>
      </w:pPr>
      <w:r>
        <w:rPr>
          <w:rFonts w:ascii="Yu Gothic" w:hAnsi="Yu Gothic" w:eastAsia="Yu Gothic"/>
          <w:sz w:val="21"/>
        </w:rPr>
        <w:t>→ ファイルがパソコンに保存されれば、仕上がりです。</w:t>
      </w:r>
    </w:p>
    <w:p>
      <w:pPr>
        <w:spacing w:after="80"/>
      </w:pPr>
      <w:r>
        <w:rPr>
          <w:rFonts w:ascii="Yu Gothic" w:hAnsi="Yu Gothic" w:eastAsia="Yu Gothic"/>
          <w:sz w:val="21"/>
        </w:rPr>
        <w:t>→ 見つからないときや保存できないときは、グラフの部分のスクリーンショットを撮って提出してください。</w:t>
      </w:r>
    </w:p>
    <w:p>
      <w:pPr>
        <w:spacing w:after="80"/>
      </w:pPr>
      <w:r>
        <w:rPr>
          <w:rFonts w:ascii="Yu Gothic" w:hAnsi="Yu Gothic" w:eastAsia="Yu Gothic"/>
          <w:sz w:val="21"/>
        </w:rPr>
        <w:t>→ グラフのそばに、</w:t>
      </w:r>
      <w:r>
        <w:rPr>
          <w:rFonts w:ascii="Consolas" w:hAnsi="Consolas" w:eastAsia="Consolas"/>
          <w:color w:val="1E4A27"/>
          <w:sz w:val="21"/>
        </w:rPr>
        <w:t>出典：千葉県毎月常住人口調査「市区町村別人口と世帯」令和8年7月1日現在</w:t>
      </w:r>
      <w:r>
        <w:rPr>
          <w:rFonts w:ascii="Yu Gothic" w:hAnsi="Yu Gothic" w:eastAsia="Yu Gothic"/>
          <w:sz w:val="21"/>
        </w:rPr>
        <w:t xml:space="preserve"> と1行入れておいてください。</w:t>
      </w:r>
    </w:p>
    <w:p>
      <w:pPr>
        <w:spacing w:after="80"/>
      </w:pPr>
      <w:r>
        <w:rPr>
          <w:rFonts w:ascii="Yu Gothic" w:hAnsi="Yu Gothic" w:eastAsia="Yu Gothic"/>
          <w:b/>
          <w:sz w:val="21"/>
        </w:rPr>
        <w:t>グラフにします（Canva の道）</w:t>
      </w:r>
    </w:p>
    <w:p>
      <w:pPr>
        <w:spacing w:after="80"/>
      </w:pPr>
      <w:r>
        <w:rPr>
          <w:rFonts w:ascii="Yu Gothic" w:hAnsi="Yu Gothic" w:eastAsia="Yu Gothic"/>
          <w:sz w:val="21"/>
        </w:rPr>
        <w:t>Canva をお使いの方は、シナリオ5の「Canva の道」と同じ手順で作れます。⑥の手順が違います。左側に開いた表の「項目名」に市町村の名前を、「数値」に人数を入れてください。⑦でコピーするデータは、区分ごとの回答数ではなく、⑪で作った10件の表です。</w:t>
      </w:r>
    </w:p>
    <w:p>
      <w:pPr>
        <w:spacing w:after="80"/>
      </w:pPr>
      <w:r>
        <w:rPr>
          <w:rFonts w:ascii="Yu Gothic" w:hAnsi="Yu Gothic" w:eastAsia="Yu Gothic"/>
          <w:b/>
          <w:sz w:val="21"/>
        </w:rPr>
        <w:t>できる方だけ：AIにグラフのHTMLを書かせて、ブラウザで開きます</w:t>
      </w:r>
    </w:p>
    <w:p>
      <w:pPr>
        <w:spacing w:after="80"/>
      </w:pPr>
      <w:r>
        <w:rPr>
          <w:rFonts w:ascii="Yu Gothic" w:hAnsi="Yu Gothic" w:eastAsia="Yu Gothic"/>
          <w:sz w:val="21"/>
        </w:rPr>
        <w:t>グラフを描くための道具（Apache ECharts）を使ったページを、AIに書かせます。書かせた文をファイルとして保存して、ブラウザで開きます。ここは、できる方だけで構いません。飛ばしても、シナリオ8は仕上がっています。</w:t>
      </w:r>
    </w:p>
    <w:p>
      <w:pPr>
        <w:spacing w:after="80"/>
      </w:pPr>
      <w:r>
        <w:rPr>
          <w:rFonts w:ascii="Yu Gothic" w:hAnsi="Yu Gothic" w:eastAsia="Yu Gothic"/>
          <w:sz w:val="21"/>
        </w:rPr>
        <w:t>⑮ Copilot（教員の方は Gemini）の入力欄に、次の文を、省略せずにそのままコピーして貼り付け、送信ボタンを押します。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Apache ECharts を使って、横棒グラフを1つだけ表示するHTMLを書いてください。</w:t>
        <w:br/>
      </w:r>
      <w:r>
        <w:rPr>
          <w:rFonts w:ascii="Consolas" w:hAnsi="Consolas" w:eastAsia="Consolas"/>
          <w:sz w:val="19"/>
        </w:rPr>
        <w:t>【グラフにするデータ】</w:t>
        <w:br/>
      </w:r>
      <w:r>
        <w:rPr>
          <w:rFonts w:ascii="Consolas" w:hAnsi="Consolas" w:eastAsia="Consolas"/>
          <w:sz w:val="19"/>
        </w:rPr>
        <w:t>千葉市 991103</w:t>
        <w:br/>
      </w:r>
      <w:r>
        <w:rPr>
          <w:rFonts w:ascii="Consolas" w:hAnsi="Consolas" w:eastAsia="Consolas"/>
          <w:sz w:val="19"/>
        </w:rPr>
        <w:t>船橋市 653684</w:t>
        <w:br/>
      </w:r>
      <w:r>
        <w:rPr>
          <w:rFonts w:ascii="Consolas" w:hAnsi="Consolas" w:eastAsia="Consolas"/>
          <w:sz w:val="19"/>
        </w:rPr>
        <w:t>市川市 505670</w:t>
        <w:br/>
      </w:r>
      <w:r>
        <w:rPr>
          <w:rFonts w:ascii="Consolas" w:hAnsi="Consolas" w:eastAsia="Consolas"/>
          <w:sz w:val="19"/>
        </w:rPr>
        <w:t>松戸市 502535</w:t>
        <w:br/>
      </w:r>
      <w:r>
        <w:rPr>
          <w:rFonts w:ascii="Consolas" w:hAnsi="Consolas" w:eastAsia="Consolas"/>
          <w:sz w:val="19"/>
        </w:rPr>
        <w:t>柏市 439696</w:t>
        <w:br/>
      </w:r>
      <w:r>
        <w:rPr>
          <w:rFonts w:ascii="Consolas" w:hAnsi="Consolas" w:eastAsia="Consolas"/>
          <w:sz w:val="19"/>
        </w:rPr>
        <w:t>市原市 259683</w:t>
        <w:br/>
      </w:r>
      <w:r>
        <w:rPr>
          <w:rFonts w:ascii="Consolas" w:hAnsi="Consolas" w:eastAsia="Consolas"/>
          <w:sz w:val="19"/>
        </w:rPr>
        <w:t>流山市 216868</w:t>
        <w:br/>
      </w:r>
      <w:r>
        <w:rPr>
          <w:rFonts w:ascii="Consolas" w:hAnsi="Consolas" w:eastAsia="Consolas"/>
          <w:sz w:val="19"/>
        </w:rPr>
        <w:t>八千代市 206872</w:t>
        <w:br/>
      </w:r>
      <w:r>
        <w:rPr>
          <w:rFonts w:ascii="Consolas" w:hAnsi="Consolas" w:eastAsia="Consolas"/>
          <w:sz w:val="19"/>
        </w:rPr>
        <w:t>習志野市 176516</w:t>
        <w:br/>
      </w:r>
      <w:r>
        <w:rPr>
          <w:rFonts w:ascii="Consolas" w:hAnsi="Consolas" w:eastAsia="Consolas"/>
          <w:sz w:val="19"/>
        </w:rPr>
        <w:t>浦安市 172905</w:t>
        <w:br/>
      </w:r>
      <w:r>
        <w:rPr>
          <w:rFonts w:ascii="Consolas" w:hAnsi="Consolas" w:eastAsia="Consolas"/>
          <w:sz w:val="19"/>
        </w:rPr>
        <w:t>【必ず守ること】</w:t>
        <w:br/>
      </w:r>
      <w:r>
        <w:rPr>
          <w:rFonts w:ascii="Consolas" w:hAnsi="Consolas" w:eastAsia="Consolas"/>
          <w:sz w:val="19"/>
        </w:rPr>
        <w:t>・HTMLのファイル1つだけで動くようにしてください。ほかのファイルを作らないでください。</w:t>
        <w:br/>
      </w:r>
      <w:r>
        <w:rPr>
          <w:rFonts w:ascii="Consolas" w:hAnsi="Consolas" w:eastAsia="Consolas"/>
          <w:sz w:val="19"/>
        </w:rPr>
        <w:t>・ECharts は、次の1行で読み込んでください。</w:t>
        <w:br/>
      </w:r>
      <w:r>
        <w:rPr>
          <w:rFonts w:ascii="Consolas" w:hAnsi="Consolas" w:eastAsia="Consolas"/>
          <w:sz w:val="19"/>
        </w:rPr>
        <w:t xml:space="preserve">　&lt;script src="https://cdn.jsdelivr.net/npm/echarts@5/dist/echarts.min.js"&gt;&lt;/script&gt;</w:t>
        <w:br/>
      </w:r>
      <w:r>
        <w:rPr>
          <w:rFonts w:ascii="Consolas" w:hAnsi="Consolas" w:eastAsia="Consolas"/>
          <w:sz w:val="19"/>
        </w:rPr>
        <w:t>・人数の多いものが上に来るように並べてください。</w:t>
        <w:br/>
      </w:r>
      <w:r>
        <w:rPr>
          <w:rFonts w:ascii="Consolas" w:hAnsi="Consolas" w:eastAsia="Consolas"/>
          <w:sz w:val="19"/>
        </w:rPr>
        <w:t>・棒の先に、人数の数字を表示してください。</w:t>
        <w:br/>
      </w:r>
      <w:r>
        <w:rPr>
          <w:rFonts w:ascii="Consolas" w:hAnsi="Consolas" w:eastAsia="Consolas"/>
          <w:sz w:val="19"/>
        </w:rPr>
        <w:t>・グラフの見出しを「千葉県の市町村別人口（上位10件）」にしてください。</w:t>
        <w:br/>
      </w:r>
      <w:r>
        <w:rPr>
          <w:rFonts w:ascii="Consolas" w:hAnsi="Consolas" w:eastAsia="Consolas"/>
          <w:sz w:val="19"/>
        </w:rPr>
        <w:t>・グラフの下に、次の1行を小さい文字で入れてください。</w:t>
        <w:br/>
      </w:r>
      <w:r>
        <w:rPr>
          <w:rFonts w:ascii="Consolas" w:hAnsi="Consolas" w:eastAsia="Consolas"/>
          <w:sz w:val="19"/>
        </w:rPr>
        <w:t xml:space="preserve">　出典：千葉県毎月常住人口調査「市区町村別人口と世帯」令和8年7月1日現在</w:t>
        <w:br/>
      </w:r>
      <w:r>
        <w:rPr>
          <w:rFonts w:ascii="Consolas" w:hAnsi="Consolas" w:eastAsia="Consolas"/>
          <w:sz w:val="19"/>
        </w:rPr>
        <w:t>・文字はすべて日本語にしてください。</w:t>
        <w:br/>
      </w:r>
      <w:r>
        <w:rPr>
          <w:rFonts w:ascii="Consolas" w:hAnsi="Consolas" w:eastAsia="Consolas"/>
          <w:sz w:val="19"/>
        </w:rPr>
        <w:t>・渡した数字を変えないでください。</w:t>
        <w:br/>
      </w:r>
      <w:r>
        <w:rPr>
          <w:rFonts w:ascii="Consolas" w:hAnsi="Consolas" w:eastAsia="Consolas"/>
          <w:sz w:val="19"/>
        </w:rPr>
        <w:t>・&lt;!DOCTYPE html&gt; から &lt;/html&gt; まで、省略せずに全部書いてください。途中を「省略」としないでください。</w:t>
      </w:r>
    </w:p>
    <w:p>
      <w:pPr>
        <w:spacing w:after="80"/>
      </w:pPr>
      <w:r>
        <w:rPr>
          <w:rFonts w:ascii="Yu Gothic" w:hAnsi="Yu Gothic" w:eastAsia="Yu Gothic"/>
          <w:sz w:val="21"/>
        </w:rPr>
        <w:t xml:space="preserve">→ </w:t>
      </w:r>
      <w:r>
        <w:rPr>
          <w:rFonts w:ascii="Consolas" w:hAnsi="Consolas" w:eastAsia="Consolas"/>
          <w:color w:val="1E4A27"/>
          <w:sz w:val="21"/>
        </w:rPr>
        <w:t>&lt;!DOCTYPE html&gt;</w:t>
      </w:r>
      <w:r>
        <w:rPr>
          <w:rFonts w:ascii="Yu Gothic" w:hAnsi="Yu Gothic" w:eastAsia="Yu Gothic"/>
          <w:sz w:val="21"/>
        </w:rPr>
        <w:t xml:space="preserve"> で始まる長い文が表示されれば、正しく動いています。</w:t>
      </w:r>
    </w:p>
    <w:p>
      <w:pPr>
        <w:spacing w:after="80"/>
      </w:pPr>
      <w:r>
        <w:rPr>
          <w:rFonts w:ascii="Yu Gothic" w:hAnsi="Yu Gothic" w:eastAsia="Yu Gothic"/>
          <w:sz w:val="21"/>
        </w:rPr>
        <w:t>→ 途中が「（省略）」となっていたときは、「省略せずに全部書いてください。」と続けて送ります。</w:t>
      </w:r>
    </w:p>
    <w:p>
      <w:pPr>
        <w:spacing w:after="80"/>
      </w:pPr>
      <w:r>
        <w:rPr>
          <w:rFonts w:ascii="Yu Gothic" w:hAnsi="Yu Gothic" w:eastAsia="Yu Gothic"/>
          <w:sz w:val="21"/>
        </w:rPr>
        <w:t>⑯ 表示された文を、</w:t>
      </w:r>
      <w:r>
        <w:rPr>
          <w:rFonts w:ascii="Consolas" w:hAnsi="Consolas" w:eastAsia="Consolas"/>
          <w:color w:val="1E4A27"/>
          <w:sz w:val="21"/>
        </w:rPr>
        <w:t>&lt;!DOCTYPE html&gt;</w:t>
      </w:r>
      <w:r>
        <w:rPr>
          <w:rFonts w:ascii="Yu Gothic" w:hAnsi="Yu Gothic" w:eastAsia="Yu Gothic"/>
          <w:sz w:val="21"/>
        </w:rPr>
        <w:t xml:space="preserve"> から </w:t>
      </w:r>
      <w:r>
        <w:rPr>
          <w:rFonts w:ascii="Consolas" w:hAnsi="Consolas" w:eastAsia="Consolas"/>
          <w:color w:val="1E4A27"/>
          <w:sz w:val="21"/>
        </w:rPr>
        <w:t>&lt;/html&gt;</w:t>
      </w:r>
      <w:r>
        <w:rPr>
          <w:rFonts w:ascii="Yu Gothic" w:hAnsi="Yu Gothic" w:eastAsia="Yu Gothic"/>
          <w:sz w:val="21"/>
        </w:rPr>
        <w:t xml:space="preserve"> まで、すべて選んでコピーします。</w:t>
      </w:r>
    </w:p>
    <w:p>
      <w:pPr>
        <w:spacing w:after="80"/>
      </w:pPr>
      <w:r>
        <w:rPr>
          <w:rFonts w:ascii="Yu Gothic" w:hAnsi="Yu Gothic" w:eastAsia="Yu Gothic"/>
          <w:sz w:val="21"/>
        </w:rPr>
        <w:t>→ 文の右上あたりに〈コピー〉にあたるボタンが出ていれば、それを押すのがいちばん確実です。</w:t>
      </w:r>
    </w:p>
    <w:p>
      <w:pPr>
        <w:spacing w:after="80"/>
      </w:pPr>
      <w:r>
        <w:rPr>
          <w:rFonts w:ascii="Yu Gothic" w:hAnsi="Yu Gothic" w:eastAsia="Yu Gothic"/>
          <w:sz w:val="21"/>
        </w:rPr>
        <w:t>⑰ メモ帳を開いて貼り付け、ファイルとして保存します。</w:t>
      </w:r>
    </w:p>
    <w:p>
      <w:pPr>
        <w:spacing w:after="80"/>
      </w:pPr>
      <w:r>
        <w:rPr>
          <w:rFonts w:ascii="Yu Gothic" w:hAnsi="Yu Gothic" w:eastAsia="Yu Gothic"/>
          <w:sz w:val="21"/>
        </w:rPr>
        <w:t xml:space="preserve">→ Windows の方は、画面左下の検索の欄に </w:t>
      </w:r>
      <w:r>
        <w:rPr>
          <w:rFonts w:ascii="Consolas" w:hAnsi="Consolas" w:eastAsia="Consolas"/>
          <w:color w:val="1E4A27"/>
          <w:sz w:val="21"/>
        </w:rPr>
        <w:t>メモ帳</w:t>
      </w:r>
      <w:r>
        <w:rPr>
          <w:rFonts w:ascii="Yu Gothic" w:hAnsi="Yu Gothic" w:eastAsia="Yu Gothic"/>
          <w:sz w:val="21"/>
        </w:rPr>
        <w:t xml:space="preserve"> と入力して開きます。貼り付けたあと、〈ファイル〉→〈名前を付けて保存〉を選びます。保存の画面で、「ファイルの種類」を〈すべてのファイル〉に、「文字コード」を〈UTF-8〉に変えてから、ファイル名を </w:t>
      </w:r>
      <w:r>
        <w:rPr>
          <w:rFonts w:ascii="Consolas" w:hAnsi="Consolas" w:eastAsia="Consolas"/>
          <w:color w:val="1E4A27"/>
          <w:sz w:val="21"/>
        </w:rPr>
        <w:t>jinko.html</w:t>
      </w:r>
      <w:r>
        <w:rPr>
          <w:rFonts w:ascii="Yu Gothic" w:hAnsi="Yu Gothic" w:eastAsia="Yu Gothic"/>
          <w:sz w:val="21"/>
        </w:rPr>
        <w:t xml:space="preserve"> にして、デスクトップに保存します。</w:t>
      </w:r>
    </w:p>
    <w:p>
      <w:pPr>
        <w:spacing w:after="80"/>
      </w:pPr>
      <w:r>
        <w:rPr>
          <w:rFonts w:ascii="Yu Gothic" w:hAnsi="Yu Gothic" w:eastAsia="Yu Gothic"/>
          <w:sz w:val="21"/>
        </w:rPr>
        <w:t>→ 「ファイルの種類」を変えないと、</w:t>
      </w:r>
      <w:r>
        <w:rPr>
          <w:rFonts w:ascii="Consolas" w:hAnsi="Consolas" w:eastAsia="Consolas"/>
          <w:color w:val="1E4A27"/>
          <w:sz w:val="21"/>
        </w:rPr>
        <w:t>jinko.html.txt</w:t>
      </w:r>
      <w:r>
        <w:rPr>
          <w:rFonts w:ascii="Yu Gothic" w:hAnsi="Yu Gothic" w:eastAsia="Yu Gothic"/>
          <w:sz w:val="21"/>
        </w:rPr>
        <w:t xml:space="preserve"> という名前で保存され、ブラウザで開けません。</w:t>
      </w:r>
    </w:p>
    <w:p>
      <w:pPr>
        <w:spacing w:after="80"/>
      </w:pPr>
      <w:r>
        <w:rPr>
          <w:rFonts w:ascii="Yu Gothic" w:hAnsi="Yu Gothic" w:eastAsia="Yu Gothic"/>
          <w:sz w:val="21"/>
        </w:rPr>
        <w:t>→ Mac の方は、テキストエディットを開き、〈フォーマット〉→〈標準テキストにする〉を選んでから貼り付けて、</w:t>
      </w:r>
      <w:r>
        <w:rPr>
          <w:rFonts w:ascii="Consolas" w:hAnsi="Consolas" w:eastAsia="Consolas"/>
          <w:color w:val="1E4A27"/>
          <w:sz w:val="21"/>
        </w:rPr>
        <w:t>jinko.html</w:t>
      </w:r>
      <w:r>
        <w:rPr>
          <w:rFonts w:ascii="Yu Gothic" w:hAnsi="Yu Gothic" w:eastAsia="Yu Gothic"/>
          <w:sz w:val="21"/>
        </w:rPr>
        <w:t xml:space="preserve"> という名前でデスクトップに保存します。</w:t>
      </w:r>
    </w:p>
    <w:p>
      <w:pPr>
        <w:spacing w:after="80"/>
      </w:pPr>
      <w:r>
        <w:rPr>
          <w:rFonts w:ascii="Yu Gothic" w:hAnsi="Yu Gothic" w:eastAsia="Yu Gothic"/>
          <w:sz w:val="21"/>
        </w:rPr>
        <w:t xml:space="preserve">⑱ デスクトップの </w:t>
      </w:r>
      <w:r>
        <w:rPr>
          <w:rFonts w:ascii="Consolas" w:hAnsi="Consolas" w:eastAsia="Consolas"/>
          <w:color w:val="1E4A27"/>
          <w:sz w:val="21"/>
        </w:rPr>
        <w:t>jinko.html</w:t>
      </w:r>
      <w:r>
        <w:rPr>
          <w:rFonts w:ascii="Yu Gothic" w:hAnsi="Yu Gothic" w:eastAsia="Yu Gothic"/>
          <w:sz w:val="21"/>
        </w:rPr>
        <w:t xml:space="preserve"> をダブルクリックします。</w:t>
      </w:r>
    </w:p>
    <w:p>
      <w:pPr>
        <w:spacing w:after="80"/>
      </w:pPr>
      <w:r>
        <w:rPr>
          <w:rFonts w:ascii="Yu Gothic" w:hAnsi="Yu Gothic" w:eastAsia="Yu Gothic"/>
          <w:sz w:val="21"/>
        </w:rPr>
        <w:t>→ ブラウザが開き、横棒グラフが表示されれば、仕上がりです。</w:t>
      </w:r>
    </w:p>
    <w:p>
      <w:pPr>
        <w:spacing w:after="80"/>
      </w:pPr>
      <w:r>
        <w:rPr>
          <w:rFonts w:ascii="Yu Gothic" w:hAnsi="Yu Gothic" w:eastAsia="Yu Gothic"/>
          <w:sz w:val="21"/>
        </w:rPr>
        <w:t>→ 白い画面のまま何も出ないときは、学園のネットワークの制限で、グラフを描く道具を読み込めていないことがあります。深追いしないでください。スプレッドシートの道で作ったグラフで、このシナリオは仕上がっています。</w:t>
      </w:r>
    </w:p>
    <w:p>
      <w:pPr>
        <w:spacing w:after="80"/>
      </w:pPr>
      <w:r>
        <w:rPr>
          <w:rFonts w:ascii="Yu Gothic" w:hAnsi="Yu Gothic" w:eastAsia="Yu Gothic"/>
          <w:sz w:val="21"/>
        </w:rPr>
        <w:t>→ 文字が「?」や記号に化けているときは、⑰で文字コードを UTF-8 にしていません。保存し直してください。</w:t>
      </w:r>
    </w:p>
    <w:p>
      <w:pPr>
        <w:keepNext/>
        <w:spacing w:before="200" w:after="80"/>
      </w:pPr>
      <w:r>
        <w:rPr>
          <w:rFonts w:ascii="Yu Gothic" w:hAnsi="Yu Gothic" w:eastAsia="Yu Gothic"/>
          <w:b/>
          <w:color w:val="2F6B3A"/>
          <w:sz w:val="22"/>
        </w:rPr>
        <w:t>考え方の例</w:t>
      </w:r>
    </w:p>
    <w:p>
      <w:pPr>
        <w:spacing w:after="80"/>
      </w:pPr>
      <w:r>
        <w:rPr>
          <w:rFonts w:ascii="Yu Gothic" w:hAnsi="Yu Gothic" w:eastAsia="Yu Gothic"/>
          <w:sz w:val="21"/>
        </w:rPr>
        <w:t>AIが挙げる市町村の</w:t>
      </w:r>
      <w:r>
        <w:rPr>
          <w:rFonts w:ascii="Yu Gothic" w:hAnsi="Yu Gothic" w:eastAsia="Yu Gothic"/>
          <w:b/>
          <w:sz w:val="21"/>
        </w:rPr>
        <w:t>顔ぶれは、だいたい合っています</w:t>
      </w:r>
      <w:r>
        <w:rPr>
          <w:rFonts w:ascii="Yu Gothic" w:hAnsi="Yu Gothic" w:eastAsia="Yu Gothic"/>
          <w:sz w:val="21"/>
        </w:rPr>
        <w:t>。ずれるのは、人数と順位のほうです。学習したときに読んだ資料の年がまざっていたり、5年ごとの国勢調査の数字と毎月の推計の数字がまざっていたりすると、数万人の差が出ます。ですから「顔ぶれの見当をつけるのはAIに、載せる数字は公式のデータから」と役割を分けると、使いどころがはっきりします。人に見せる図や報告に載せる数字は、必ずダウンロードしたファイルのほうから取る、と決めておくと安全です。数字がいつの時点のものかを図に書き添えておくと、あとで見た人が判断できます。</w:t>
      </w:r>
    </w:p>
    <w:p>
      <w:pPr>
        <w:pBdr>
          <w:bottom w:val="single" w:sz="6" w:color="CCCCCC"/>
        </w:pBdr>
        <w:spacing w:after="160"/>
      </w:pPr>
    </w:p>
    <w:p>
      <w:pPr>
        <w:keepNext/>
        <w:spacing w:before="200" w:after="80"/>
      </w:pPr>
      <w:r>
        <w:rPr>
          <w:rFonts w:ascii="Yu Gothic" w:hAnsi="Yu Gothic" w:eastAsia="Yu Gothic"/>
          <w:b/>
          <w:color w:val="2F6B3A"/>
          <w:sz w:val="24"/>
        </w:rPr>
        <w:t>シナリオ9　高校別の受験実績から、どこに広報に行くかを考える</w:t>
      </w:r>
    </w:p>
    <w:p>
      <w:pPr>
        <w:spacing w:after="80"/>
      </w:pPr>
      <w:r>
        <w:rPr>
          <w:rFonts w:ascii="Yu Gothic" w:hAnsi="Yu Gothic" w:eastAsia="Yu Gothic"/>
          <w:sz w:val="21"/>
        </w:rPr>
        <w:t>つくるもの：3つの指標を入れた高校の一覧と、広報に行く高校の候補（ご自分の判断を1つ添えたもの）</w:t>
      </w:r>
    </w:p>
    <w:p>
      <w:pPr>
        <w:spacing w:after="80"/>
      </w:pPr>
      <w:r>
        <w:rPr>
          <w:rFonts w:ascii="Yu Gothic" w:hAnsi="Yu Gothic" w:eastAsia="Yu Gothic"/>
          <w:sz w:val="21"/>
        </w:rPr>
        <w:t xml:space="preserve">★ </w:t>
      </w:r>
      <w:r>
        <w:rPr>
          <w:rFonts w:ascii="Yu Gothic" w:hAnsi="Yu Gothic" w:eastAsia="Yu Gothic"/>
          <w:b/>
          <w:sz w:val="21"/>
        </w:rPr>
        <w:t>この高校名は、すべて架空です。実在する高校とは関係がありません。</w:t>
      </w:r>
      <w:r>
        <w:rPr>
          <w:rFonts w:ascii="Yu Gothic" w:hAnsi="Yu Gothic" w:eastAsia="Yu Gothic"/>
          <w:sz w:val="21"/>
        </w:rPr>
        <w:t>所在地の市町村の名前は実在しますが、数字はすべて架空の設計値です。実在の高校の実績や、受験生の個人情報は入力しません。</w:t>
      </w:r>
    </w:p>
    <w:p>
      <w:pPr>
        <w:spacing w:after="80"/>
      </w:pPr>
      <w:r>
        <w:rPr>
          <w:rFonts w:ascii="Yu Gothic" w:hAnsi="Yu Gothic" w:eastAsia="Yu Gothic"/>
          <w:sz w:val="21"/>
        </w:rPr>
        <w:t>Excel の中の Copilot は使えません。データはチャットに添付するか、中身を貼ります。数式はチャットで書かせて、それをご自分の手で Excel に貼ります。</w:t>
      </w:r>
    </w:p>
    <w:p>
      <w:pPr>
        <w:spacing w:after="80"/>
      </w:pPr>
      <w:r>
        <w:rPr>
          <w:rFonts w:ascii="Yu Gothic" w:hAnsi="Yu Gothic" w:eastAsia="Yu Gothic"/>
          <w:b/>
          <w:sz w:val="21"/>
        </w:rPr>
        <w:t>データを渡します</w:t>
      </w:r>
    </w:p>
    <w:p>
      <w:pPr>
        <w:spacing w:after="80"/>
      </w:pPr>
      <w:r>
        <w:rPr>
          <w:rFonts w:ascii="Yu Gothic" w:hAnsi="Yu Gothic" w:eastAsia="Yu Gothic"/>
          <w:sz w:val="21"/>
        </w:rPr>
        <w:t>① Copilot を開きます（教員の方は Gemini を開きます。開き方は「3. あなたの道具はどれですか」にあります）。</w:t>
      </w:r>
    </w:p>
    <w:p>
      <w:pPr>
        <w:spacing w:after="80"/>
      </w:pPr>
      <w:r>
        <w:rPr>
          <w:rFonts w:ascii="Yu Gothic" w:hAnsi="Yu Gothic" w:eastAsia="Yu Gothic"/>
          <w:sz w:val="21"/>
        </w:rPr>
        <w:t>→ 文章を打ち込む横長の入力欄が見えていれば、正しい画面です。</w:t>
      </w:r>
    </w:p>
    <w:p>
      <w:pPr>
        <w:spacing w:after="80"/>
      </w:pPr>
      <w:r>
        <w:rPr>
          <w:rFonts w:ascii="Yu Gothic" w:hAnsi="Yu Gothic" w:eastAsia="Yu Gothic"/>
          <w:sz w:val="21"/>
        </w:rPr>
        <w:t>② 入力欄の「＋」にあたるボタンを押し、［画像とファイルのアップロード］にあたる項目から、</w:t>
      </w:r>
      <w:r>
        <w:rPr>
          <w:rFonts w:ascii="Consolas" w:hAnsi="Consolas" w:eastAsia="Consolas"/>
          <w:color w:val="1E4A27"/>
          <w:sz w:val="21"/>
        </w:rPr>
        <w:t>Hシナリオ9_高校別受験実績.xlsx</w:t>
      </w:r>
      <w:r>
        <w:rPr>
          <w:rFonts w:ascii="Yu Gothic" w:hAnsi="Yu Gothic" w:eastAsia="Yu Gothic"/>
          <w:sz w:val="21"/>
        </w:rPr>
        <w:t xml:space="preserve"> を選びます。</w:t>
      </w:r>
    </w:p>
    <w:p>
      <w:pPr>
        <w:spacing w:after="80"/>
      </w:pPr>
      <w:r>
        <w:rPr>
          <w:rFonts w:ascii="Yu Gothic" w:hAnsi="Yu Gothic" w:eastAsia="Yu Gothic"/>
          <w:sz w:val="21"/>
        </w:rPr>
        <w:t>→ Gemini の方は、［ファイルをアップロード］にあたる項目です。</w:t>
      </w:r>
    </w:p>
    <w:p>
      <w:pPr>
        <w:spacing w:after="80"/>
      </w:pPr>
      <w:r>
        <w:rPr>
          <w:rFonts w:ascii="Yu Gothic" w:hAnsi="Yu Gothic" w:eastAsia="Yu Gothic"/>
          <w:sz w:val="21"/>
        </w:rPr>
        <w:t>→ 入力欄のあたりにファイル名が表示されれば、添付できています。</w:t>
      </w:r>
    </w:p>
    <w:p>
      <w:pPr>
        <w:spacing w:after="80"/>
      </w:pPr>
      <w:r>
        <w:rPr>
          <w:rFonts w:ascii="Yu Gothic" w:hAnsi="Yu Gothic" w:eastAsia="Yu Gothic"/>
          <w:sz w:val="21"/>
        </w:rPr>
        <w:t>→ 添付できないときは、Excel でファイルを開き、シート「高校別実績」のA1のマスから I39 のマスまでを選んでコピーします（Ctrl キーを押しながら C）。③の文を貼り付けたあとに、続けてその中身を貼り付けます。</w:t>
      </w:r>
    </w:p>
    <w:p>
      <w:pPr>
        <w:spacing w:after="80"/>
      </w:pPr>
      <w:r>
        <w:rPr>
          <w:rFonts w:ascii="Yu Gothic" w:hAnsi="Yu Gothic" w:eastAsia="Yu Gothic"/>
          <w:sz w:val="21"/>
        </w:rPr>
        <w:t>→ ファイルが手に入らなかった方は、「6.」の架空データ④を、③の文のあとに貼り付けます。</w:t>
      </w:r>
    </w:p>
    <w:p>
      <w:pPr>
        <w:spacing w:after="80"/>
      </w:pPr>
      <w:r>
        <w:rPr>
          <w:rFonts w:ascii="Yu Gothic" w:hAnsi="Yu Gothic" w:eastAsia="Yu Gothic"/>
          <w:b/>
          <w:sz w:val="21"/>
        </w:rPr>
        <w:t>3つの指標を計算させます</w:t>
      </w:r>
    </w:p>
    <w:p>
      <w:pPr>
        <w:spacing w:after="80"/>
      </w:pPr>
      <w:r>
        <w:rPr>
          <w:rFonts w:ascii="Yu Gothic" w:hAnsi="Yu Gothic" w:eastAsia="Yu Gothic"/>
          <w:sz w:val="21"/>
        </w:rPr>
        <w:t>③ 次の文を、省略せずにそのままコピーして、入力欄に貼り付けます。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添付したファイルの、シート「高校別実績」を見てください。ファイルを添付していない場合は、このあとに貼り付ける表を見てください。38校分のデータが入っています。列は左から「高校名」「所在地(市町村)」「設置」「卒業生数」「受験者数2024」「受験者数2025」「受験者数2026」「合格者数2026」「入学者数2026」です。</w:t>
        <w:br/>
      </w:r>
      <w:r>
        <w:rPr>
          <w:rFonts w:ascii="Consolas" w:hAnsi="Consolas" w:eastAsia="Consolas"/>
          <w:sz w:val="19"/>
        </w:rPr>
        <w:t>【やってほしいこと】</w:t>
        <w:br/>
      </w:r>
      <w:r>
        <w:rPr>
          <w:rFonts w:ascii="Consolas" w:hAnsi="Consolas" w:eastAsia="Consolas"/>
          <w:sz w:val="19"/>
        </w:rPr>
        <w:t>1. 高校ごとに、次の3つを計算してください。</w:t>
        <w:br/>
      </w:r>
      <w:r>
        <w:rPr>
          <w:rFonts w:ascii="Consolas" w:hAnsi="Consolas" w:eastAsia="Consolas"/>
          <w:sz w:val="19"/>
        </w:rPr>
        <w:t xml:space="preserve">　・歩留まり率　＝　入学者数2026 ÷ 合格者数2026。パーセントにして、小数第1位まで出してください。</w:t>
        <w:br/>
      </w:r>
      <w:r>
        <w:rPr>
          <w:rFonts w:ascii="Consolas" w:hAnsi="Consolas" w:eastAsia="Consolas"/>
          <w:sz w:val="19"/>
        </w:rPr>
        <w:t xml:space="preserve">　・シェア　＝　受験者数2026 ÷ 卒業生数。パーセントにして、小数第1位まで出してください。</w:t>
        <w:br/>
      </w:r>
      <w:r>
        <w:rPr>
          <w:rFonts w:ascii="Consolas" w:hAnsi="Consolas" w:eastAsia="Consolas"/>
          <w:sz w:val="19"/>
        </w:rPr>
        <w:t xml:space="preserve">　・伸び　＝　受験者数2026 ÷ 受験者数2024。小数第2位まで出してください。</w:t>
        <w:br/>
      </w:r>
      <w:r>
        <w:rPr>
          <w:rFonts w:ascii="Consolas" w:hAnsi="Consolas" w:eastAsia="Consolas"/>
          <w:sz w:val="19"/>
        </w:rPr>
        <w:t>2. 「高校名」「所在地(市町村)」「受験者数2026」「歩留まり率」「シェア」「伸び」の6つの列の表にしてください。</w:t>
        <w:br/>
      </w:r>
      <w:r>
        <w:rPr>
          <w:rFonts w:ascii="Consolas" w:hAnsi="Consolas" w:eastAsia="Consolas"/>
          <w:sz w:val="19"/>
        </w:rPr>
        <w:t>3. 38校すべてを、1行も落とさずに入れてください。行の数を数えてから出してください。</w:t>
        <w:br/>
      </w:r>
      <w:r>
        <w:rPr>
          <w:rFonts w:ascii="Consolas" w:hAnsi="Consolas" w:eastAsia="Consolas"/>
          <w:sz w:val="19"/>
        </w:rPr>
        <w:t>4. 表のあとに、38校を合わせた数字を4行で書いてください。受験者数2026の合計、合格者数2026の合計、入学者数2026の合計、そして全体の歩留まり率（入学者数の合計 ÷ 合格者数の合計）です。</w:t>
        <w:br/>
      </w:r>
      <w:r>
        <w:rPr>
          <w:rFonts w:ascii="Consolas" w:hAnsi="Consolas" w:eastAsia="Consolas"/>
          <w:sz w:val="19"/>
        </w:rPr>
        <w:t>【必ず守ること】</w:t>
        <w:br/>
      </w:r>
      <w:r>
        <w:rPr>
          <w:rFonts w:ascii="Consolas" w:hAnsi="Consolas" w:eastAsia="Consolas"/>
          <w:sz w:val="19"/>
        </w:rPr>
        <w:t>・元の数字を変えないでください。</w:t>
        <w:br/>
      </w:r>
      <w:r>
        <w:rPr>
          <w:rFonts w:ascii="Consolas" w:hAnsi="Consolas" w:eastAsia="Consolas"/>
          <w:sz w:val="19"/>
        </w:rPr>
        <w:t>・計算した値のほかに、推測を書かないでください。</w:t>
        <w:br/>
      </w:r>
      <w:r>
        <w:rPr>
          <w:rFonts w:ascii="Consolas" w:hAnsi="Consolas" w:eastAsia="Consolas"/>
          <w:sz w:val="19"/>
        </w:rPr>
        <w:t>・表は、そのまま Excel に貼れる形で出してください。</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r>
    </w:p>
    <w:p>
      <w:pPr>
        <w:spacing w:after="80"/>
      </w:pPr>
      <w:r>
        <w:rPr>
          <w:rFonts w:ascii="Yu Gothic" w:hAnsi="Yu Gothic" w:eastAsia="Yu Gothic"/>
          <w:sz w:val="21"/>
        </w:rPr>
        <w:t>④ 送信ボタンを押します。そのあと、合計の数字をご自分で確かめます。</w:t>
      </w:r>
    </w:p>
    <w:p>
      <w:pPr>
        <w:spacing w:after="80"/>
      </w:pPr>
      <w:r>
        <w:rPr>
          <w:rFonts w:ascii="Yu Gothic" w:hAnsi="Yu Gothic" w:eastAsia="Yu Gothic"/>
          <w:sz w:val="21"/>
        </w:rPr>
        <w:t>→ 6つの列がある表と、そのあとの4行が表示されれば、正しく動いています。</w:t>
      </w:r>
    </w:p>
    <w:p>
      <w:pPr>
        <w:spacing w:after="80"/>
      </w:pPr>
      <w:r>
        <w:rPr>
          <w:rFonts w:ascii="Yu Gothic" w:hAnsi="Yu Gothic" w:eastAsia="Yu Gothic"/>
          <w:sz w:val="21"/>
        </w:rPr>
        <w:t xml:space="preserve">→ </w:t>
      </w:r>
      <w:r>
        <w:rPr>
          <w:rFonts w:ascii="Yu Gothic" w:hAnsi="Yu Gothic" w:eastAsia="Yu Gothic"/>
          <w:b/>
          <w:sz w:val="21"/>
        </w:rPr>
        <w:t>受験者数の合計が725、合格者数の合計が641、入学者数の合計が430、全体の歩留まり率が67.1% になっていれば、計算が合っています。</w:t>
      </w:r>
    </w:p>
    <w:p>
      <w:pPr>
        <w:spacing w:after="80"/>
      </w:pPr>
      <w:r>
        <w:rPr>
          <w:rFonts w:ascii="Yu Gothic" w:hAnsi="Yu Gothic" w:eastAsia="Yu Gothic"/>
          <w:sz w:val="21"/>
        </w:rPr>
        <w:t>→ 合わないときは、「合計を計算し直して、表をもう一度出してください。」と続けて送ります。</w:t>
      </w:r>
    </w:p>
    <w:p>
      <w:pPr>
        <w:spacing w:after="80"/>
      </w:pPr>
      <w:r>
        <w:rPr>
          <w:rFonts w:ascii="Yu Gothic" w:hAnsi="Yu Gothic" w:eastAsia="Yu Gothic"/>
          <w:sz w:val="21"/>
        </w:rPr>
        <w:t>→ 行が38校に足りないときは、「38校すべてを入れてください。足りない高校を確かめてから出してください。」と続けて送ります。</w:t>
      </w:r>
    </w:p>
    <w:p>
      <w:pPr>
        <w:spacing w:after="80"/>
      </w:pPr>
      <w:r>
        <w:rPr>
          <w:rFonts w:ascii="Yu Gothic" w:hAnsi="Yu Gothic" w:eastAsia="Yu Gothic"/>
          <w:sz w:val="21"/>
        </w:rPr>
        <w:t>→ 1校だけご自分でも計算してみてください。船橋あけぼの高等学校は、入学者数27 ÷ 合格者数36 で歩留まり率 75.0%、受験者数41 ÷ 卒業生数345 でシェア 11.9%、受験者数41 ÷ 2024年の31 で伸び 1.32 です。</w:t>
      </w:r>
    </w:p>
    <w:p>
      <w:pPr>
        <w:spacing w:after="80"/>
      </w:pPr>
      <w:r>
        <w:rPr>
          <w:rFonts w:ascii="Yu Gothic" w:hAnsi="Yu Gothic" w:eastAsia="Yu Gothic"/>
          <w:b/>
          <w:sz w:val="21"/>
        </w:rPr>
        <w:t>広報に行く先を提案させます</w:t>
      </w:r>
    </w:p>
    <w:p>
      <w:pPr>
        <w:spacing w:after="80"/>
      </w:pPr>
      <w:r>
        <w:rPr>
          <w:rFonts w:ascii="Yu Gothic" w:hAnsi="Yu Gothic" w:eastAsia="Yu Gothic"/>
          <w:sz w:val="21"/>
        </w:rPr>
        <w:t>⑤ 同じチャットで、次の文を、省略せずにそのままコピーして貼り付け、送信ボタンを押します。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いまの表をもとに、来年度に高校訪問へ行く先の候補を提案してください。</w:t>
        <w:br/>
      </w:r>
      <w:r>
        <w:rPr>
          <w:rFonts w:ascii="Consolas" w:hAnsi="Consolas" w:eastAsia="Consolas"/>
          <w:sz w:val="19"/>
        </w:rPr>
        <w:t>【やってほしいこと】</w:t>
        <w:br/>
      </w:r>
      <w:r>
        <w:rPr>
          <w:rFonts w:ascii="Consolas" w:hAnsi="Consolas" w:eastAsia="Consolas"/>
          <w:sz w:val="19"/>
        </w:rPr>
        <w:t>1. 訪問する高校を5校えらび、優先順位を付けてください。</w:t>
        <w:br/>
      </w:r>
      <w:r>
        <w:rPr>
          <w:rFonts w:ascii="Consolas" w:hAnsi="Consolas" w:eastAsia="Consolas"/>
          <w:sz w:val="19"/>
        </w:rPr>
        <w:t>2. 1校ごとに、なぜその高校をえらんだのかを、歩留まり率・シェア・伸びのどれが根拠なのかが分かるように、2行以内で書いてください。</w:t>
        <w:br/>
      </w:r>
      <w:r>
        <w:rPr>
          <w:rFonts w:ascii="Consolas" w:hAnsi="Consolas" w:eastAsia="Consolas"/>
          <w:sz w:val="19"/>
        </w:rPr>
        <w:t>3. 「受験者数は多いのに、歩留まり率が低い高校」を、別に3校あげてください。その3校については、訪問のほかに何をするとよいかを、1校ごとに1行で書いてください。</w:t>
        <w:br/>
      </w:r>
      <w:r>
        <w:rPr>
          <w:rFonts w:ascii="Consolas" w:hAnsi="Consolas" w:eastAsia="Consolas"/>
          <w:sz w:val="19"/>
        </w:rPr>
        <w:t>4. 「受験者数は少ないけれど、伸びている高校」を、別に3校あげてください。</w:t>
        <w:br/>
      </w:r>
      <w:r>
        <w:rPr>
          <w:rFonts w:ascii="Consolas" w:hAnsi="Consolas" w:eastAsia="Consolas"/>
          <w:sz w:val="19"/>
        </w:rPr>
        <w:t>5. 受験者数が10人に満たない高校について、率の数字をどう扱うべきかを、2行以内で書いてください。</w:t>
        <w:br/>
      </w:r>
      <w:r>
        <w:rPr>
          <w:rFonts w:ascii="Consolas" w:hAnsi="Consolas" w:eastAsia="Consolas"/>
          <w:sz w:val="19"/>
        </w:rPr>
        <w:t>6. 最後に、このデータだけでは決められないことを、3つ箇条書きで書いてください。</w:t>
        <w:br/>
      </w:r>
      <w:r>
        <w:rPr>
          <w:rFonts w:ascii="Consolas" w:hAnsi="Consolas" w:eastAsia="Consolas"/>
          <w:sz w:val="19"/>
        </w:rPr>
        <w:t>【必ず守ること】</w:t>
        <w:br/>
      </w:r>
      <w:r>
        <w:rPr>
          <w:rFonts w:ascii="Consolas" w:hAnsi="Consolas" w:eastAsia="Consolas"/>
          <w:sz w:val="19"/>
        </w:rPr>
        <w:t>・データにある数字だけを根拠にしてください。</w:t>
        <w:br/>
      </w:r>
      <w:r>
        <w:rPr>
          <w:rFonts w:ascii="Consolas" w:hAnsi="Consolas" w:eastAsia="Consolas"/>
          <w:sz w:val="19"/>
        </w:rPr>
        <w:t>・データに無い事情（学校の評判、交通の便、進路指導の先生との関係など）を、あるかのように書かないでください。</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r>
    </w:p>
    <w:p>
      <w:pPr>
        <w:spacing w:after="80"/>
      </w:pPr>
      <w:r>
        <w:rPr>
          <w:rFonts w:ascii="Yu Gothic" w:hAnsi="Yu Gothic" w:eastAsia="Yu Gothic"/>
          <w:sz w:val="21"/>
        </w:rPr>
        <w:t>→ 5校の順位と理由が並び、そのあとに3校ずつの一覧が続けば、正しく動いています。</w:t>
      </w:r>
    </w:p>
    <w:p>
      <w:pPr>
        <w:spacing w:after="80"/>
      </w:pPr>
      <w:r>
        <w:rPr>
          <w:rFonts w:ascii="Yu Gothic" w:hAnsi="Yu Gothic" w:eastAsia="Yu Gothic"/>
          <w:b/>
          <w:sz w:val="21"/>
        </w:rPr>
        <w:t>★ 出てきた提案を、ご自分の目で判定します</w:t>
      </w:r>
    </w:p>
    <w:p>
      <w:pPr>
        <w:spacing w:after="80"/>
      </w:pPr>
      <w:r>
        <w:rPr>
          <w:rFonts w:ascii="Yu Gothic" w:hAnsi="Yu Gothic" w:eastAsia="Yu Gothic"/>
          <w:sz w:val="21"/>
        </w:rPr>
        <w:t>⑥ AIの提案を読んで、賛成できないところを1つ見つけます。</w:t>
      </w:r>
    </w:p>
    <w:p>
      <w:pPr>
        <w:spacing w:after="80"/>
      </w:pPr>
      <w:r>
        <w:rPr>
          <w:rFonts w:ascii="Yu Gothic" w:hAnsi="Yu Gothic" w:eastAsia="Yu Gothic"/>
          <w:sz w:val="21"/>
        </w:rPr>
        <w:t>→ 受験者数が多い高校が、いつも良い訪問先とは限りません。合格しても入学しない人が多い高校と、受験者数は少ないけれど増えている高校が、このデータには混ざっています。</w:t>
      </w:r>
    </w:p>
    <w:p>
      <w:pPr>
        <w:spacing w:after="80"/>
      </w:pPr>
      <w:r>
        <w:rPr>
          <w:rFonts w:ascii="Yu Gothic" w:hAnsi="Yu Gothic" w:eastAsia="Yu Gothic"/>
          <w:sz w:val="21"/>
        </w:rPr>
        <w:t>→ 受験者数が10人に満たない高校では、率の数字は当てになりません。1人違うだけで、率が大きく動くからです。</w:t>
      </w:r>
    </w:p>
    <w:p>
      <w:pPr>
        <w:spacing w:after="80"/>
      </w:pPr>
      <w:r>
        <w:rPr>
          <w:rFonts w:ascii="Yu Gothic" w:hAnsi="Yu Gothic" w:eastAsia="Yu Gothic"/>
          <w:sz w:val="21"/>
        </w:rPr>
        <w:t>→ AIが「受験者数が多い順」に近い並べ方をしていないか、③で出した歩留まり率の列と見くらべてください。</w:t>
      </w:r>
    </w:p>
    <w:p>
      <w:pPr>
        <w:spacing w:after="80"/>
      </w:pPr>
      <w:r>
        <w:rPr>
          <w:rFonts w:ascii="Yu Gothic" w:hAnsi="Yu Gothic" w:eastAsia="Yu Gothic"/>
          <w:sz w:val="21"/>
        </w:rPr>
        <w:t>→ 見つけた1つと、その理由を書き出してください。これが提出物の1つになります。</w:t>
      </w:r>
    </w:p>
    <w:p>
      <w:pPr>
        <w:spacing w:after="80"/>
      </w:pPr>
      <w:r>
        <w:rPr>
          <w:rFonts w:ascii="Yu Gothic" w:hAnsi="Yu Gothic" w:eastAsia="Yu Gothic"/>
          <w:sz w:val="21"/>
        </w:rPr>
        <w:t>⑦ 見つけたことを、同じチャットで伝えます。次の文の〔　〕を2か所埋めて、送信ボタンを押します。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いまの提案のうち、〔 ◯◯高等学校を1位にしたこと 〕には賛成できません。理由は〔 その高校について、私が数字を見て考えたことを書きます 〕。この点をふまえて、5校の順位を作り直してください。作り直した理由も、1校ごとに1行で書いてください。</w:t>
      </w:r>
    </w:p>
    <w:p>
      <w:pPr>
        <w:spacing w:after="80"/>
      </w:pPr>
      <w:r>
        <w:rPr>
          <w:rFonts w:ascii="Yu Gothic" w:hAnsi="Yu Gothic" w:eastAsia="Yu Gothic"/>
          <w:sz w:val="21"/>
        </w:rPr>
        <w:t>→ 順位が入れ替わった一覧が返ってくれば、正しく動いています。</w:t>
      </w:r>
    </w:p>
    <w:p>
      <w:pPr>
        <w:spacing w:after="80"/>
      </w:pPr>
      <w:r>
        <w:rPr>
          <w:rFonts w:ascii="Yu Gothic" w:hAnsi="Yu Gothic" w:eastAsia="Yu Gothic"/>
          <w:sz w:val="21"/>
        </w:rPr>
        <w:t>→ 前と同じ順位のまま返ってきたときは、「なぜ順位を変えないのか、理由を書いてください。」と続けて送ります。</w:t>
      </w:r>
    </w:p>
    <w:p>
      <w:pPr>
        <w:spacing w:after="80"/>
      </w:pPr>
      <w:r>
        <w:rPr>
          <w:rFonts w:ascii="Yu Gothic" w:hAnsi="Yu Gothic" w:eastAsia="Yu Gothic"/>
          <w:b/>
          <w:sz w:val="21"/>
        </w:rPr>
        <w:t>数式を書かせて、ご自分の手で動かします</w:t>
      </w:r>
    </w:p>
    <w:p>
      <w:pPr>
        <w:spacing w:after="80"/>
      </w:pPr>
      <w:r>
        <w:rPr>
          <w:rFonts w:ascii="Yu Gothic" w:hAnsi="Yu Gothic" w:eastAsia="Yu Gothic"/>
          <w:sz w:val="21"/>
        </w:rPr>
        <w:t>⑧ 同じチャットで、次の文を、省略せずにそのままコピーして貼り付け、送信ボタンを押します。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Excel の数式を3本書いてください。</w:t>
        <w:br/>
      </w:r>
      <w:r>
        <w:rPr>
          <w:rFonts w:ascii="Consolas" w:hAnsi="Consolas" w:eastAsia="Consolas"/>
          <w:sz w:val="19"/>
        </w:rPr>
        <w:t>【表の形】</w:t>
        <w:br/>
      </w:r>
      <w:r>
        <w:rPr>
          <w:rFonts w:ascii="Consolas" w:hAnsi="Consolas" w:eastAsia="Consolas"/>
          <w:sz w:val="19"/>
        </w:rPr>
        <w:t>・シート「高校別実績」を使います。</w:t>
        <w:br/>
      </w:r>
      <w:r>
        <w:rPr>
          <w:rFonts w:ascii="Consolas" w:hAnsi="Consolas" w:eastAsia="Consolas"/>
          <w:sz w:val="19"/>
        </w:rPr>
        <w:t>・A列が「高校名」、B列が「所在地(市町村)」、C列が「設置」、D列が「卒業生数」、E列が「受験者数2024」、F列が「受験者数2025」、G列が「受験者数2026」、H列が「合格者数2026」、I列が「入学者数2026」です。</w:t>
        <w:br/>
      </w:r>
      <w:r>
        <w:rPr>
          <w:rFonts w:ascii="Consolas" w:hAnsi="Consolas" w:eastAsia="Consolas"/>
          <w:sz w:val="19"/>
        </w:rPr>
        <w:t>・1行目は見出しで、2行目から39行目までにデータが入っています。</w:t>
        <w:br/>
      </w:r>
      <w:r>
        <w:rPr>
          <w:rFonts w:ascii="Consolas" w:hAnsi="Consolas" w:eastAsia="Consolas"/>
          <w:sz w:val="19"/>
        </w:rPr>
        <w:t>【やりたいこと】</w:t>
        <w:br/>
      </w:r>
      <w:r>
        <w:rPr>
          <w:rFonts w:ascii="Consolas" w:hAnsi="Consolas" w:eastAsia="Consolas"/>
          <w:sz w:val="19"/>
        </w:rPr>
        <w:t>・J列に、歩留まり率（入学者数2026 ÷ 合格者数2026）を、パーセントで小数第1位まで出したい</w:t>
        <w:br/>
      </w:r>
      <w:r>
        <w:rPr>
          <w:rFonts w:ascii="Consolas" w:hAnsi="Consolas" w:eastAsia="Consolas"/>
          <w:sz w:val="19"/>
        </w:rPr>
        <w:t>・K列に、シェア（受験者数2026 ÷ 卒業生数）を、パーセントで小数第1位まで出したい</w:t>
        <w:br/>
      </w:r>
      <w:r>
        <w:rPr>
          <w:rFonts w:ascii="Consolas" w:hAnsi="Consolas" w:eastAsia="Consolas"/>
          <w:sz w:val="19"/>
        </w:rPr>
        <w:t>・L列に、伸び（受験者数2026 ÷ 受験者数2024）を、小数第2位まで出したい</w:t>
        <w:br/>
      </w:r>
      <w:r>
        <w:rPr>
          <w:rFonts w:ascii="Consolas" w:hAnsi="Consolas" w:eastAsia="Consolas"/>
          <w:sz w:val="19"/>
        </w:rPr>
        <w:t>【必ず守ること】</w:t>
        <w:br/>
      </w:r>
      <w:r>
        <w:rPr>
          <w:rFonts w:ascii="Consolas" w:hAnsi="Consolas" w:eastAsia="Consolas"/>
          <w:sz w:val="19"/>
        </w:rPr>
        <w:t>・FILTER と TEXTSPLIT は使わないでください。古い Excel でも動く関数だけを使ってください。</w:t>
        <w:br/>
      </w:r>
      <w:r>
        <w:rPr>
          <w:rFonts w:ascii="Consolas" w:hAnsi="Consolas" w:eastAsia="Consolas"/>
          <w:sz w:val="19"/>
        </w:rPr>
        <w:t>・割る数が空欄や0のときに、エラーが出ないようにしてください。</w:t>
        <w:br/>
      </w:r>
      <w:r>
        <w:rPr>
          <w:rFonts w:ascii="Consolas" w:hAnsi="Consolas" w:eastAsia="Consolas"/>
          <w:sz w:val="19"/>
        </w:rPr>
        <w:t>・数式は、J2、K2、L2 に貼る形で、1本ずつ書いてください。そのままコピーして貼れる形で書いてください。</w:t>
        <w:br/>
      </w:r>
      <w:r>
        <w:rPr>
          <w:rFonts w:ascii="Consolas" w:hAnsi="Consolas" w:eastAsia="Consolas"/>
          <w:sz w:val="19"/>
        </w:rPr>
        <w:t>・下の行にコピーして使えるようにしてください。$ を付けた場所があれば、どこに付けたかを1行で書いてください。</w:t>
        <w:br/>
      </w:r>
      <w:r>
        <w:rPr>
          <w:rFonts w:ascii="Consolas" w:hAnsi="Consolas" w:eastAsia="Consolas"/>
          <w:sz w:val="19"/>
        </w:rPr>
        <w:t>・数式ごとに、意味を2行以内で説明してください。</w:t>
        <w:br/>
      </w:r>
      <w:r>
        <w:rPr>
          <w:rFonts w:ascii="Consolas" w:hAnsi="Consolas" w:eastAsia="Consolas"/>
          <w:sz w:val="19"/>
        </w:rPr>
        <w:t>・日本語で、敬体（です・ます）で書いてください。</w:t>
      </w:r>
    </w:p>
    <w:p>
      <w:pPr>
        <w:spacing w:after="80"/>
      </w:pPr>
      <w:r>
        <w:rPr>
          <w:rFonts w:ascii="Yu Gothic" w:hAnsi="Yu Gothic" w:eastAsia="Yu Gothic"/>
          <w:sz w:val="21"/>
        </w:rPr>
        <w:t xml:space="preserve">⑨ </w:t>
      </w:r>
      <w:r>
        <w:rPr>
          <w:rFonts w:ascii="Consolas" w:hAnsi="Consolas" w:eastAsia="Consolas"/>
          <w:color w:val="1E4A27"/>
          <w:sz w:val="21"/>
        </w:rPr>
        <w:t>Hシナリオ9_高校別受験実績.xlsx</w:t>
      </w:r>
      <w:r>
        <w:rPr>
          <w:rFonts w:ascii="Yu Gothic" w:hAnsi="Yu Gothic" w:eastAsia="Yu Gothic"/>
          <w:sz w:val="21"/>
        </w:rPr>
        <w:t xml:space="preserve"> を開いてシート「高校別実績」を表示し、J1に </w:t>
      </w:r>
      <w:r>
        <w:rPr>
          <w:rFonts w:ascii="Consolas" w:hAnsi="Consolas" w:eastAsia="Consolas"/>
          <w:color w:val="1E4A27"/>
          <w:sz w:val="21"/>
        </w:rPr>
        <w:t>歩留まり率</w:t>
      </w:r>
      <w:r>
        <w:rPr>
          <w:rFonts w:ascii="Yu Gothic" w:hAnsi="Yu Gothic" w:eastAsia="Yu Gothic"/>
          <w:sz w:val="21"/>
        </w:rPr>
        <w:t xml:space="preserve">、K1に </w:t>
      </w:r>
      <w:r>
        <w:rPr>
          <w:rFonts w:ascii="Consolas" w:hAnsi="Consolas" w:eastAsia="Consolas"/>
          <w:color w:val="1E4A27"/>
          <w:sz w:val="21"/>
        </w:rPr>
        <w:t>シェア</w:t>
      </w:r>
      <w:r>
        <w:rPr>
          <w:rFonts w:ascii="Yu Gothic" w:hAnsi="Yu Gothic" w:eastAsia="Yu Gothic"/>
          <w:sz w:val="21"/>
        </w:rPr>
        <w:t xml:space="preserve">、L1に </w:t>
      </w:r>
      <w:r>
        <w:rPr>
          <w:rFonts w:ascii="Consolas" w:hAnsi="Consolas" w:eastAsia="Consolas"/>
          <w:color w:val="1E4A27"/>
          <w:sz w:val="21"/>
        </w:rPr>
        <w:t>伸び</w:t>
      </w:r>
      <w:r>
        <w:rPr>
          <w:rFonts w:ascii="Yu Gothic" w:hAnsi="Yu Gothic" w:eastAsia="Yu Gothic"/>
          <w:sz w:val="21"/>
        </w:rPr>
        <w:t xml:space="preserve"> と打ち込みます。続けて、出てきた数式をコピーして、J2・K2・L2 に貼り付けます。</w:t>
      </w:r>
    </w:p>
    <w:p>
      <w:pPr>
        <w:spacing w:after="80"/>
      </w:pPr>
      <w:r>
        <w:rPr>
          <w:rFonts w:ascii="Yu Gothic" w:hAnsi="Yu Gothic" w:eastAsia="Yu Gothic"/>
          <w:sz w:val="21"/>
        </w:rPr>
        <w:t>→ 3つのマスに数字が出れば、動いています。</w:t>
      </w:r>
    </w:p>
    <w:p>
      <w:pPr>
        <w:spacing w:after="80"/>
      </w:pPr>
      <w:r>
        <w:rPr>
          <w:rFonts w:ascii="Yu Gothic" w:hAnsi="Yu Gothic" w:eastAsia="Yu Gothic"/>
          <w:sz w:val="21"/>
        </w:rPr>
        <w:t>→ ファイルが手に入らなかった方は、白紙のブックを開き、A1のマスに「6.」の架空データ④を貼り付けてからお使いください。</w:t>
      </w:r>
    </w:p>
    <w:p>
      <w:pPr>
        <w:spacing w:after="80"/>
      </w:pPr>
      <w:r>
        <w:rPr>
          <w:rFonts w:ascii="Yu Gothic" w:hAnsi="Yu Gothic" w:eastAsia="Yu Gothic"/>
          <w:sz w:val="21"/>
        </w:rPr>
        <w:t>⑩ J2 から L2 までを選び、右下の小さな四角を39行目まで下にドラッグします。</w:t>
      </w:r>
    </w:p>
    <w:p>
      <w:pPr>
        <w:spacing w:after="80"/>
      </w:pPr>
      <w:r>
        <w:rPr>
          <w:rFonts w:ascii="Yu Gothic" w:hAnsi="Yu Gothic" w:eastAsia="Yu Gothic"/>
          <w:sz w:val="21"/>
        </w:rPr>
        <w:t>→ 38校すべてに、3つの数字が入れば、仕上がりです。</w:t>
      </w:r>
    </w:p>
    <w:p>
      <w:pPr>
        <w:spacing w:after="80"/>
      </w:pPr>
      <w:r>
        <w:rPr>
          <w:rFonts w:ascii="Yu Gothic" w:hAnsi="Yu Gothic" w:eastAsia="Yu Gothic"/>
          <w:sz w:val="21"/>
        </w:rPr>
        <w:t xml:space="preserve">→ </w:t>
      </w:r>
      <w:r>
        <w:rPr>
          <w:rFonts w:ascii="Consolas" w:hAnsi="Consolas" w:eastAsia="Consolas"/>
          <w:color w:val="1E4A27"/>
          <w:sz w:val="21"/>
        </w:rPr>
        <w:t>#DIV/0!</w:t>
      </w:r>
      <w:r>
        <w:rPr>
          <w:rFonts w:ascii="Yu Gothic" w:hAnsi="Yu Gothic" w:eastAsia="Yu Gothic"/>
          <w:sz w:val="21"/>
        </w:rPr>
        <w:t xml:space="preserve"> が出たときは、エラーの文字と貼った数式をそのままコピーしてチャットに貼り、「原因と、直した数式を書いてください。FILTER と TEXTSPLIT は使わないでください。」と送ります。</w:t>
      </w:r>
    </w:p>
    <w:p>
      <w:pPr>
        <w:spacing w:after="80"/>
      </w:pPr>
      <w:r>
        <w:rPr>
          <w:rFonts w:ascii="Yu Gothic" w:hAnsi="Yu Gothic" w:eastAsia="Yu Gothic"/>
          <w:sz w:val="21"/>
        </w:rPr>
        <w:t>⑪ 表の中のどこかを押してから、〈データ〉→〈並べ替え〉にあたるメニューで、J列（歩留まり率）の大きい順に並べ替えます。</w:t>
      </w:r>
    </w:p>
    <w:p>
      <w:pPr>
        <w:spacing w:after="80"/>
      </w:pPr>
      <w:r>
        <w:rPr>
          <w:rFonts w:ascii="Yu Gothic" w:hAnsi="Yu Gothic" w:eastAsia="Yu Gothic"/>
          <w:sz w:val="21"/>
        </w:rPr>
        <w:t>→ 並び順が変わり、歩留まり率の高い高校が上に来れば、正しい状態です。</w:t>
      </w:r>
    </w:p>
    <w:p>
      <w:pPr>
        <w:spacing w:after="80"/>
      </w:pPr>
      <w:r>
        <w:rPr>
          <w:rFonts w:ascii="Yu Gothic" w:hAnsi="Yu Gothic" w:eastAsia="Yu Gothic"/>
          <w:sz w:val="21"/>
        </w:rPr>
        <w:t>→ 見出しの行まで一緒に並べ替えられてしまったときは、〈元に戻す〉（Ctrl キーを押しながら Z）で戻してから、「先頭行をデータの見出しとして使用する」にあたる項目にチェックを入れて、やり直します。</w:t>
      </w:r>
    </w:p>
    <w:p>
      <w:pPr>
        <w:spacing w:after="80"/>
      </w:pPr>
      <w:r>
        <w:rPr>
          <w:rFonts w:ascii="Yu Gothic" w:hAnsi="Yu Gothic" w:eastAsia="Yu Gothic"/>
          <w:sz w:val="21"/>
        </w:rPr>
        <w:t>→ ⑤でAIが挙げた5校が、この並びのどのあたりにいるかを見てください。</w:t>
      </w:r>
    </w:p>
    <w:p>
      <w:pPr>
        <w:keepNext/>
        <w:spacing w:before="200" w:after="80"/>
      </w:pPr>
      <w:r>
        <w:rPr>
          <w:rFonts w:ascii="Yu Gothic" w:hAnsi="Yu Gothic" w:eastAsia="Yu Gothic"/>
          <w:b/>
          <w:color w:val="2F6B3A"/>
          <w:sz w:val="22"/>
        </w:rPr>
        <w:t>考え方の例</w:t>
      </w:r>
    </w:p>
    <w:p>
      <w:pPr>
        <w:spacing w:after="80"/>
      </w:pPr>
      <w:r>
        <w:rPr>
          <w:rFonts w:ascii="Yu Gothic" w:hAnsi="Yu Gothic" w:eastAsia="Yu Gothic"/>
          <w:sz w:val="21"/>
        </w:rPr>
        <w:t>受験者数の多い順に見ると、市川文化高等学校のような、もともと受験者の多い学校が上位に来ます。ところが歩留まり率で見ると、その学校は合格者の4割ほどしか入学していません。一方で、印西ニュータウン高等学校のように、受験者数は少なくても合格者のほとんどが入学している学校があります。</w:t>
      </w:r>
      <w:r>
        <w:rPr>
          <w:rFonts w:ascii="Yu Gothic" w:hAnsi="Yu Gothic" w:eastAsia="Yu Gothic"/>
          <w:b/>
          <w:sz w:val="21"/>
        </w:rPr>
        <w:t>人数と率は、どちらか一方だけでは判断できません。</w:t>
      </w:r>
      <w:r>
        <w:rPr>
          <w:rFonts w:ascii="Yu Gothic" w:hAnsi="Yu Gothic" w:eastAsia="Yu Gothic"/>
          <w:sz w:val="21"/>
        </w:rPr>
        <w:t>両方を並べて見ると、説明しやすくなります。受験者が10人に満たない学校は、1人の違いで率が大きく動きますから、率だけで順位を付けないほうが安全です。伸びている学校は、いまの人数が少なくても数年後に効いてくると考えると、訪問先の選び方が変わってきます。</w:t>
      </w:r>
    </w:p>
    <w:p>
      <w:pPr>
        <w:pBdr>
          <w:bottom w:val="single" w:sz="6" w:color="CCCCCC"/>
        </w:pBdr>
        <w:spacing w:after="160"/>
      </w:pPr>
    </w:p>
    <w:p>
      <w:pPr>
        <w:keepNext/>
        <w:spacing w:before="280" w:after="80"/>
      </w:pPr>
      <w:r>
        <w:rPr>
          <w:rFonts w:ascii="Yu Gothic" w:hAnsi="Yu Gothic" w:eastAsia="Yu Gothic"/>
          <w:b/>
          <w:color w:val="1E4A27"/>
          <w:sz w:val="28"/>
        </w:rPr>
        <w:t>8. 提出します</w:t>
      </w:r>
    </w:p>
    <w:p>
      <w:pPr>
        <w:spacing w:after="80"/>
      </w:pPr>
      <w:r>
        <w:rPr>
          <w:rFonts w:ascii="Yu Gothic" w:hAnsi="Yu Gothic" w:eastAsia="Yu Gothic"/>
          <w:sz w:val="21"/>
        </w:rPr>
        <w:t>提出するものは、次の2点です。2点そろわなくても提出してください。①だけでも、②だけでも、提出したことになります。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p>
        </w:tc>
        <w:tc>
          <w:tcPr>
            <w:tcW w:type="dxa" w:w="4819"/>
            <w:shd w:val="clear" w:fill="EAF3EA"/>
          </w:tcPr>
          <w:p>
            <w:pPr>
              <w:spacing w:before="40" w:after="40"/>
            </w:pPr>
            <w:r>
              <w:rPr>
                <w:b/>
              </w:rPr>
            </w:r>
            <w:r>
              <w:rPr>
                <w:rFonts w:ascii="Yu Gothic" w:hAnsi="Yu Gothic" w:eastAsia="Yu Gothic"/>
                <w:b/>
                <w:sz w:val="19"/>
              </w:rPr>
              <w:t>何を出すか</w:t>
            </w:r>
          </w:p>
        </w:tc>
      </w:tr>
      <w:tr>
        <w:tc>
          <w:tcPr>
            <w:tcW w:type="dxa" w:w="4819"/>
          </w:tcPr>
          <w:p>
            <w:pPr>
              <w:spacing w:before="40" w:after="40"/>
            </w:pPr>
            <w:r/>
            <w:r>
              <w:rPr>
                <w:rFonts w:ascii="Yu Gothic" w:hAnsi="Yu Gothic" w:eastAsia="Yu Gothic"/>
                <w:sz w:val="19"/>
              </w:rPr>
              <w:t>① 成果物</w:t>
            </w:r>
          </w:p>
        </w:tc>
        <w:tc>
          <w:tcPr>
            <w:tcW w:type="dxa" w:w="4819"/>
          </w:tcPr>
          <w:p>
            <w:pPr>
              <w:spacing w:before="40" w:after="40"/>
            </w:pPr>
            <w:r/>
            <w:r>
              <w:rPr>
                <w:rFonts w:ascii="Yu Gothic" w:hAnsi="Yu Gothic" w:eastAsia="Yu Gothic"/>
                <w:sz w:val="19"/>
              </w:rPr>
              <w:t>今日つくった現物そのものです。表や数式は、そのものを貼ります。エージェントや Gem を作った方は、「指示」の欄に入れた文を、省略せずに全文コピーして貼ってください。</w:t>
            </w:r>
          </w:p>
        </w:tc>
      </w:tr>
      <w:tr>
        <w:tc>
          <w:tcPr>
            <w:tcW w:type="dxa" w:w="4819"/>
          </w:tcPr>
          <w:p>
            <w:pPr>
              <w:spacing w:before="40" w:after="40"/>
            </w:pPr>
            <w:r/>
            <w:r>
              <w:rPr>
                <w:rFonts w:ascii="Yu Gothic" w:hAnsi="Yu Gothic" w:eastAsia="Yu Gothic"/>
                <w:sz w:val="19"/>
              </w:rPr>
              <w:t>② インフォグラフィック</w:t>
            </w:r>
          </w:p>
        </w:tc>
        <w:tc>
          <w:tcPr>
            <w:tcW w:type="dxa" w:w="4819"/>
          </w:tcPr>
          <w:p>
            <w:pPr>
              <w:spacing w:before="40" w:after="40"/>
            </w:pPr>
            <w:r/>
            <w:r>
              <w:rPr>
                <w:rFonts w:ascii="Yu Gothic" w:hAnsi="Yu Gothic" w:eastAsia="Yu Gothic"/>
                <w:sz w:val="19"/>
              </w:rPr>
              <w:t>やったことを1枚の図にしたものです。班の名前、選んだ題材、使った道具、作ったもの、やってみて分かったことの5つを入れます。</w:t>
            </w:r>
          </w:p>
        </w:tc>
      </w:tr>
    </w:tbl>
    <w:p>
      <w:pPr>
        <w:spacing w:after="80"/>
      </w:pPr>
    </w:p>
    <w:p>
      <w:pPr>
        <w:spacing w:after="80"/>
      </w:pPr>
      <w:r>
        <w:rPr>
          <w:rFonts w:ascii="Yu Gothic" w:hAnsi="Yu Gothic" w:eastAsia="Yu Gothic"/>
          <w:sz w:val="21"/>
        </w:rPr>
        <w:t>インフォグラフィックの作り方は、共通ページの Step 3 をご覧ください。紙に書いて写真を撮って送っていただいても構いません。</w:t>
      </w:r>
    </w:p>
    <w:p>
      <w:pPr>
        <w:spacing w:after="80"/>
      </w:pPr>
      <w:r>
        <w:rPr>
          <w:rFonts w:ascii="Yu Gothic" w:hAnsi="Yu Gothic" w:eastAsia="Yu Gothic"/>
          <w:sz w:val="21"/>
        </w:rPr>
        <w:t>提出先は次のとおりです。詳しい手順は「はじめに（全グループ共通）」の最後にあります。</w:t>
      </w:r>
    </w:p>
    <w:p>
      <w:pPr>
        <w:pStyle w:val="ListBullet"/>
        <w:spacing w:after="40"/>
        <w:ind w:left="397"/>
      </w:pPr>
      <w:r>
        <w:rPr>
          <w:rFonts w:ascii="Yu Gothic" w:hAnsi="Yu Gothic" w:eastAsia="Yu Gothic"/>
          <w:sz w:val="21"/>
        </w:rPr>
        <w:t>インフォグラフィックを貼るスライド</w:t>
      </w:r>
    </w:p>
    <w:p>
      <w:pPr>
        <w:spacing w:after="80"/>
      </w:pPr>
      <w:r>
        <w:rPr>
          <w:rFonts w:ascii="Yu Gothic" w:hAnsi="Yu Gothic" w:eastAsia="Yu Gothic"/>
          <w:sz w:val="21"/>
        </w:rPr>
        <w:t>https://docs.google.com/presentation/d/1xSeh-gzaToYcCcrrDOiFcaZOYZwUE3uIciudlZzmf1c/</w:t>
      </w:r>
    </w:p>
    <w:p>
      <w:pPr>
        <w:pStyle w:val="ListBullet"/>
        <w:spacing w:after="40"/>
        <w:ind w:left="397"/>
      </w:pPr>
      <w:r>
        <w:rPr>
          <w:rFonts w:ascii="Yu Gothic" w:hAnsi="Yu Gothic" w:eastAsia="Yu Gothic"/>
          <w:sz w:val="21"/>
        </w:rPr>
        <w:t>作ったもののURL（エージェント・Gem・Gemini Notebook など）を貼るスプレッドシート</w:t>
      </w:r>
    </w:p>
    <w:p>
      <w:pPr>
        <w:spacing w:after="80"/>
      </w:pPr>
      <w:r>
        <w:rPr>
          <w:rFonts w:ascii="Yu Gothic" w:hAnsi="Yu Gothic" w:eastAsia="Yu Gothic"/>
          <w:sz w:val="21"/>
        </w:rPr>
        <w:t>https://docs.google.com/spreadsheets/d/1py22_qUXUoYh2Z1avMmSEKMKrURoJT7ui13floADR1c/edit?usp=sharing</w:t>
      </w:r>
    </w:p>
    <w:p>
      <w:pPr>
        <w:pStyle w:val="ListBullet"/>
        <w:spacing w:after="40"/>
        <w:ind w:left="397"/>
      </w:pPr>
      <w:r>
        <w:rPr>
          <w:rFonts w:ascii="Yu Gothic" w:hAnsi="Yu Gothic" w:eastAsia="Yu Gothic"/>
          <w:sz w:val="21"/>
        </w:rPr>
        <w:t>成果物のファイルを置くフォルダ（任意）</w:t>
      </w:r>
    </w:p>
    <w:p>
      <w:pPr>
        <w:spacing w:after="80"/>
      </w:pPr>
      <w:r>
        <w:rPr>
          <w:rFonts w:ascii="Yu Gothic" w:hAnsi="Yu Gothic" w:eastAsia="Yu Gothic"/>
          <w:sz w:val="21"/>
        </w:rPr>
        <w:t>https://drive.google.com/drive/folders/1o0_8_s8XN1z3cfQqJ9Xc-yI9jtYOYJZv?usp=drive_link</w:t>
      </w:r>
    </w:p>
    <w:p>
      <w:pPr>
        <w:spacing w:after="80"/>
      </w:pPr>
      <w:r>
        <w:rPr>
          <w:rFonts w:ascii="Yu Gothic" w:hAnsi="Yu Gothic" w:eastAsia="Yu Gothic"/>
          <w:sz w:val="21"/>
        </w:rPr>
        <w:t>学園のGoogleアカウントをお持ちでない方は、こちらのフォルダに、グループ番号（G-1 など）を名前として提出してください。</w:t>
      </w:r>
    </w:p>
    <w:p>
      <w:pPr>
        <w:pStyle w:val="ListBullet"/>
        <w:spacing w:after="40"/>
        <w:ind w:left="397"/>
      </w:pPr>
      <w:r>
        <w:rPr>
          <w:rFonts w:ascii="Yu Gothic" w:hAnsi="Yu Gothic" w:eastAsia="Yu Gothic"/>
          <w:sz w:val="21"/>
        </w:rPr>
        <w:t>植草学園SD研修_2026</w:t>
      </w:r>
    </w:p>
    <w:p>
      <w:pPr>
        <w:spacing w:after="80"/>
      </w:pPr>
      <w:r>
        <w:rPr>
          <w:rFonts w:ascii="Yu Gothic" w:hAnsi="Yu Gothic" w:eastAsia="Yu Gothic"/>
          <w:sz w:val="21"/>
        </w:rPr>
        <w:t>https://uekusagk-my.sharepoint.com/:f:/r/personal/u-kotaro_uekusa_ac_jp/Documents/植草学園SD研修_2026</w:t>
      </w:r>
    </w:p>
    <w:p>
      <w:pPr>
        <w:keepNext/>
        <w:spacing w:before="280" w:after="80"/>
      </w:pPr>
      <w:r>
        <w:rPr>
          <w:rFonts w:ascii="Yu Gothic" w:hAnsi="Yu Gothic" w:eastAsia="Yu Gothic"/>
          <w:b/>
          <w:color w:val="1E4A27"/>
          <w:sz w:val="28"/>
        </w:rPr>
        <w:t>9. うまくいかないとき</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起きていること</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ファイルがダウンロードできない</w:t>
            </w:r>
          </w:p>
        </w:tc>
        <w:tc>
          <w:tcPr>
            <w:tcW w:type="dxa" w:w="4819"/>
          </w:tcPr>
          <w:p>
            <w:pPr>
              <w:spacing w:before="40" w:after="40"/>
            </w:pPr>
            <w:r/>
            <w:r>
              <w:rPr>
                <w:rFonts w:ascii="Yu Gothic" w:hAnsi="Yu Gothic" w:eastAsia="Yu Gothic"/>
                <w:sz w:val="19"/>
              </w:rPr>
              <w:t>この手順書の「6.」に、同じ内容を印刷してあります。そこからコピーするか、手で打ち込んで使ってください。</w:t>
            </w:r>
          </w:p>
        </w:tc>
      </w:tr>
      <w:tr>
        <w:tc>
          <w:tcPr>
            <w:tcW w:type="dxa" w:w="4819"/>
          </w:tcPr>
          <w:p>
            <w:pPr>
              <w:spacing w:before="40" w:after="40"/>
            </w:pPr>
            <w:r/>
            <w:r>
              <w:rPr>
                <w:rFonts w:ascii="Yu Gothic" w:hAnsi="Yu Gothic" w:eastAsia="Yu Gothic"/>
                <w:sz w:val="19"/>
              </w:rPr>
              <w:t>Excel がパソコンに入っていない</w:t>
            </w:r>
          </w:p>
        </w:tc>
        <w:tc>
          <w:tcPr>
            <w:tcW w:type="dxa" w:w="4819"/>
          </w:tcPr>
          <w:p>
            <w:pPr>
              <w:spacing w:before="40" w:after="40"/>
            </w:pPr>
            <w:r/>
            <w:r>
              <w:rPr>
                <w:rFonts w:ascii="Yu Gothic" w:hAnsi="Yu Gothic" w:eastAsia="Yu Gothic"/>
                <w:sz w:val="19"/>
              </w:rPr>
              <w:t xml:space="preserve">Google スプレッドシートを開き、〈ファイル〉→〈インポート〉→〈アップロード〉から </w:t>
            </w:r>
            <w:r>
              <w:rPr>
                <w:rFonts w:ascii="Consolas" w:hAnsi="Consolas" w:eastAsia="Consolas"/>
                <w:color w:val="1E4A27"/>
                <w:sz w:val="19"/>
              </w:rPr>
              <w:t>Hシナリオ1-7_研修アンケート.xlsx</w:t>
            </w:r>
            <w:r>
              <w:rPr>
                <w:rFonts w:ascii="Yu Gothic" w:hAnsi="Yu Gothic" w:eastAsia="Yu Gothic"/>
                <w:sz w:val="19"/>
              </w:rPr>
              <w:t xml:space="preserve"> を読み込みます。</w:t>
            </w:r>
          </w:p>
        </w:tc>
      </w:tr>
      <w:tr>
        <w:tc>
          <w:tcPr>
            <w:tcW w:type="dxa" w:w="4819"/>
          </w:tcPr>
          <w:p>
            <w:pPr>
              <w:spacing w:before="40" w:after="40"/>
            </w:pPr>
            <w:r/>
            <w:r>
              <w:rPr>
                <w:rFonts w:ascii="Yu Gothic" w:hAnsi="Yu Gothic" w:eastAsia="Yu Gothic"/>
                <w:sz w:val="19"/>
              </w:rPr>
              <w:t>ファイルを添付できない（形式が違うと出る）</w:t>
            </w:r>
          </w:p>
        </w:tc>
        <w:tc>
          <w:tcPr>
            <w:tcW w:type="dxa" w:w="4819"/>
          </w:tcPr>
          <w:p>
            <w:pPr>
              <w:spacing w:before="40" w:after="40"/>
            </w:pPr>
            <w:r/>
            <w:r>
              <w:rPr>
                <w:rFonts w:ascii="Yu Gothic" w:hAnsi="Yu Gothic" w:eastAsia="Yu Gothic"/>
                <w:sz w:val="19"/>
              </w:rPr>
              <w:t>添付をやめて、Excel でファイルを開き、使うシートの必要な範囲を選んでコピーして、指示の文のあとに貼り付けます。</w:t>
            </w:r>
          </w:p>
        </w:tc>
      </w:tr>
      <w:tr>
        <w:tc>
          <w:tcPr>
            <w:tcW w:type="dxa" w:w="4819"/>
          </w:tcPr>
          <w:p>
            <w:pPr>
              <w:spacing w:before="40" w:after="40"/>
            </w:pPr>
            <w:r/>
            <w:r>
              <w:rPr>
                <w:rFonts w:ascii="Yu Gothic" w:hAnsi="Yu Gothic" w:eastAsia="Yu Gothic"/>
                <w:sz w:val="19"/>
              </w:rPr>
              <w:t>ファイルを添付したのに、中身を読んでいない返事が返る</w:t>
            </w:r>
          </w:p>
        </w:tc>
        <w:tc>
          <w:tcPr>
            <w:tcW w:type="dxa" w:w="4819"/>
          </w:tcPr>
          <w:p>
            <w:pPr>
              <w:spacing w:before="40" w:after="40"/>
            </w:pPr>
            <w:r/>
            <w:r>
              <w:rPr>
                <w:rFonts w:ascii="Yu Gothic" w:hAnsi="Yu Gothic" w:eastAsia="Yu Gothic"/>
                <w:sz w:val="19"/>
              </w:rPr>
              <w:t>添付をやめて、Excel でファイルを開き、シート「アンケート回答」なら A1 から I51 まで、シート「高校別実績」なら A1 から I39 までを選んでコピーして、指示の文のあとに貼り付けます。</w:t>
            </w:r>
          </w:p>
        </w:tc>
      </w:tr>
      <w:tr>
        <w:tc>
          <w:tcPr>
            <w:tcW w:type="dxa" w:w="4819"/>
          </w:tcPr>
          <w:p>
            <w:pPr>
              <w:spacing w:before="40" w:after="40"/>
            </w:pPr>
            <w:r/>
            <w:r>
              <w:rPr>
                <w:rFonts w:ascii="Yu Gothic" w:hAnsi="Yu Gothic" w:eastAsia="Yu Gothic"/>
                <w:sz w:val="19"/>
              </w:rPr>
              <w:t>Excel の中に Copilot のボタンが見つからない</w:t>
            </w:r>
          </w:p>
        </w:tc>
        <w:tc>
          <w:tcPr>
            <w:tcW w:type="dxa" w:w="4819"/>
          </w:tcPr>
          <w:p>
            <w:pPr>
              <w:spacing w:before="40" w:after="40"/>
            </w:pPr>
            <w:r/>
            <w:r>
              <w:rPr>
                <w:rFonts w:ascii="Yu Gothic" w:hAnsi="Yu Gothic" w:eastAsia="Yu Gothic"/>
                <w:sz w:val="19"/>
              </w:rPr>
              <w:t xml:space="preserve">Excel の中の Copilot は、別の契約が必要です。データは </w:t>
            </w:r>
            <w:r>
              <w:rPr>
                <w:rFonts w:ascii="Consolas" w:hAnsi="Consolas" w:eastAsia="Consolas"/>
                <w:color w:val="1E4A27"/>
                <w:sz w:val="19"/>
              </w:rPr>
              <w:t>https://m365.cloud.microsoft</w:t>
            </w:r>
            <w:r>
              <w:rPr>
                <w:rFonts w:ascii="Yu Gothic" w:hAnsi="Yu Gothic" w:eastAsia="Yu Gothic"/>
                <w:sz w:val="19"/>
              </w:rPr>
              <w:t xml:space="preserve"> のチャット画面で、入力欄の「＋」から添付するか、中身を貼り付けます。</w:t>
            </w:r>
          </w:p>
        </w:tc>
      </w:tr>
      <w:tr>
        <w:tc>
          <w:tcPr>
            <w:tcW w:type="dxa" w:w="4819"/>
          </w:tcPr>
          <w:p>
            <w:pPr>
              <w:spacing w:before="40" w:after="40"/>
            </w:pPr>
            <w:r/>
            <w:r>
              <w:rPr>
                <w:rFonts w:ascii="Yu Gothic" w:hAnsi="Yu Gothic" w:eastAsia="Yu Gothic"/>
                <w:sz w:val="19"/>
              </w:rPr>
              <w:t>数式に #NAME? や #VALUE! や #DIV/0! が出る</w:t>
            </w:r>
          </w:p>
        </w:tc>
        <w:tc>
          <w:tcPr>
            <w:tcW w:type="dxa" w:w="4819"/>
          </w:tcPr>
          <w:p>
            <w:pPr>
              <w:spacing w:before="40" w:after="40"/>
            </w:pPr>
            <w:r/>
            <w:r>
              <w:rPr>
                <w:rFonts w:ascii="Yu Gothic" w:hAnsi="Yu Gothic" w:eastAsia="Yu Gothic"/>
                <w:sz w:val="19"/>
              </w:rPr>
              <w:t>エラーの文字と、貼った数式をそのままコピーしてチャットに貼り、「直してください。」と送ります。</w:t>
            </w:r>
          </w:p>
        </w:tc>
      </w:tr>
      <w:tr>
        <w:tc>
          <w:tcPr>
            <w:tcW w:type="dxa" w:w="4819"/>
          </w:tcPr>
          <w:p>
            <w:pPr>
              <w:spacing w:before="40" w:after="40"/>
            </w:pPr>
            <w:r/>
            <w:r>
              <w:rPr>
                <w:rFonts w:ascii="Yu Gothic" w:hAnsi="Yu Gothic" w:eastAsia="Yu Gothic"/>
                <w:sz w:val="19"/>
              </w:rPr>
              <w:t>貼った表の列がずれる</w:t>
            </w:r>
          </w:p>
        </w:tc>
        <w:tc>
          <w:tcPr>
            <w:tcW w:type="dxa" w:w="4819"/>
          </w:tcPr>
          <w:p>
            <w:pPr>
              <w:spacing w:before="40" w:after="40"/>
            </w:pPr>
            <w:r/>
            <w:r>
              <w:rPr>
                <w:rFonts w:ascii="Yu Gothic" w:hAnsi="Yu Gothic" w:eastAsia="Yu Gothic"/>
                <w:sz w:val="19"/>
              </w:rPr>
              <w:t>いったんメモ帳に貼り、もう一度コピーしてから貼り直します。</w:t>
            </w:r>
          </w:p>
        </w:tc>
      </w:tr>
      <w:tr>
        <w:tc>
          <w:tcPr>
            <w:tcW w:type="dxa" w:w="4819"/>
          </w:tcPr>
          <w:p>
            <w:pPr>
              <w:spacing w:before="40" w:after="40"/>
            </w:pPr>
            <w:r/>
            <w:r>
              <w:rPr>
                <w:rFonts w:ascii="Yu Gothic" w:hAnsi="Yu Gothic" w:eastAsia="Yu Gothic"/>
                <w:sz w:val="19"/>
              </w:rPr>
              <w:t>50件の途中で返事が切れる</w:t>
            </w:r>
          </w:p>
        </w:tc>
        <w:tc>
          <w:tcPr>
            <w:tcW w:type="dxa" w:w="4819"/>
          </w:tcPr>
          <w:p>
            <w:pPr>
              <w:spacing w:before="40" w:after="40"/>
            </w:pPr>
            <w:r/>
            <w:r>
              <w:rPr>
                <w:rFonts w:ascii="Yu Gothic" w:hAnsi="Yu Gothic" w:eastAsia="Yu Gothic"/>
                <w:sz w:val="19"/>
              </w:rPr>
              <w:t>「1番から25番まで」「26番から50番まで」に分けて貼り、あとで表をつなげます。</w:t>
            </w:r>
          </w:p>
        </w:tc>
      </w:tr>
      <w:tr>
        <w:tc>
          <w:tcPr>
            <w:tcW w:type="dxa" w:w="4819"/>
          </w:tcPr>
          <w:p>
            <w:pPr>
              <w:spacing w:before="40" w:after="40"/>
            </w:pPr>
            <w:r/>
            <w:r>
              <w:rPr>
                <w:rFonts w:ascii="Yu Gothic" w:hAnsi="Yu Gothic" w:eastAsia="Yu Gothic"/>
                <w:sz w:val="19"/>
              </w:rPr>
              <w:t>件数の合計が50件に合わない</w:t>
            </w:r>
          </w:p>
        </w:tc>
        <w:tc>
          <w:tcPr>
            <w:tcW w:type="dxa" w:w="4819"/>
          </w:tcPr>
          <w:p>
            <w:pPr>
              <w:spacing w:before="40" w:after="40"/>
            </w:pPr>
            <w:r/>
            <w:r>
              <w:rPr>
                <w:rFonts w:ascii="Yu Gothic" w:hAnsi="Yu Gothic" w:eastAsia="Yu Gothic"/>
                <w:sz w:val="19"/>
              </w:rPr>
              <w:t>「件数を数え直して、表をもう一度出してください。」と送ります。</w:t>
            </w:r>
          </w:p>
        </w:tc>
      </w:tr>
      <w:tr>
        <w:tc>
          <w:tcPr>
            <w:tcW w:type="dxa" w:w="4819"/>
          </w:tcPr>
          <w:p>
            <w:pPr>
              <w:spacing w:before="40" w:after="40"/>
            </w:pPr>
            <w:r/>
            <w:r>
              <w:rPr>
                <w:rFonts w:ascii="Yu Gothic" w:hAnsi="Yu Gothic" w:eastAsia="Yu Gothic"/>
                <w:sz w:val="19"/>
              </w:rPr>
              <w:t>高校の表が38校そろわない</w:t>
            </w:r>
          </w:p>
        </w:tc>
        <w:tc>
          <w:tcPr>
            <w:tcW w:type="dxa" w:w="4819"/>
          </w:tcPr>
          <w:p>
            <w:pPr>
              <w:spacing w:before="40" w:after="40"/>
            </w:pPr>
            <w:r/>
            <w:r>
              <w:rPr>
                <w:rFonts w:ascii="Yu Gothic" w:hAnsi="Yu Gothic" w:eastAsia="Yu Gothic"/>
                <w:sz w:val="19"/>
              </w:rPr>
              <w:t>「38校すべてを入れてください。足りない高校を確かめてから出してください。」と送ります。</w:t>
            </w:r>
          </w:p>
        </w:tc>
      </w:tr>
      <w:tr>
        <w:tc>
          <w:tcPr>
            <w:tcW w:type="dxa" w:w="4819"/>
          </w:tcPr>
          <w:p>
            <w:pPr>
              <w:spacing w:before="40" w:after="40"/>
            </w:pPr>
            <w:r/>
            <w:r>
              <w:rPr>
                <w:rFonts w:ascii="Yu Gothic" w:hAnsi="Yu Gothic" w:eastAsia="Yu Gothic"/>
                <w:sz w:val="19"/>
              </w:rPr>
              <w:t>文を貼っている途中で送信されてしまう</w:t>
            </w:r>
          </w:p>
        </w:tc>
        <w:tc>
          <w:tcPr>
            <w:tcW w:type="dxa" w:w="4819"/>
          </w:tcPr>
          <w:p>
            <w:pPr>
              <w:spacing w:before="40" w:after="40"/>
            </w:pPr>
            <w:r/>
            <w:r>
              <w:rPr>
                <w:rFonts w:ascii="Yu Gothic" w:hAnsi="Yu Gothic" w:eastAsia="Yu Gothic"/>
                <w:sz w:val="19"/>
              </w:rPr>
              <w:t>改行は Shift キーを押しながら Enter キーを押して入れます。</w:t>
            </w:r>
          </w:p>
        </w:tc>
      </w:tr>
      <w:tr>
        <w:tc>
          <w:tcPr>
            <w:tcW w:type="dxa" w:w="4819"/>
          </w:tcPr>
          <w:p>
            <w:pPr>
              <w:spacing w:before="40" w:after="40"/>
            </w:pPr>
            <w:r/>
            <w:r>
              <w:rPr>
                <w:rFonts w:ascii="Yu Gothic" w:hAnsi="Yu Gothic" w:eastAsia="Yu Gothic"/>
                <w:sz w:val="19"/>
              </w:rPr>
              <w:t>AIが答えた人口の数字が、公式のデータと合わない</w:t>
            </w:r>
          </w:p>
        </w:tc>
        <w:tc>
          <w:tcPr>
            <w:tcW w:type="dxa" w:w="4819"/>
          </w:tcPr>
          <w:p>
            <w:pPr>
              <w:spacing w:before="40" w:after="40"/>
            </w:pPr>
            <w:r/>
            <w:r>
              <w:rPr>
                <w:rFonts w:ascii="Yu Gothic" w:hAnsi="Yu Gothic" w:eastAsia="Yu Gothic"/>
                <w:sz w:val="19"/>
              </w:rPr>
              <w:t>合わないのがふつうです。図や報告に載せる数字は、ダウンロードした公式のファイルから取ってください。違っていた点を書き出すところまでが、シナリオ8です。</w:t>
            </w:r>
          </w:p>
        </w:tc>
      </w:tr>
      <w:tr>
        <w:tc>
          <w:tcPr>
            <w:tcW w:type="dxa" w:w="4819"/>
          </w:tcPr>
          <w:p>
            <w:pPr>
              <w:spacing w:before="40" w:after="40"/>
            </w:pPr>
            <w:r/>
            <w:r>
              <w:rPr>
                <w:rFonts w:ascii="Yu Gothic" w:hAnsi="Yu Gothic" w:eastAsia="Yu Gothic"/>
                <w:sz w:val="19"/>
              </w:rPr>
              <w:t>千葉県のファイルに「中央区」「花見川区」などの行がある</w:t>
            </w:r>
          </w:p>
        </w:tc>
        <w:tc>
          <w:tcPr>
            <w:tcW w:type="dxa" w:w="4819"/>
          </w:tcPr>
          <w:p>
            <w:pPr>
              <w:spacing w:before="40" w:after="40"/>
            </w:pPr>
            <w:r/>
            <w:r>
              <w:rPr>
                <w:rFonts w:ascii="Yu Gothic" w:hAnsi="Yu Gothic" w:eastAsia="Yu Gothic"/>
                <w:sz w:val="19"/>
              </w:rPr>
              <w:t>千葉市の中の区です。市町村として数えないでください。二重に数えることになります。</w:t>
            </w:r>
          </w:p>
        </w:tc>
      </w:tr>
      <w:tr>
        <w:tc>
          <w:tcPr>
            <w:tcW w:type="dxa" w:w="4819"/>
          </w:tcPr>
          <w:p>
            <w:pPr>
              <w:spacing w:before="40" w:after="40"/>
            </w:pPr>
            <w:r/>
            <w:r>
              <w:rPr>
                <w:rFonts w:ascii="Yu Gothic" w:hAnsi="Yu Gothic" w:eastAsia="Yu Gothic"/>
                <w:sz w:val="19"/>
              </w:rPr>
              <w:t xml:space="preserve">保存した </w:t>
            </w:r>
            <w:r>
              <w:rPr>
                <w:rFonts w:ascii="Consolas" w:hAnsi="Consolas" w:eastAsia="Consolas"/>
                <w:color w:val="1E4A27"/>
                <w:sz w:val="19"/>
              </w:rPr>
              <w:t>jinko.html</w:t>
            </w:r>
            <w:r>
              <w:rPr>
                <w:rFonts w:ascii="Yu Gothic" w:hAnsi="Yu Gothic" w:eastAsia="Yu Gothic"/>
                <w:sz w:val="19"/>
              </w:rPr>
              <w:t xml:space="preserve"> をダブルクリックしても、グラフが出ない</w:t>
            </w:r>
          </w:p>
        </w:tc>
        <w:tc>
          <w:tcPr>
            <w:tcW w:type="dxa" w:w="4819"/>
          </w:tcPr>
          <w:p>
            <w:pPr>
              <w:spacing w:before="40" w:after="40"/>
            </w:pPr>
            <w:r/>
            <w:r>
              <w:rPr>
                <w:rFonts w:ascii="Yu Gothic" w:hAnsi="Yu Gothic" w:eastAsia="Yu Gothic"/>
                <w:sz w:val="19"/>
              </w:rPr>
              <w:t>学園のネットワークの制限で、グラフを描く道具を読み込めていないことがあります。深追いせず、スプレッドシートで作ったグラフをお使いください。</w:t>
            </w:r>
          </w:p>
        </w:tc>
      </w:tr>
      <w:tr>
        <w:tc>
          <w:tcPr>
            <w:tcW w:type="dxa" w:w="4819"/>
          </w:tcPr>
          <w:p>
            <w:pPr>
              <w:spacing w:before="40" w:after="40"/>
            </w:pPr>
            <w:r/>
            <w:r>
              <w:rPr>
                <w:rFonts w:ascii="Consolas" w:hAnsi="Consolas" w:eastAsia="Consolas"/>
                <w:color w:val="1E4A27"/>
                <w:sz w:val="19"/>
              </w:rPr>
              <w:t>jinko.html.txt</w:t>
            </w:r>
            <w:r>
              <w:rPr>
                <w:rFonts w:ascii="Yu Gothic" w:hAnsi="Yu Gothic" w:eastAsia="Yu Gothic"/>
                <w:sz w:val="19"/>
              </w:rPr>
              <w:t xml:space="preserve"> という名前で保存されてしまう</w:t>
            </w:r>
          </w:p>
        </w:tc>
        <w:tc>
          <w:tcPr>
            <w:tcW w:type="dxa" w:w="4819"/>
          </w:tcPr>
          <w:p>
            <w:pPr>
              <w:spacing w:before="40" w:after="40"/>
            </w:pPr>
            <w:r/>
            <w:r>
              <w:rPr>
                <w:rFonts w:ascii="Yu Gothic" w:hAnsi="Yu Gothic" w:eastAsia="Yu Gothic"/>
                <w:sz w:val="19"/>
              </w:rPr>
              <w:t>メモ帳の保存の画面で、「ファイルの種類」を〈すべてのファイル〉に変えてから、保存し直してください。</w:t>
            </w:r>
          </w:p>
        </w:tc>
      </w:tr>
      <w:tr>
        <w:tc>
          <w:tcPr>
            <w:tcW w:type="dxa" w:w="4819"/>
          </w:tcPr>
          <w:p>
            <w:pPr>
              <w:spacing w:before="40" w:after="40"/>
            </w:pPr>
            <w:r/>
            <w:r>
              <w:rPr>
                <w:rFonts w:ascii="Yu Gothic" w:hAnsi="Yu Gothic" w:eastAsia="Yu Gothic"/>
                <w:sz w:val="19"/>
              </w:rPr>
              <w:t xml:space="preserve">シナリオ6で </w:t>
            </w:r>
            <w:r>
              <w:rPr>
                <w:rFonts w:ascii="Consolas" w:hAnsi="Consolas" w:eastAsia="Consolas"/>
                <w:color w:val="1E4A27"/>
                <w:sz w:val="19"/>
              </w:rPr>
              <w:t>=COPILOT(</w:t>
            </w:r>
            <w:r>
              <w:rPr>
                <w:rFonts w:ascii="Yu Gothic" w:hAnsi="Yu Gothic" w:eastAsia="Yu Gothic"/>
                <w:sz w:val="19"/>
              </w:rPr>
              <w:t xml:space="preserve"> と入れたら </w:t>
            </w:r>
            <w:r>
              <w:rPr>
                <w:rFonts w:ascii="Consolas" w:hAnsi="Consolas" w:eastAsia="Consolas"/>
                <w:color w:val="1E4A27"/>
                <w:sz w:val="19"/>
              </w:rPr>
              <w:t>#NAME?</w:t>
            </w:r>
            <w:r>
              <w:rPr>
                <w:rFonts w:ascii="Yu Gothic" w:hAnsi="Yu Gothic" w:eastAsia="Yu Gothic"/>
                <w:sz w:val="19"/>
              </w:rPr>
              <w:t xml:space="preserve"> と表示される</w:t>
            </w:r>
          </w:p>
        </w:tc>
        <w:tc>
          <w:tcPr>
            <w:tcW w:type="dxa" w:w="4819"/>
          </w:tcPr>
          <w:p>
            <w:pPr>
              <w:spacing w:before="40" w:after="40"/>
            </w:pPr>
            <w:r/>
            <w:r>
              <w:rPr>
                <w:rFonts w:ascii="Yu Gothic" w:hAnsi="Yu Gothic" w:eastAsia="Yu Gothic"/>
                <w:sz w:val="19"/>
              </w:rPr>
              <w:t>この関数は使えません。シナリオ6は飛ばして、シナリオ3（数式を書いてもらう）へ進んでください。分類はシナリオ1で仕上がります。</w:t>
            </w:r>
          </w:p>
        </w:tc>
      </w:tr>
      <w:tr>
        <w:tc>
          <w:tcPr>
            <w:tcW w:type="dxa" w:w="4819"/>
          </w:tcPr>
          <w:p>
            <w:pPr>
              <w:spacing w:before="40" w:after="40"/>
            </w:pPr>
            <w:r/>
            <w:r>
              <w:rPr>
                <w:rFonts w:ascii="Yu Gothic" w:hAnsi="Yu Gothic" w:eastAsia="Yu Gothic"/>
                <w:sz w:val="19"/>
              </w:rPr>
              <w:t xml:space="preserve">シナリオ7で </w:t>
            </w:r>
            <w:r>
              <w:rPr>
                <w:rFonts w:ascii="Consolas" w:hAnsi="Consolas" w:eastAsia="Consolas"/>
                <w:color w:val="1E4A27"/>
                <w:sz w:val="19"/>
              </w:rPr>
              <w:t>=AI(</w:t>
            </w:r>
            <w:r>
              <w:rPr>
                <w:rFonts w:ascii="Yu Gothic" w:hAnsi="Yu Gothic" w:eastAsia="Yu Gothic"/>
                <w:sz w:val="19"/>
              </w:rPr>
              <w:t xml:space="preserve"> と入れたら </w:t>
            </w:r>
            <w:r>
              <w:rPr>
                <w:rFonts w:ascii="Consolas" w:hAnsi="Consolas" w:eastAsia="Consolas"/>
                <w:color w:val="1E4A27"/>
                <w:sz w:val="19"/>
              </w:rPr>
              <w:t>#NAME?</w:t>
            </w:r>
            <w:r>
              <w:rPr>
                <w:rFonts w:ascii="Yu Gothic" w:hAnsi="Yu Gothic" w:eastAsia="Yu Gothic"/>
                <w:sz w:val="19"/>
              </w:rPr>
              <w:t xml:space="preserve"> と表示される</w:t>
            </w:r>
          </w:p>
        </w:tc>
        <w:tc>
          <w:tcPr>
            <w:tcW w:type="dxa" w:w="4819"/>
          </w:tcPr>
          <w:p>
            <w:pPr>
              <w:spacing w:before="40" w:after="40"/>
            </w:pPr>
            <w:r/>
            <w:r>
              <w:rPr>
                <w:rFonts w:ascii="Yu Gothic" w:hAnsi="Yu Gothic" w:eastAsia="Yu Gothic"/>
                <w:sz w:val="19"/>
              </w:rPr>
              <w:t>この関数は使えません。学園の Google アカウントは対象に入っていません。シナリオ7は飛ばして、シナリオ3（数式を書いてもらう）へ進んでください。分類はシナリオ1で仕上がります。</w:t>
            </w:r>
          </w:p>
        </w:tc>
      </w:tr>
      <w:tr>
        <w:tc>
          <w:tcPr>
            <w:tcW w:type="dxa" w:w="4819"/>
          </w:tcPr>
          <w:p>
            <w:pPr>
              <w:spacing w:before="40" w:after="40"/>
            </w:pPr>
            <w:r/>
            <w:r>
              <w:rPr>
                <w:rFonts w:ascii="Yu Gothic" w:hAnsi="Yu Gothic" w:eastAsia="Yu Gothic"/>
                <w:sz w:val="19"/>
              </w:rPr>
              <w:t>シナリオ6で、途中の行から計算が止まる</w:t>
            </w:r>
          </w:p>
        </w:tc>
        <w:tc>
          <w:tcPr>
            <w:tcW w:type="dxa" w:w="4819"/>
          </w:tcPr>
          <w:p>
            <w:pPr>
              <w:spacing w:before="40" w:after="40"/>
            </w:pPr>
            <w:r/>
            <w:r>
              <w:rPr>
                <w:rFonts w:ascii="Yu Gothic" w:hAnsi="Yu Gothic" w:eastAsia="Yu Gothic"/>
                <w:sz w:val="19"/>
              </w:rPr>
              <w:t>10分あたり100回までという上限に当たっています。しばらく待ってから、残りの行をドラッグしてください。</w:t>
            </w:r>
          </w:p>
        </w:tc>
      </w:tr>
      <w:tr>
        <w:tc>
          <w:tcPr>
            <w:tcW w:type="dxa" w:w="4819"/>
          </w:tcPr>
          <w:p>
            <w:pPr>
              <w:spacing w:before="40" w:after="40"/>
            </w:pPr>
            <w:r/>
            <w:r>
              <w:rPr>
                <w:rFonts w:ascii="Yu Gothic" w:hAnsi="Yu Gothic" w:eastAsia="Yu Gothic"/>
                <w:sz w:val="19"/>
              </w:rPr>
              <w:t>関数を入れた列の中身が、開き直すたびに変わる</w:t>
            </w:r>
          </w:p>
        </w:tc>
        <w:tc>
          <w:tcPr>
            <w:tcW w:type="dxa" w:w="4819"/>
          </w:tcPr>
          <w:p>
            <w:pPr>
              <w:spacing w:before="40" w:after="40"/>
            </w:pPr>
            <w:r/>
            <w:r>
              <w:rPr>
                <w:rFonts w:ascii="Yu Gothic" w:hAnsi="Yu Gothic" w:eastAsia="Yu Gothic"/>
                <w:sz w:val="19"/>
              </w:rPr>
              <w:t>結果を文字に変えて止めていません。列を選び、Excel は Ctrl＋C のあと Ctrl＋Shift＋V、スプレッドシートは〈編集〉→〈特殊貼り付け〉→〈値のみ貼り付け〉を選びます。</w:t>
            </w:r>
          </w:p>
        </w:tc>
      </w:tr>
    </w:tbl>
    <w:p>
      <w:pPr>
        <w:spacing w:after="80"/>
      </w:pP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