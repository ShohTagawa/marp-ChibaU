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12" w:color="1E4A27"/>
        </w:pBdr>
      </w:pPr>
      <w:r>
        <w:rPr>
          <w:rFonts w:ascii="Yu Gothic" w:hAnsi="Yu Gothic" w:eastAsia="Yu Gothic"/>
          <w:b/>
          <w:color w:val="1E4A27"/>
          <w:sz w:val="36"/>
        </w:rPr>
        <w:t>グループI 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「生成AIによる業務自動化」（教員の方1名＋職員の方13名）</w:t>
      </w:r>
    </w:p>
    <w:p>
      <w:pPr>
        <w:spacing w:after="80"/>
      </w:pPr>
      <w:r>
        <w:rPr>
          <w:rFonts w:ascii="Yu Gothic" w:hAnsi="Yu Gothic" w:eastAsia="Yu Gothic"/>
          <w:sz w:val="21"/>
        </w:rPr>
        <w:t>使う道具：Copilot（m365.cloud.microsoft）が中心です。教員の方は Gemini を使います。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1. このグループでやること</w:t>
      </w:r>
    </w:p>
    <w:p>
      <w:pPr>
        <w:spacing w:after="80"/>
      </w:pPr>
      <w:r>
        <w:rPr>
          <w:rFonts w:ascii="Yu Gothic" w:hAnsi="Yu Gothic" w:eastAsia="Yu Gothic"/>
          <w:sz w:val="21"/>
        </w:rPr>
        <w:t>毎回ゼロから書いている作業を1つ選び、それを「係」にして、同僚がそのまま使える形にします。ここでの自動化は、機械に勝手に動かせることではなく、毎回の作業を係にして配ることです。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2. 完成イメージ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提出するものは2点です。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成果物（今日つくった現物）。たとえば、次のようなものです。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選んだ作業を、AIに1回頼んでみた結果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その作業をする係（エージェント、または Gem）と、その指示文の全文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隣の方に使ってもらって、分かりにくかったところを直した指示文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同僚がそのまま使える、A4で1枚の手順書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インフォグラフィック（やったことを1枚の図にしたもの）。これもAIに作ってもらいます。班の名前、選んだ題材、使った道具、作ったもの、やってみて分かったことの5つが、見て分かるように並んだ1枚です。作り方は「7. 提出します」にあります。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3. あなたの道具はどれですか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どなたが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使う道具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どこで開くか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職員の方（13名）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Copilot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https://m365.cloud.microsoft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教員の方（1名）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と Gem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https://gemini.google.com ／ https://gemini.google.com/gems/create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この手順書に印刷してある文は、Copilot でも Gemini でも、そのまま同じものを貼って使えます。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決まった時刻にAIを自動で動かす仕組みは、学園の契約では使えません。係を作って、使いたいときに自分で呼び出す形にします。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1台の画面を二人や数人で一緒に見ながら進めても構いません。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道具の開き方（各シナリオの①で使います）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Copilot を開きます（職員の方）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ブラウザ（Edge や Chrome など）の新しいタブを開きます。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何も表示されていない、空のタブが開けば、正しい状態です。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② アドレス欄に </w:t>
      </w:r>
      <w:r>
        <w:rPr>
          <w:rFonts w:ascii="Consolas" w:hAnsi="Consolas" w:eastAsia="Consolas"/>
          <w:color w:val="1E4A27"/>
          <w:sz w:val="21"/>
        </w:rPr>
        <w:t>https://m365.cloud.microsoft</w:t>
      </w:r>
      <w:r>
        <w:rPr>
          <w:rFonts w:ascii="Yu Gothic" w:hAnsi="Yu Gothic" w:eastAsia="Yu Gothic"/>
          <w:sz w:val="21"/>
        </w:rPr>
        <w:t xml:space="preserve"> と入力して、Enter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サインインを求められたら、学園の Microsoft アカウント（ふだん学園のメールで使っているもの）でサインインします。個人のアカウントでは開けません。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画面の下のほうにある、文章を打ち込む横長の入力欄をクリックします。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入力欄のあたりに「このチャットには エンタープライズ データ保護 が適用されます」という趣旨の表示が出ていれば、正しい画面です。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Gemini を開きます（教員の方）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① ブラウザの新しいタブを開き、アドレス欄に </w:t>
      </w:r>
      <w:r>
        <w:rPr>
          <w:rFonts w:ascii="Consolas" w:hAnsi="Consolas" w:eastAsia="Consolas"/>
          <w:color w:val="1E4A27"/>
          <w:sz w:val="21"/>
        </w:rPr>
        <w:t>https://gemini.google.com</w:t>
      </w:r>
      <w:r>
        <w:rPr>
          <w:rFonts w:ascii="Yu Gothic" w:hAnsi="Yu Gothic" w:eastAsia="Yu Gothic"/>
          <w:sz w:val="21"/>
        </w:rPr>
        <w:t xml:space="preserve"> と入力して、Enter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画面の下のほうに、文章を打ち込む横長の入力欄が見えていれば、正しい画面です。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画面の右上にあるアカウントのアイコン（丸い画像や頭文字）を見ます。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学園のGoogleアカウントになっていれば、正しい状態です。個人のGmailのアカウントになっていたら、そのアイコンを押して切り替えてください。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4. シナリオ一覧</w:t>
      </w:r>
    </w:p>
    <w:p>
      <w:pPr>
        <w:spacing w:after="80"/>
      </w:pPr>
      <w:r>
        <w:rPr>
          <w:rFonts w:ascii="Yu Gothic" w:hAnsi="Yu Gothic" w:eastAsia="Yu Gothic"/>
          <w:sz w:val="21"/>
        </w:rPr>
        <w:t>気になるものから始めてください。どのシナリオも、それだけで完結します。1から5まで順に進めると、1本の係と、その手順書ができあがります。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シナリオ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つくるもの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毎週の作業を1つ選ぶ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係にする作業を書き出した1行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その作業をAIに頼んでみる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1回頼んでみた結果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係（エージェント）を作る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エージェント（または Gem）と、その指示文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隣の人に使ってもらう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分かりにくかったところを直した指示文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手順書を1枚つくる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同僚がそのまま使える、A4で1枚の手順書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5. この手順書で使う架空データ</w:t>
      </w:r>
    </w:p>
    <w:p>
      <w:pPr>
        <w:spacing w:after="80"/>
      </w:pPr>
      <w:r>
        <w:rPr>
          <w:rFonts w:ascii="Yu Gothic" w:hAnsi="Yu Gothic" w:eastAsia="Yu Gothic"/>
          <w:sz w:val="21"/>
        </w:rPr>
        <w:t>架空の依頼メモです。実在の行事・部署・個人とは関係がありません。ご自分の作業がすぐに思いつかないときや、実在の資料を使いたくないときに、これを題材にしてください。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架空データ①　通知文のもとになる依頼メモ（架空）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依頼メモ（架空）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・件名：館内の電気設備の点検にともなう、一部の部屋の利用停止のお知らせ</w:t>
        <w:br/>
      </w:r>
      <w:r>
        <w:rPr>
          <w:rFonts w:ascii="Consolas" w:hAnsi="Consolas" w:eastAsia="Consolas"/>
          <w:sz w:val="19"/>
        </w:rPr>
        <w:t>・宛先：教職員の皆さま</w:t>
        <w:br/>
      </w:r>
      <w:r>
        <w:rPr>
          <w:rFonts w:ascii="Consolas" w:hAnsi="Consolas" w:eastAsia="Consolas"/>
          <w:sz w:val="19"/>
        </w:rPr>
        <w:t>・日時：2026年9月14日（月）9時から17時まで</w:t>
        <w:br/>
      </w:r>
      <w:r>
        <w:rPr>
          <w:rFonts w:ascii="Consolas" w:hAnsi="Consolas" w:eastAsia="Consolas"/>
          <w:sz w:val="19"/>
        </w:rPr>
        <w:t>・場所：架空学園 けやき館 2階と3階</w:t>
        <w:br/>
      </w:r>
      <w:r>
        <w:rPr>
          <w:rFonts w:ascii="Consolas" w:hAnsi="Consolas" w:eastAsia="Consolas"/>
          <w:sz w:val="19"/>
        </w:rPr>
        <w:t>・内容：電気設備の点検のため、2階と3階の部屋を終日利用できません。1階は通常どおり使えます。</w:t>
        <w:br/>
      </w:r>
      <w:r>
        <w:rPr>
          <w:rFonts w:ascii="Consolas" w:hAnsi="Consolas" w:eastAsia="Consolas"/>
          <w:sz w:val="19"/>
        </w:rPr>
        <w:t>・お願い：当日は2階と3階に私物を置かないでください。前日の17時までに片づけてください。</w:t>
        <w:br/>
      </w:r>
      <w:r>
        <w:rPr>
          <w:rFonts w:ascii="Consolas" w:hAnsi="Consolas" w:eastAsia="Consolas"/>
          <w:sz w:val="19"/>
        </w:rPr>
        <w:t>・代わりの部屋：さくら館 1階 多目的室を、当日に限り予約なしで使えます。</w:t>
        <w:br/>
      </w:r>
      <w:r>
        <w:rPr>
          <w:rFonts w:ascii="Consolas" w:hAnsi="Consolas" w:eastAsia="Consolas"/>
          <w:sz w:val="19"/>
        </w:rPr>
        <w:t>・問い合わせ：架空学園 総務課（内線 0000）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6. 各シナリオ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シナリオ1　毎週の作業を1つ選ぶ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つくるもの：係にする作業を書き出した1行</w:t>
      </w:r>
    </w:p>
    <w:p>
      <w:pPr>
        <w:spacing w:after="80"/>
      </w:pPr>
      <w:r>
        <w:rPr>
          <w:rFonts w:ascii="Yu Gothic" w:hAnsi="Yu Gothic" w:eastAsia="Yu Gothic"/>
          <w:sz w:val="21"/>
        </w:rPr>
        <w:t>下の候補から1つ選んでください。ご自分の作業がこの中に無ければ、書き足していただいて構いません。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毎回くり返している作業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係にすると出てくるもの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問い合わせへの返信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返信メールの下書き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教職員向けの通知文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通知文と、確認が必要な点の一覧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会議の議事メモの整理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決まったこと・決まっていないこと・次にすること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名簿の整形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決まった列の並びにそろえた表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日程調整の連絡文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候補日を並べた依頼文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報告書の下書き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決まった見出しに沿った下書き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マニュアルの更新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変わった箇所だけを書き直した文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8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資料の要約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200字の要約と、論点の一覧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9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英語の文書の翻訳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日本語訳と、訳しにくかった箇所の注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10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掲示物の文言づくり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見出しと、3行までの本文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① 上の表から、ご自分が毎回くり返している作業を1つ選び、番号に印を付けます。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選べないときは、2番の「教職員向けの通知文」を選んでください。この手順書には、その題材の架空データが印刷してあります。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選んだ作業について、次の3つを、手元の紙かメモ帳に1行ずつ書き出します。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「何を受け取るか」「何を出すか」「出したものを誰が読むか」の3つです。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例：受け取るものは依頼メモ、出すものは通知文、読む人は教職員の皆さま。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書き出した3行を、そのまま次のシナリオで使います。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3行が書けていれば、次に進めます。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シナリオ2　その作業をAIに頼んでみる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つくるもの：選んだ作業を、AIに1回頼んでみた結果</w:t>
      </w:r>
    </w:p>
    <w:p>
      <w:pPr>
        <w:spacing w:after="80"/>
      </w:pPr>
      <w:r>
        <w:rPr>
          <w:rFonts w:ascii="Yu Gothic" w:hAnsi="Yu Gothic" w:eastAsia="Yu Gothic"/>
          <w:sz w:val="21"/>
        </w:rPr>
        <w:t>AIへの頼み方は、次の4つを書くと安定します。下の文は、この4つがそろった形になっています。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要素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何を書くか</w:t>
            </w:r>
          </w:p>
        </w:tc>
        <w:tc>
          <w:tcPr>
            <w:tcW w:type="dxa" w:w="3213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下の文のどこか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役割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AIに何者として答えてほしいか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1行目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課題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してほしいこと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2行目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背景情報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相手・場面・条件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【材料】のところ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出力形式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長さ・文体・構成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【書き方の約束】のところ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① Copilot を開きます（教員の方は Gemini を開きます。開き方は「3. あなたの道具はどれですか」にあります）。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文章を打ち込む横長の入力欄が見えていれば、正しい画面です。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次の文を、省略せずにそのままコピーして、入力欄に貼り付けます。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あなたは学校法人の事務職員です。</w:t>
        <w:br/>
      </w:r>
      <w:r>
        <w:rPr>
          <w:rFonts w:ascii="Consolas" w:hAnsi="Consolas" w:eastAsia="Consolas"/>
          <w:sz w:val="19"/>
        </w:rPr>
        <w:t>このあとに貼る依頼メモをもとに、教職員に向けた通知文を1本書いてください。</w:t>
        <w:br/>
      </w:r>
      <w:r>
        <w:rPr>
          <w:rFonts w:ascii="Consolas" w:hAnsi="Consolas" w:eastAsia="Consolas"/>
          <w:sz w:val="19"/>
        </w:rPr>
        <w:t>【材料】</w:t>
        <w:br/>
      </w:r>
      <w:r>
        <w:rPr>
          <w:rFonts w:ascii="Consolas" w:hAnsi="Consolas" w:eastAsia="Consolas"/>
          <w:sz w:val="19"/>
        </w:rPr>
        <w:t>・材料は、このすぐあとに貼る依頼メモだけです。</w:t>
        <w:br/>
      </w:r>
      <w:r>
        <w:rPr>
          <w:rFonts w:ascii="Consolas" w:hAnsi="Consolas" w:eastAsia="Consolas"/>
          <w:sz w:val="19"/>
        </w:rPr>
        <w:t>・読む人は、学園の教職員の皆さまです。</w:t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・400字以内にしてください。</w:t>
        <w:br/>
      </w:r>
      <w:r>
        <w:rPr>
          <w:rFonts w:ascii="Consolas" w:hAnsi="Consolas" w:eastAsia="Consolas"/>
          <w:sz w:val="19"/>
        </w:rPr>
        <w:t>・日本語で、敬体（です・ます）で書いてください。</w:t>
        <w:br/>
      </w:r>
      <w:r>
        <w:rPr>
          <w:rFonts w:ascii="Consolas" w:hAnsi="Consolas" w:eastAsia="Consolas"/>
          <w:sz w:val="19"/>
        </w:rPr>
        <w:t>・体言止めを使わないでください。</w:t>
        <w:br/>
      </w:r>
      <w:r>
        <w:rPr>
          <w:rFonts w:ascii="Consolas" w:hAnsi="Consolas" w:eastAsia="Consolas"/>
          <w:sz w:val="19"/>
        </w:rPr>
        <w:t>・件名、本文、問い合わせ先の順に書いてください。</w:t>
        <w:br/>
      </w:r>
      <w:r>
        <w:rPr>
          <w:rFonts w:ascii="Consolas" w:hAnsi="Consolas" w:eastAsia="Consolas"/>
          <w:sz w:val="19"/>
        </w:rPr>
        <w:t>・日時、場所、代わりの部屋、問い合わせ先は、依頼メモのとおりに写してください。言い換えないでください。</w:t>
        <w:br/>
      </w:r>
      <w:r>
        <w:rPr>
          <w:rFonts w:ascii="Consolas" w:hAnsi="Consolas" w:eastAsia="Consolas"/>
          <w:sz w:val="19"/>
        </w:rPr>
        <w:t>・依頼メモに書かれていないことを足さないでください。分からないところは〔要確認〕と書いてください。</w:t>
        <w:br/>
      </w:r>
      <w:r>
        <w:rPr>
          <w:rFonts w:ascii="Consolas" w:hAnsi="Consolas" w:eastAsia="Consolas"/>
          <w:sz w:val="19"/>
        </w:rPr>
        <w:t>・最後に、こちらで確かめたほうがよい点を、箇条書きで3つまで添えてください。</w:t>
        <w:br/>
      </w:r>
      <w:r>
        <w:rPr>
          <w:rFonts w:ascii="Consolas" w:hAnsi="Consolas" w:eastAsia="Consolas"/>
          <w:sz w:val="19"/>
        </w:rPr>
        <w:t>依頼メモは次のとおりです。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続けて、上の架空データ①を、そのままコピーして貼り付けます。ご自分の作業で試す場合は、代わりにご自分の材料を貼ります。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貼ってよいのは、公開されている資料か、ご自分が作った資料に限ります。学生・園児・生徒・利用者・教職員の個人情報や、未公開の学内資料は貼りません。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入力欄の右にある送信ボタン（紙飛行機や矢印のアイコン）を押します。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件名から始まる通知文が表示されれば、正しく動いています。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出てきた通知文の、日時・場所・代わりの部屋・問い合わせ先を、架空データ①と1つずつ見比べます。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違う内容が入っていたら、「日時は2026年9月14日の9時から17時までです。直してください。」のように、正しい内容を書いて続けて送ります。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ご自分の作業に置き換えるときは、上の表の4つの要素にあたる箇所を書き換えます。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1行目の役割、2行目の課題、【材料】、【書き方の約束】の4か所を書き換えれば、別の作業にそのまま使えます。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シナリオ3　係（エージェント）を作る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つくるもの：エージェント（または Gem）と、その指示文の全文</w:t>
      </w:r>
    </w:p>
    <w:p>
      <w:pPr>
        <w:spacing w:after="80"/>
      </w:pPr>
      <w:r>
        <w:rPr>
          <w:rFonts w:ascii="Yu Gothic" w:hAnsi="Yu Gothic" w:eastAsia="Yu Gothic"/>
          <w:sz w:val="21"/>
        </w:rPr>
        <w:t>エージェントとは、指示をあらかじめ仕込んでおける、自分専用の Copilot のことです。一度作れば、毎回長い指示を打ち直さずに使えます。教員の方は、同じものを Gem（自分専用の Gemini）として作れます。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Copilot 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文章を打ち込む横長の入力欄が見えていれば、正しい画面です。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→ 教員の方は、ブラウザのアドレス欄に </w:t>
      </w:r>
      <w:r>
        <w:rPr>
          <w:rFonts w:ascii="Consolas" w:hAnsi="Consolas" w:eastAsia="Consolas"/>
          <w:color w:val="1E4A27"/>
          <w:sz w:val="21"/>
        </w:rPr>
        <w:t>https://gemini.google.com/gems/create</w:t>
      </w:r>
      <w:r>
        <w:rPr>
          <w:rFonts w:ascii="Yu Gothic" w:hAnsi="Yu Gothic" w:eastAsia="Yu Gothic"/>
          <w:sz w:val="21"/>
        </w:rPr>
        <w:t xml:space="preserve"> と入力して、Enter を押します。名前を入れる欄と、指示を入れる大きな欄が並んだ画面が出れば、正しい画面です。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画面の左側のサイドバーで、〈エージェント〉にあたる並びを探します。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「Idea Coach」「新しいエージェント」「その他のエージェント」といった名前が並んでいれば、正しい場所です。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［新しいエージェント］にあたる項目を押します。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自分専用のエージェントを作る画面（Build your own specialist agent という趣旨の画面）が出れば、正しい画面です。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「テンプレート」と「自分のエージェント」という2つのタブが出ることがあります。その場合は「テンプレート」の側から進みます。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名前を入れる欄と、指示を入れる大きな欄が見つからないときは、この手順を飛ばして、シナリオ2の文を毎回貼る形で進めてください。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「名前」にあたる欄に、次のように入力します。〔　〕は1か所だけです。ご自分の部署名を入れてください。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〔 総務課 〕の通知文づくり係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「指示」にあたる大きな欄に、次の文を、省略せずにそのままコピーして貼り付けます。〔　〕は1か所だけです。同じく部署名を入れてください。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あなたは学校法人植草学園の〔 総務課 〕の事務職員です。教職員に向けた通知文の下書きを作る係です。</w:t>
        <w:br/>
      </w:r>
      <w:r>
        <w:rPr>
          <w:rFonts w:ascii="Consolas" w:hAnsi="Consolas" w:eastAsia="Consolas"/>
          <w:sz w:val="19"/>
        </w:rPr>
        <w:t>【受け取るもの】</w:t>
        <w:br/>
      </w:r>
      <w:r>
        <w:rPr>
          <w:rFonts w:ascii="Consolas" w:hAnsi="Consolas" w:eastAsia="Consolas"/>
          <w:sz w:val="19"/>
        </w:rPr>
        <w:t>・依頼メモ、または箇条書きの走り書きです。</w:t>
        <w:br/>
      </w:r>
      <w:r>
        <w:rPr>
          <w:rFonts w:ascii="Consolas" w:hAnsi="Consolas" w:eastAsia="Consolas"/>
          <w:sz w:val="19"/>
        </w:rPr>
        <w:t>【やること】</w:t>
        <w:br/>
      </w:r>
      <w:r>
        <w:rPr>
          <w:rFonts w:ascii="Consolas" w:hAnsi="Consolas" w:eastAsia="Consolas"/>
          <w:sz w:val="19"/>
        </w:rPr>
        <w:t>1. 受け取ったメモから、件名、日時、場所、内容、お願いしたいこと、問い合わせ先を拾って並べます。</w:t>
        <w:br/>
      </w:r>
      <w:r>
        <w:rPr>
          <w:rFonts w:ascii="Consolas" w:hAnsi="Consolas" w:eastAsia="Consolas"/>
          <w:sz w:val="19"/>
        </w:rPr>
        <w:t>2. そのうえで、通知文の下書きを1本書きます。</w:t>
        <w:br/>
      </w:r>
      <w:r>
        <w:rPr>
          <w:rFonts w:ascii="Consolas" w:hAnsi="Consolas" w:eastAsia="Consolas"/>
          <w:sz w:val="19"/>
        </w:rPr>
        <w:t>3. 最後に、こちらが確認しなければならないことを、箇条書きで3つまで並べます。</w:t>
        <w:br/>
      </w:r>
      <w:r>
        <w:rPr>
          <w:rFonts w:ascii="Consolas" w:hAnsi="Consolas" w:eastAsia="Consolas"/>
          <w:sz w:val="19"/>
        </w:rPr>
        <w:t>【書き方】</w:t>
        <w:br/>
      </w:r>
      <w:r>
        <w:rPr>
          <w:rFonts w:ascii="Consolas" w:hAnsi="Consolas" w:eastAsia="Consolas"/>
          <w:sz w:val="19"/>
        </w:rPr>
        <w:t>・400字以内にします。</w:t>
        <w:br/>
      </w:r>
      <w:r>
        <w:rPr>
          <w:rFonts w:ascii="Consolas" w:hAnsi="Consolas" w:eastAsia="Consolas"/>
          <w:sz w:val="19"/>
        </w:rPr>
        <w:t>・日本語で、敬体（です・ます）で書きます。体言止めを使いません。</w:t>
        <w:br/>
      </w:r>
      <w:r>
        <w:rPr>
          <w:rFonts w:ascii="Consolas" w:hAnsi="Consolas" w:eastAsia="Consolas"/>
          <w:sz w:val="19"/>
        </w:rPr>
        <w:t>・件名、本文、問い合わせ先の順に書きます。</w:t>
        <w:br/>
      </w:r>
      <w:r>
        <w:rPr>
          <w:rFonts w:ascii="Consolas" w:hAnsi="Consolas" w:eastAsia="Consolas"/>
          <w:sz w:val="19"/>
        </w:rPr>
        <w:t>・1つの文は60字以内にします。</w:t>
        <w:br/>
      </w:r>
      <w:r>
        <w:rPr>
          <w:rFonts w:ascii="Consolas" w:hAnsi="Consolas" w:eastAsia="Consolas"/>
          <w:sz w:val="19"/>
        </w:rPr>
        <w:t>・専門用語には、短い言い換えを添えます。</w:t>
        <w:br/>
      </w:r>
      <w:r>
        <w:rPr>
          <w:rFonts w:ascii="Consolas" w:hAnsi="Consolas" w:eastAsia="Consolas"/>
          <w:sz w:val="19"/>
        </w:rPr>
        <w:t>【守ること】</w:t>
        <w:br/>
      </w:r>
      <w:r>
        <w:rPr>
          <w:rFonts w:ascii="Consolas" w:hAnsi="Consolas" w:eastAsia="Consolas"/>
          <w:sz w:val="19"/>
        </w:rPr>
        <w:t>・日時、場所、金額、締切、問い合わせ先は、受け取ったメモのとおりに写します。言い換えません。</w:t>
        <w:br/>
      </w:r>
      <w:r>
        <w:rPr>
          <w:rFonts w:ascii="Consolas" w:hAnsi="Consolas" w:eastAsia="Consolas"/>
          <w:sz w:val="19"/>
        </w:rPr>
        <w:t>・メモに書かれていないことを足しません。分からないところは〔要確認〕と書いて残します。</w:t>
        <w:br/>
      </w:r>
      <w:r>
        <w:rPr>
          <w:rFonts w:ascii="Consolas" w:hAnsi="Consolas" w:eastAsia="Consolas"/>
          <w:sz w:val="19"/>
        </w:rPr>
        <w:t>・氏名、電話番号、住所、学籍番号は本文に書きません。〔　〕にして残します。</w:t>
        <w:br/>
      </w:r>
      <w:r>
        <w:rPr>
          <w:rFonts w:ascii="Consolas" w:hAnsi="Consolas" w:eastAsia="Consolas"/>
          <w:sz w:val="19"/>
        </w:rPr>
        <w:t>・学生、園児、生徒、利用者の個人にかかわることは書きません。</w:t>
        <w:br/>
      </w:r>
      <w:r>
        <w:rPr>
          <w:rFonts w:ascii="Consolas" w:hAnsi="Consolas" w:eastAsia="Consolas"/>
          <w:sz w:val="19"/>
        </w:rPr>
        <w:t>・「革命」「激変」のような、あおる言葉を使いません。</w:t>
        <w:br/>
      </w:r>
      <w:r>
        <w:rPr>
          <w:rFonts w:ascii="Consolas" w:hAnsi="Consolas" w:eastAsia="Consolas"/>
          <w:sz w:val="19"/>
        </w:rPr>
        <w:t>最初のやり取りでは、「依頼メモを貼ってください。」とだけ返します。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〈作成〉または〈保存〉にあたるボタンを押します。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作った係の名前が、画面の左側の一覧に増えていれば、保存できています。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チャットの入力欄で「＠」を入力し、作った係の名前を選びます。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入力欄のあたりに、その係の名前が付いた状態になれば、正しい状態です。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⑧ 上の架空データ①を、そのままコピーして貼り付け、送信ボタンを押します。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通知文の下書きと、確認が必要な点の一覧が返ってくれば、係として動いています。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シナリオ4　隣の人に使ってもらう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つくるもの：分かりにくかったところを直した指示文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シナリオ3で作った係を開いた状態で、パソコンを隣の方に渡します。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入力欄のあたりに、係の名前が付いた状態になっていれば、正しい状態です。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隣の方に、上の架空データ①を貼って送っていただきます。作った方は、口を出さずに画面を見ます。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隣の方が、どこで手が止まったかを見ておきます。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隣の方に、次の2つを声に出して言っていただきます。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「何を貼ればよいか、すぐに分かったかどうか」と、「返ってきた文をそのまま出せるかどうか」の2つです。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言われたことのうち1つを、指示文に書き足します。〈編集〉にあたるボタンから「指示」の欄を開き、次のような1行を足します。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最初のやり取りでは、依頼メモに入れてほしい項目（件名、日時、場所、内容、お願いしたいこと、問い合わせ先）を並べて示してから、「依頼メモを貼ってください。」と返します。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保存にあたるボタンを押して、もう一度隣の方に使っていただきます。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直した指示文を、省略せずに全文コピーして、手元の Word かメモ帳に貼って保存します。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この全文が、提出する成果物になります。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2F6B3A"/>
          <w:sz w:val="24"/>
        </w:rPr>
        <w:t>シナリオ5　手順書を1枚つくる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つくるもの：同僚がそのまま使える、A4で1枚の手順書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下のひな形を、そのまま使ってください。〔　〕を埋めれば、1枚の手順書になります。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下のひな形を、省略せずにそのままコピーして、手元の Word かメモ帳に貼り付けます。</w:t>
      </w:r>
    </w:p>
    <w:p>
      <w:pPr>
        <w:spacing w:before="80" w:after="160"/>
        <w:ind w:left="340"/>
        <w:pBdr>
          <w:top w:val="single" w:sz="6" w:color="2F6B3A"/>
          <w:left w:val="single" w:sz="6" w:color="2F6B3A"/>
          <w:bottom w:val="single" w:sz="6" w:color="2F6B3A"/>
          <w:right w:val="single" w:sz="6" w:color="2F6B3A"/>
        </w:pBdr>
        <w:shd w:val="clear" w:fill="F5F9F4"/>
      </w:pPr>
      <w:r>
        <w:rPr>
          <w:rFonts w:ascii="Consolas" w:hAnsi="Consolas" w:eastAsia="Consolas"/>
          <w:sz w:val="19"/>
        </w:rPr>
        <w:t>────────────────────────────────</w:t>
        <w:br/>
      </w:r>
      <w:r>
        <w:rPr>
          <w:rFonts w:ascii="Consolas" w:hAnsi="Consolas" w:eastAsia="Consolas"/>
          <w:sz w:val="19"/>
        </w:rPr>
        <w:t>〔 係の名前 〕手順書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1. 何をする係ですか</w:t>
        <w:br/>
      </w:r>
      <w:r>
        <w:rPr>
          <w:rFonts w:ascii="Consolas" w:hAnsi="Consolas" w:eastAsia="Consolas"/>
          <w:sz w:val="19"/>
        </w:rPr>
        <w:t xml:space="preserve">　〔 例：依頼メモから、教職員向けの通知文の下書きを作る係です。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2. どこを開きますか</w:t>
        <w:br/>
      </w:r>
      <w:r>
        <w:rPr>
          <w:rFonts w:ascii="Consolas" w:hAnsi="Consolas" w:eastAsia="Consolas"/>
          <w:sz w:val="19"/>
        </w:rPr>
        <w:t xml:space="preserve">　〔 例：https://m365.cloud.microsoft を開き、学園のアカウントでサインインします。</w:t>
        <w:br/>
      </w:r>
      <w:r>
        <w:rPr>
          <w:rFonts w:ascii="Consolas" w:hAnsi="Consolas" w:eastAsia="Consolas"/>
          <w:sz w:val="19"/>
        </w:rPr>
        <w:t xml:space="preserve">　　　入力欄で「＠」を押し、「総務課の通知文づくり係」を選びます。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3. 何を入力しますか</w:t>
        <w:br/>
      </w:r>
      <w:r>
        <w:rPr>
          <w:rFonts w:ascii="Consolas" w:hAnsi="Consolas" w:eastAsia="Consolas"/>
          <w:sz w:val="19"/>
        </w:rPr>
        <w:t xml:space="preserve">　〔 例：依頼メモを貼ります。件名、日時、場所、内容、お願いしたいこと、</w:t>
        <w:br/>
      </w:r>
      <w:r>
        <w:rPr>
          <w:rFonts w:ascii="Consolas" w:hAnsi="Consolas" w:eastAsia="Consolas"/>
          <w:sz w:val="19"/>
        </w:rPr>
        <w:t xml:space="preserve">　　　問い合わせ先の6つが入っていれば、そのままで構いません。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4. 出てきたものを、どう確かめますか</w:t>
        <w:br/>
      </w:r>
      <w:r>
        <w:rPr>
          <w:rFonts w:ascii="Consolas" w:hAnsi="Consolas" w:eastAsia="Consolas"/>
          <w:sz w:val="19"/>
        </w:rPr>
        <w:t xml:space="preserve">　〔 例：日時、場所、問い合わせ先が、依頼メモのとおりかを1つずつ見比べます。</w:t>
        <w:br/>
      </w:r>
      <w:r>
        <w:rPr>
          <w:rFonts w:ascii="Consolas" w:hAnsi="Consolas" w:eastAsia="Consolas"/>
          <w:sz w:val="19"/>
        </w:rPr>
        <w:t xml:space="preserve">　　　〔要確認〕と書かれた箇所を、自分の言葉で埋めます。</w:t>
        <w:br/>
      </w:r>
      <w:r>
        <w:rPr>
          <w:rFonts w:ascii="Consolas" w:hAnsi="Consolas" w:eastAsia="Consolas"/>
          <w:sz w:val="19"/>
        </w:rPr>
        <w:t xml:space="preserve">　　　そのまま送らずに、必ず一度読み直します。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5. 入れてはいけない情報</w:t>
        <w:br/>
      </w:r>
      <w:r>
        <w:rPr>
          <w:rFonts w:ascii="Consolas" w:hAnsi="Consolas" w:eastAsia="Consolas"/>
          <w:sz w:val="19"/>
        </w:rPr>
        <w:t xml:space="preserve">　・学生、園児、生徒、利用者の個人情報（氏名、学籍番号、連絡先、成績、健康情報）</w:t>
        <w:br/>
      </w:r>
      <w:r>
        <w:rPr>
          <w:rFonts w:ascii="Consolas" w:hAnsi="Consolas" w:eastAsia="Consolas"/>
          <w:sz w:val="19"/>
        </w:rPr>
        <w:t xml:space="preserve">　・教職員の個人情報、人事に関する情報</w:t>
        <w:br/>
      </w:r>
      <w:r>
        <w:rPr>
          <w:rFonts w:ascii="Consolas" w:hAnsi="Consolas" w:eastAsia="Consolas"/>
          <w:sz w:val="19"/>
        </w:rPr>
        <w:t xml:space="preserve">　・未公開の学内資料（入試問題、決裁前の文書、契約書）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6. うまくいかないときの連絡先</w:t>
        <w:br/>
      </w:r>
      <w:r>
        <w:rPr>
          <w:rFonts w:ascii="Consolas" w:hAnsi="Consolas" w:eastAsia="Consolas"/>
          <w:sz w:val="19"/>
        </w:rPr>
        <w:t xml:space="preserve">　〔 例：総務課　内線 0000 〕</w:t>
        <w:br/>
      </w:r>
      <w:r>
        <w:rPr>
          <w:rFonts w:ascii="Consolas" w:hAnsi="Consolas" w:eastAsia="Consolas"/>
          <w:sz w:val="19"/>
        </w:rPr>
        <w:t>────────────────────────────────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1番から4番までの〔　〕を、ご自分が作った係の内容に書き換えます。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5番はそのまま残してください。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2番に、係を呼び出すときの操作を、実際の画面のとおりに書き足します。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ご自分がシナリオ3でたどった手順を、そのまま写せば十分です。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書き上げた手順書を、隣の方に読んでいただきます。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読んだだけで係を呼び出せれば、そのまま配れる手順書になっています。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手順書をA4で1枚に収め、ファイルとして保存します。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1枚に収まらないときは、4番の例を1つに減らします。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7. 提出します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提出するものは、次の2点です。2点そろわなくても提出してください。①だけでも、②だけでも、提出したことになります。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何を出すか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① 成果物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今日つくった現物そのものです。エージェントや Gem は、「指示」の欄に入れた文を、省略せずに全文コピーして貼ってください。手順書は、その文章そのものを貼ります。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② インフォグラフィック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やったことを1枚の図にしたものです。班の名前、選んだ題材、使った道具、作ったもの、やってみて分かったことの5つを入れます。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指示文は、必ず全文を貼ってください。リンクは学園の外から開けないことがありますが、指示文そのものは、誰でもコピーして同じものを作れます。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インフォグラフィックの作り方は、共通ページの Step 3 をご覧ください。紙に書いて写真を撮って送っていただいても構いません。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提出先は次のとおりです。詳しい手順は「はじめに（全グループ共通）」の最後にあります。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インフォグラフィックを貼るスライド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https://docs.google.com/presentation/d/1xSeh-gzaToYcCcrrDOiFcaZOYZwUE3uIciudlZzmf1c/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作ったもののURL（エージェント・Gem・Gemini Notebook など）を貼るスプレッドシート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https://docs.google.com/spreadsheets/d/1py22_qUXUoYh2Z1avMmSEKMKrURoJT7ui13floADR1c/edit?usp=sharing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成果物のファイルを置くフォルダ（任意）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https://drive.google.com/drive/folders/1o0_8_s8XN1z3cfQqJ9Xc-yI9jtYOYJZv?usp=drive_link</w:t>
      </w:r>
    </w:p>
    <w:p>
      <w:pPr>
        <w:spacing w:after="80"/>
      </w:pPr>
      <w:r>
        <w:rPr>
          <w:rFonts w:ascii="Yu Gothic" w:hAnsi="Yu Gothic" w:eastAsia="Yu Gothic"/>
          <w:sz w:val="21"/>
        </w:rPr>
        <w:t>学園のGoogleアカウントをお持ちでない方は、こちらのフォルダに、グループ番号（G-1 など）を名前として提出してください。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植草学園SD研修_2026</w:t>
      </w:r>
    </w:p>
    <w:p>
      <w:pPr>
        <w:spacing w:after="80"/>
      </w:pPr>
      <w:r>
        <w:rPr>
          <w:rFonts w:ascii="Yu Gothic" w:hAnsi="Yu Gothic" w:eastAsia="Yu Gothic"/>
          <w:sz w:val="21"/>
        </w:rPr>
        <w:t>https://uekusagk-my.sharepoint.com/:f:/r/personal/u-kotaro_uekusa_ac_jp/Documents/植草学園SD研修_2026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1E4A27"/>
          <w:sz w:val="28"/>
        </w:rPr>
        <w:t>8. うまくいかないとき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起きていること</w:t>
            </w:r>
          </w:p>
        </w:tc>
        <w:tc>
          <w:tcPr>
            <w:tcW w:type="dxa" w:w="4819"/>
            <w:shd w:val="clear" w:fill="EAF3EA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すること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Word や Outlook の中に Copilot のボタンが見つからない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アプリの中の Copilot は、別の契約が必要です。</w:t>
            </w:r>
            <w:r>
              <w:rPr>
                <w:rFonts w:ascii="Consolas" w:hAnsi="Consolas" w:eastAsia="Consolas"/>
                <w:color w:val="1E4A27"/>
                <w:sz w:val="19"/>
              </w:rPr>
              <w:t>https://m365.cloud.microsoft</w:t>
            </w:r>
            <w:r>
              <w:rPr>
                <w:rFonts w:ascii="Yu Gothic" w:hAnsi="Yu Gothic" w:eastAsia="Yu Gothic"/>
                <w:sz w:val="19"/>
              </w:rPr>
              <w:t xml:space="preserve"> のチャット画面を使い、ファイルは入力欄の「＋」から添付します。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決まった時刻に自動で動かしたい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学園の契約では、決まった時刻に動かす仕組みは使えません。係を作って、使いたいときに「＠」で呼び出す形にします。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「＠」を押しても係が出てこない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画面を再読み込みします。それでも出てこないときは、係の画面を開いて、そこから直接使います。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係が指示どおりに動かない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「指示」の欄に、守ってほしいことを1行だけ足して保存し、もう一度試します。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文を貼っている途中で送信されてしまう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改行は Shift キーを押しながら Enter キーを押して入れます。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