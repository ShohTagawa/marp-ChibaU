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80"/>
        <w:pBdr>
          <w:bottom w:val="single" w:sz="12" w:color="004D45"/>
        </w:pBdr>
      </w:pPr>
      <w:r>
        <w:rPr>
          <w:rFonts w:ascii="Yu Gothic" w:hAnsi="Yu Gothic" w:eastAsia="Yu Gothic"/>
          <w:b/>
          <w:color w:val="004D45"/>
          <w:sz w:val="36"/>
        </w:rPr>
        <w:t>はじめに（全テーマ共通）</w:t>
      </w:r>
    </w:p>
    <w:p>
      <w:pPr>
        <w:spacing w:after="80"/>
      </w:pPr>
      <w:r>
        <w:rPr>
          <w:rFonts w:ascii="Yu Gothic" w:hAnsi="Yu Gothic" w:eastAsia="Yu Gothic"/>
          <w:sz w:val="21"/>
        </w:rPr>
        <w:t>明海大学 不動産学部 FD講習会 #2</w:t>
      </w:r>
    </w:p>
    <w:p>
      <w:pPr>
        <w:spacing w:after="80"/>
      </w:pPr>
      <w:r>
        <w:rPr>
          <w:rFonts w:ascii="Yu Gothic" w:hAnsi="Yu Gothic" w:eastAsia="Yu Gothic"/>
          <w:sz w:val="21"/>
        </w:rPr>
        <w:t>生成AIで、授業と業務の「試作」をつくる</w:t>
      </w:r>
    </w:p>
    <w:p>
      <w:pPr>
        <w:spacing w:after="80"/>
      </w:pPr>
      <w:r>
        <w:rPr>
          <w:rFonts w:ascii="Yu Gothic" w:hAnsi="Yu Gothic" w:eastAsia="Yu Gothic"/>
          <w:sz w:val="21"/>
        </w:rPr>
        <w:t>2026年10月1日（木）</w:t>
      </w:r>
    </w:p>
    <w:p>
      <w:pPr>
        <w:pBdr>
          <w:bottom w:val="single" w:sz="6" w:color="CCCCCC"/>
        </w:pBdr>
        <w:spacing w:after="160"/>
      </w:pPr>
    </w:p>
    <w:p>
      <w:pPr>
        <w:keepNext/>
        <w:spacing w:before="280" w:after="80"/>
      </w:pPr>
      <w:r>
        <w:rPr>
          <w:rFonts w:ascii="Yu Gothic" w:hAnsi="Yu Gothic" w:eastAsia="Yu Gothic"/>
          <w:b/>
          <w:color w:val="004D45"/>
          <w:sz w:val="28"/>
        </w:rPr>
        <w:t>この時間でつくるもの</w:t>
      </w:r>
    </w:p>
    <w:p>
      <w:pPr>
        <w:spacing w:after="80"/>
      </w:pPr>
      <w:r>
        <w:rPr>
          <w:rFonts w:ascii="Yu Gothic" w:hAnsi="Yu Gothic" w:eastAsia="Yu Gothic"/>
          <w:sz w:val="21"/>
        </w:rPr>
        <w:t>グループの方と教え合いながら進めてください。数人で1台のパソコンに入力する形でも、全員がそれぞれ生成AIを使う形でも構いません。</w:t>
      </w:r>
    </w:p>
    <w:p>
      <w:pPr>
        <w:spacing w:after="80"/>
      </w:pPr>
      <w:r>
        <w:rPr>
          <w:rFonts w:ascii="Yu Gothic" w:hAnsi="Yu Gothic" w:eastAsia="Yu Gothic"/>
          <w:sz w:val="21"/>
        </w:rPr>
        <w:t>この時間のゴールは、ひとつだけです。</w:t>
      </w:r>
    </w:p>
    <w:p>
      <w:pPr>
        <w:spacing w:before="80" w:after="160"/>
        <w:ind w:left="283"/>
        <w:pBdr>
          <w:left w:val="single" w:sz="18" w:color="00736B"/>
        </w:pBdr>
      </w:pPr>
      <w:r>
        <w:rPr>
          <w:rFonts w:ascii="Yu Gothic" w:hAnsi="Yu Gothic" w:eastAsia="Yu Gothic"/>
          <w:b/>
          <w:sz w:val="20"/>
        </w:rPr>
        <w:t>12月3日までに自分の授業や業務で実際に試せる「試作品/アイデア/計画」を1つ作って、持ち帰ること。</w:t>
      </w:r>
    </w:p>
    <w:p>
      <w:pPr>
        <w:spacing w:after="80"/>
      </w:pPr>
      <w:r>
        <w:rPr>
          <w:rFonts w:ascii="Yu Gothic" w:hAnsi="Yu Gothic" w:eastAsia="Yu Gothic"/>
          <w:sz w:val="21"/>
        </w:rPr>
        <w:t>完成品でなくて構いません。うまくいかなくても大丈夫です。作りかけでも提出してください。第3回（12月3日）では、この試作を実際に試してみた結果を伺います。</w:t>
      </w:r>
    </w:p>
    <w:p>
      <w:pPr>
        <w:spacing w:after="80"/>
      </w:pPr>
      <w:r>
        <w:rPr>
          <w:rFonts w:ascii="Yu Gothic" w:hAnsi="Yu Gothic" w:eastAsia="Yu Gothic"/>
          <w:b/>
          <w:sz w:val="21"/>
        </w:rPr>
        <w:t>注意点：機密情報・個人情報は、生成AIにも、共有する資料にも入れないようにお願いいたします。</w:t>
      </w:r>
    </w:p>
    <w:p>
      <w:pPr>
        <w:pBdr>
          <w:bottom w:val="single" w:sz="6" w:color="CCCCCC"/>
        </w:pBdr>
        <w:spacing w:after="160"/>
      </w:pPr>
    </w:p>
    <w:p>
      <w:pPr>
        <w:keepNext/>
        <w:spacing w:before="280" w:after="80"/>
      </w:pPr>
      <w:r>
        <w:rPr>
          <w:rFonts w:ascii="Yu Gothic" w:hAnsi="Yu Gothic" w:eastAsia="Yu Gothic"/>
          <w:b/>
          <w:color w:val="004D45"/>
          <w:sz w:val="28"/>
        </w:rPr>
        <w:t>いちばん大事なルール：困ったら、この紙をAIに貼って聞く</w:t>
      </w:r>
    </w:p>
    <w:p>
      <w:pPr>
        <w:spacing w:after="80"/>
      </w:pPr>
      <w:r>
        <w:rPr>
          <w:rFonts w:ascii="Yu Gothic" w:hAnsi="Yu Gothic" w:eastAsia="Yu Gothic"/>
          <w:sz w:val="21"/>
        </w:rPr>
        <w:t>手が止まったら、この手順書の困っているところを、そのままコピーしてAIに貼ってください。そして、こう聞いてみてください。</w:t>
      </w:r>
    </w:p>
    <w:p>
      <w:pPr>
        <w:spacing w:before="80" w:after="160"/>
        <w:ind w:left="340"/>
        <w:pBdr>
          <w:top w:val="single" w:sz="6" w:color="00736B"/>
          <w:left w:val="single" w:sz="6" w:color="00736B"/>
          <w:bottom w:val="single" w:sz="6" w:color="00736B"/>
          <w:right w:val="single" w:sz="6" w:color="00736B"/>
        </w:pBdr>
        <w:shd w:val="clear" w:fill="F1F8F7"/>
      </w:pPr>
      <w:r>
        <w:rPr>
          <w:rFonts w:ascii="Consolas" w:hAnsi="Consolas" w:eastAsia="Consolas"/>
          <w:sz w:val="19"/>
        </w:rPr>
        <w:t>いまこの手順に取り組んでいます。</w:t>
        <w:br/>
      </w:r>
      <w:r>
        <w:rPr>
          <w:rFonts w:ascii="Consolas" w:hAnsi="Consolas" w:eastAsia="Consolas"/>
          <w:sz w:val="19"/>
        </w:rPr>
        <w:t>〔ここに手順書の該当箇所を貼る〕</w:t>
        <w:br/>
      </w:r>
      <w:r>
        <w:rPr>
          <w:rFonts w:ascii="Consolas" w:hAnsi="Consolas" w:eastAsia="Consolas"/>
          <w:sz w:val="19"/>
        </w:rPr>
        <w:t>〔　　　　　〕のところで詰まりました。</w:t>
        <w:br/>
      </w:r>
      <w:r>
        <w:rPr>
          <w:rFonts w:ascii="Consolas" w:hAnsi="Consolas" w:eastAsia="Consolas"/>
          <w:sz w:val="19"/>
        </w:rPr>
        <w:t>次に何をすればよいか、パソコンに詳しくない人にも分かるように、順番に教えてください。</w:t>
      </w:r>
    </w:p>
    <w:p>
      <w:pPr>
        <w:spacing w:after="80"/>
      </w:pPr>
      <w:r>
        <w:rPr>
          <w:rFonts w:ascii="Yu Gothic" w:hAnsi="Yu Gothic" w:eastAsia="Yu Gothic"/>
          <w:sz w:val="21"/>
        </w:rPr>
        <w:t>これは「ずるい方法」ではありません。本日、いちばん練習してほしいことです。やりたいことを実現する過程で、AIをどんどん使ってください。</w:t>
      </w:r>
    </w:p>
    <w:p>
      <w:pPr>
        <w:spacing w:after="80"/>
      </w:pPr>
      <w:r>
        <w:rPr>
          <w:rFonts w:ascii="Yu Gothic" w:hAnsi="Yu Gothic" w:eastAsia="Yu Gothic"/>
          <w:b/>
          <w:sz w:val="21"/>
        </w:rPr>
        <w:t>相談の順番：隣の人に聞く → AIに聞く → 手を挙げる</w:t>
      </w:r>
    </w:p>
    <w:p>
      <w:pPr>
        <w:spacing w:after="80"/>
      </w:pPr>
      <w:r>
        <w:rPr>
          <w:rFonts w:ascii="Yu Gothic" w:hAnsi="Yu Gothic" w:eastAsia="Yu Gothic"/>
          <w:sz w:val="21"/>
        </w:rPr>
        <w:t>AIへの入力とその回答を、周囲の方と一緒に試行錯誤することが、最初期では最もよい学び方だと講師は感じています。そのうち、動画で調べたり、AIに尋ねたりして使えるようになります。講師がいなくてもうまくいくのが、到達点です。</w:t>
      </w:r>
    </w:p>
    <w:p>
      <w:pPr>
        <w:pBdr>
          <w:bottom w:val="single" w:sz="6" w:color="CCCCCC"/>
        </w:pBdr>
        <w:spacing w:after="160"/>
      </w:pPr>
    </w:p>
    <w:p>
      <w:pPr>
        <w:keepNext/>
        <w:spacing w:before="280" w:after="80"/>
      </w:pPr>
      <w:r>
        <w:rPr>
          <w:rFonts w:ascii="Yu Gothic" w:hAnsi="Yu Gothic" w:eastAsia="Yu Gothic"/>
          <w:b/>
          <w:color w:val="004D45"/>
          <w:sz w:val="28"/>
        </w:rPr>
        <w:t>時間の目安</w:t>
      </w:r>
    </w:p>
    <w:tbl>
      <w:tblPr>
        <w:tblStyle w:val="TableGrid"/>
        <w:tblW w:type="auto" w:w="0"/>
        <w:jc w:val="left"/>
        <w:tblLook w:firstColumn="1" w:firstRow="1" w:lastColumn="0" w:lastRow="0" w:noHBand="0" w:noVBand="1" w:val="04A0"/>
      </w:tblPr>
      <w:tblGrid>
        <w:gridCol w:w="4819"/>
        <w:gridCol w:w="4819"/>
      </w:tblGrid>
      <w:tr>
        <w:tc>
          <w:tcPr>
            <w:tcW w:type="dxa" w:w="4819"/>
            <w:shd w:val="clear" w:fill="E3F1EF"/>
          </w:tcPr>
          <w:p>
            <w:pPr>
              <w:spacing w:before="40" w:after="40"/>
            </w:pPr>
            <w:r>
              <w:rPr>
                <w:b/>
              </w:rPr>
            </w:r>
            <w:r>
              <w:rPr>
                <w:rFonts w:ascii="Yu Gothic" w:hAnsi="Yu Gothic" w:eastAsia="Yu Gothic"/>
                <w:b/>
                <w:sz w:val="19"/>
              </w:rPr>
              <w:t>時刻</w:t>
            </w:r>
          </w:p>
        </w:tc>
        <w:tc>
          <w:tcPr>
            <w:tcW w:type="dxa" w:w="4819"/>
            <w:shd w:val="clear" w:fill="E3F1EF"/>
          </w:tcPr>
          <w:p>
            <w:pPr>
              <w:spacing w:before="40" w:after="40"/>
            </w:pPr>
            <w:r>
              <w:rPr>
                <w:b/>
              </w:rPr>
            </w:r>
            <w:r>
              <w:rPr>
                <w:rFonts w:ascii="Yu Gothic" w:hAnsi="Yu Gothic" w:eastAsia="Yu Gothic"/>
                <w:b/>
                <w:sz w:val="19"/>
              </w:rPr>
              <w:t>すること</w:t>
            </w:r>
          </w:p>
        </w:tc>
      </w:tr>
      <w:tr>
        <w:tc>
          <w:tcPr>
            <w:tcW w:type="dxa" w:w="4819"/>
          </w:tcPr>
          <w:p>
            <w:pPr>
              <w:spacing w:before="40" w:after="40"/>
            </w:pPr>
            <w:r/>
            <w:r>
              <w:rPr>
                <w:rFonts w:ascii="Yu Gothic" w:hAnsi="Yu Gothic" w:eastAsia="Yu Gothic"/>
                <w:sz w:val="19"/>
              </w:rPr>
              <w:t>13:19 – 13:31</w:t>
            </w:r>
          </w:p>
        </w:tc>
        <w:tc>
          <w:tcPr>
            <w:tcW w:type="dxa" w:w="4819"/>
          </w:tcPr>
          <w:p>
            <w:pPr>
              <w:spacing w:before="40" w:after="40"/>
            </w:pPr>
            <w:r/>
            <w:r>
              <w:rPr>
                <w:rFonts w:ascii="Yu Gothic" w:hAnsi="Yu Gothic" w:eastAsia="Yu Gothic"/>
                <w:sz w:val="19"/>
              </w:rPr>
              <w:t>全員で：Gemini Notebook に研修資料を入れ、質問し、スライドを作ります（講師と一緒に）</w:t>
            </w:r>
          </w:p>
        </w:tc>
      </w:tr>
      <w:tr>
        <w:tc>
          <w:tcPr>
            <w:tcW w:type="dxa" w:w="4819"/>
          </w:tcPr>
          <w:p>
            <w:pPr>
              <w:spacing w:before="40" w:after="40"/>
            </w:pPr>
            <w:r/>
            <w:r>
              <w:rPr>
                <w:rFonts w:ascii="Yu Gothic" w:hAnsi="Yu Gothic" w:eastAsia="Yu Gothic"/>
                <w:sz w:val="19"/>
              </w:rPr>
              <w:t>13:31 – 13:34</w:t>
            </w:r>
          </w:p>
        </w:tc>
        <w:tc>
          <w:tcPr>
            <w:tcW w:type="dxa" w:w="4819"/>
          </w:tcPr>
          <w:p>
            <w:pPr>
              <w:spacing w:before="40" w:after="40"/>
            </w:pPr>
            <w:r/>
            <w:r>
              <w:rPr>
                <w:rFonts w:ascii="Yu Gothic" w:hAnsi="Yu Gothic" w:eastAsia="Yu Gothic"/>
                <w:sz w:val="19"/>
              </w:rPr>
              <w:t>ワークの進め方を聞き、テーマごとの班に分かれます</w:t>
            </w:r>
          </w:p>
        </w:tc>
      </w:tr>
      <w:tr>
        <w:tc>
          <w:tcPr>
            <w:tcW w:type="dxa" w:w="4819"/>
          </w:tcPr>
          <w:p>
            <w:pPr>
              <w:spacing w:before="40" w:after="40"/>
            </w:pPr>
            <w:r/>
            <w:r>
              <w:rPr>
                <w:rFonts w:ascii="Yu Gothic" w:hAnsi="Yu Gothic" w:eastAsia="Yu Gothic"/>
                <w:sz w:val="19"/>
              </w:rPr>
              <w:t>13:34 – 13:40</w:t>
            </w:r>
          </w:p>
        </w:tc>
        <w:tc>
          <w:tcPr>
            <w:tcW w:type="dxa" w:w="4819"/>
          </w:tcPr>
          <w:p>
            <w:pPr>
              <w:spacing w:before="40" w:after="40"/>
            </w:pPr>
            <w:r/>
            <w:r>
              <w:rPr>
                <w:rFonts w:ascii="Yu Gothic" w:hAnsi="Yu Gothic" w:eastAsia="Yu Gothic"/>
                <w:sz w:val="19"/>
              </w:rPr>
              <w:t>1：テーマの手順書を読み、どのシナリオをやるか決めます</w:t>
            </w:r>
          </w:p>
        </w:tc>
      </w:tr>
      <w:tr>
        <w:tc>
          <w:tcPr>
            <w:tcW w:type="dxa" w:w="4819"/>
          </w:tcPr>
          <w:p>
            <w:pPr>
              <w:spacing w:before="40" w:after="40"/>
            </w:pPr>
            <w:r/>
            <w:r>
              <w:rPr>
                <w:rFonts w:ascii="Yu Gothic" w:hAnsi="Yu Gothic" w:eastAsia="Yu Gothic"/>
                <w:sz w:val="19"/>
              </w:rPr>
              <w:t>13:40 – 14:00</w:t>
            </w:r>
          </w:p>
        </w:tc>
        <w:tc>
          <w:tcPr>
            <w:tcW w:type="dxa" w:w="4819"/>
          </w:tcPr>
          <w:p>
            <w:pPr>
              <w:spacing w:before="40" w:after="40"/>
            </w:pPr>
            <w:r/>
            <w:r>
              <w:rPr>
                <w:rFonts w:ascii="Yu Gothic" w:hAnsi="Yu Gothic" w:eastAsia="Yu Gothic"/>
                <w:sz w:val="19"/>
              </w:rPr>
              <w:t>2：実際にAIを使って、試作をつくります</w:t>
            </w:r>
          </w:p>
        </w:tc>
      </w:tr>
      <w:tr>
        <w:tc>
          <w:tcPr>
            <w:tcW w:type="dxa" w:w="4819"/>
          </w:tcPr>
          <w:p>
            <w:pPr>
              <w:spacing w:before="40" w:after="40"/>
            </w:pPr>
            <w:r/>
            <w:r>
              <w:rPr>
                <w:rFonts w:ascii="Yu Gothic" w:hAnsi="Yu Gothic" w:eastAsia="Yu Gothic"/>
                <w:sz w:val="19"/>
              </w:rPr>
              <w:t>14:00 – 14:10</w:t>
            </w:r>
          </w:p>
        </w:tc>
        <w:tc>
          <w:tcPr>
            <w:tcW w:type="dxa" w:w="4819"/>
          </w:tcPr>
          <w:p>
            <w:pPr>
              <w:spacing w:before="40" w:after="40"/>
            </w:pPr>
            <w:r/>
            <w:r>
              <w:rPr>
                <w:rFonts w:ascii="Yu Gothic" w:hAnsi="Yu Gothic" w:eastAsia="Yu Gothic"/>
                <w:sz w:val="19"/>
              </w:rPr>
              <w:t>3：共有用のスライドをまとめ、（試作を共有する場合は）リンクを貼って提出します</w:t>
            </w:r>
          </w:p>
        </w:tc>
      </w:tr>
      <w:tr>
        <w:tc>
          <w:tcPr>
            <w:tcW w:type="dxa" w:w="4819"/>
          </w:tcPr>
          <w:p>
            <w:pPr>
              <w:spacing w:before="40" w:after="40"/>
            </w:pPr>
            <w:r/>
            <w:r>
              <w:rPr>
                <w:rFonts w:ascii="Yu Gothic" w:hAnsi="Yu Gothic" w:eastAsia="Yu Gothic"/>
                <w:sz w:val="19"/>
              </w:rPr>
              <w:t>14:10</w:t>
            </w:r>
          </w:p>
        </w:tc>
        <w:tc>
          <w:tcPr>
            <w:tcW w:type="dxa" w:w="4819"/>
          </w:tcPr>
          <w:p>
            <w:pPr>
              <w:spacing w:before="40" w:after="40"/>
            </w:pPr>
            <w:r/>
            <w:r>
              <w:rPr>
                <w:rFonts w:ascii="Yu Gothic" w:hAnsi="Yu Gothic" w:eastAsia="Yu Gothic"/>
                <w:sz w:val="19"/>
              </w:rPr>
              <w:t>提出の締切です。手を止めてください</w:t>
            </w:r>
          </w:p>
        </w:tc>
      </w:tr>
      <w:tr>
        <w:tc>
          <w:tcPr>
            <w:tcW w:type="dxa" w:w="4819"/>
          </w:tcPr>
          <w:p>
            <w:pPr>
              <w:spacing w:before="40" w:after="40"/>
            </w:pPr>
            <w:r/>
            <w:r>
              <w:rPr>
                <w:rFonts w:ascii="Yu Gothic" w:hAnsi="Yu Gothic" w:eastAsia="Yu Gothic"/>
                <w:sz w:val="19"/>
              </w:rPr>
              <w:t>14:10 – 14:24</w:t>
            </w:r>
          </w:p>
        </w:tc>
        <w:tc>
          <w:tcPr>
            <w:tcW w:type="dxa" w:w="4819"/>
          </w:tcPr>
          <w:p>
            <w:pPr>
              <w:spacing w:before="40" w:after="40"/>
            </w:pPr>
            <w:r/>
            <w:r>
              <w:rPr>
                <w:rFonts w:ascii="Yu Gothic" w:hAnsi="Yu Gothic" w:eastAsia="Yu Gothic"/>
                <w:sz w:val="19"/>
              </w:rPr>
              <w:t>各班から、つくったものと「12/3までに試すこと」を伺います</w:t>
            </w:r>
          </w:p>
        </w:tc>
      </w:tr>
      <w:tr>
        <w:tc>
          <w:tcPr>
            <w:tcW w:type="dxa" w:w="4819"/>
          </w:tcPr>
          <w:p>
            <w:pPr>
              <w:spacing w:before="40" w:after="40"/>
            </w:pPr>
            <w:r/>
            <w:r>
              <w:rPr>
                <w:rFonts w:ascii="Yu Gothic" w:hAnsi="Yu Gothic" w:eastAsia="Yu Gothic"/>
                <w:sz w:val="19"/>
              </w:rPr>
              <w:t>14:30 – 17:00</w:t>
            </w:r>
          </w:p>
        </w:tc>
        <w:tc>
          <w:tcPr>
            <w:tcW w:type="dxa" w:w="4819"/>
          </w:tcPr>
          <w:p>
            <w:pPr>
              <w:spacing w:before="40" w:after="40"/>
            </w:pPr>
            <w:r/>
            <w:r>
              <w:rPr>
                <w:rFonts w:ascii="Yu Gothic" w:hAnsi="Yu Gothic" w:eastAsia="Yu Gothic"/>
                <w:sz w:val="19"/>
              </w:rPr>
              <w:t>個別のご相談を承ります（会場に残ります。任意です）</w:t>
            </w:r>
          </w:p>
        </w:tc>
      </w:tr>
    </w:tbl>
    <w:p>
      <w:pPr>
        <w:spacing w:after="80"/>
      </w:pPr>
    </w:p>
    <w:p>
      <w:pPr>
        <w:spacing w:after="80"/>
      </w:pPr>
      <w:r>
        <w:rPr>
          <w:rFonts w:ascii="Yu Gothic" w:hAnsi="Yu Gothic" w:eastAsia="Yu Gothic"/>
          <w:sz w:val="21"/>
        </w:rPr>
        <w:t>14:30以降も講師は会場におります。時間内に終わらなかったところ、ご自身の科目に合わせた作り込み、うまく動かなかった設定などは、この時間にご相談ください。</w:t>
      </w:r>
    </w:p>
    <w:p>
      <w:pPr>
        <w:pBdr>
          <w:bottom w:val="single" w:sz="6" w:color="CCCCCC"/>
        </w:pBdr>
        <w:spacing w:after="160"/>
      </w:pPr>
    </w:p>
    <w:p>
      <w:pPr>
        <w:keepNext/>
        <w:spacing w:before="280" w:after="80"/>
      </w:pPr>
      <w:r>
        <w:rPr>
          <w:rFonts w:ascii="Yu Gothic" w:hAnsi="Yu Gothic" w:eastAsia="Yu Gothic"/>
          <w:b/>
          <w:color w:val="004D45"/>
          <w:sz w:val="28"/>
        </w:rPr>
        <w:t>AIへの頼み方の基本（4つの要素）</w:t>
      </w:r>
    </w:p>
    <w:p>
      <w:pPr>
        <w:spacing w:after="80"/>
      </w:pPr>
      <w:r>
        <w:rPr>
          <w:rFonts w:ascii="Yu Gothic" w:hAnsi="Yu Gothic" w:eastAsia="Yu Gothic"/>
          <w:sz w:val="21"/>
        </w:rPr>
        <w:t>うまく答えが返らないときは、次の4つが書けているかを確かめてください。</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3F1EF"/>
          </w:tcPr>
          <w:p>
            <w:pPr>
              <w:spacing w:before="40" w:after="40"/>
            </w:pPr>
            <w:r>
              <w:rPr>
                <w:b/>
              </w:rPr>
            </w:r>
            <w:r>
              <w:rPr>
                <w:rFonts w:ascii="Yu Gothic" w:hAnsi="Yu Gothic" w:eastAsia="Yu Gothic"/>
                <w:b/>
                <w:sz w:val="19"/>
              </w:rPr>
              <w:t>要素</w:t>
            </w:r>
          </w:p>
        </w:tc>
        <w:tc>
          <w:tcPr>
            <w:tcW w:type="dxa" w:w="3213"/>
            <w:shd w:val="clear" w:fill="E3F1EF"/>
          </w:tcPr>
          <w:p>
            <w:pPr>
              <w:spacing w:before="40" w:after="40"/>
            </w:pPr>
            <w:r>
              <w:rPr>
                <w:b/>
              </w:rPr>
            </w:r>
            <w:r>
              <w:rPr>
                <w:rFonts w:ascii="Yu Gothic" w:hAnsi="Yu Gothic" w:eastAsia="Yu Gothic"/>
                <w:b/>
                <w:sz w:val="19"/>
              </w:rPr>
              <w:t>書くこと</w:t>
            </w:r>
          </w:p>
        </w:tc>
        <w:tc>
          <w:tcPr>
            <w:tcW w:type="dxa" w:w="3213"/>
            <w:shd w:val="clear" w:fill="E3F1EF"/>
          </w:tcPr>
          <w:p>
            <w:pPr>
              <w:spacing w:before="40" w:after="40"/>
            </w:pPr>
            <w:r>
              <w:rPr>
                <w:b/>
              </w:rPr>
            </w:r>
            <w:r>
              <w:rPr>
                <w:rFonts w:ascii="Yu Gothic" w:hAnsi="Yu Gothic" w:eastAsia="Yu Gothic"/>
                <w:b/>
                <w:sz w:val="19"/>
              </w:rPr>
              <w:t>例</w:t>
            </w:r>
          </w:p>
        </w:tc>
      </w:tr>
      <w:tr>
        <w:tc>
          <w:tcPr>
            <w:tcW w:type="dxa" w:w="3213"/>
          </w:tcPr>
          <w:p>
            <w:pPr>
              <w:spacing w:before="40" w:after="40"/>
            </w:pPr>
            <w:r/>
            <w:r>
              <w:rPr>
                <w:rFonts w:ascii="Yu Gothic" w:hAnsi="Yu Gothic" w:eastAsia="Yu Gothic"/>
                <w:sz w:val="19"/>
              </w:rPr>
              <w:t>役割（ペルソナ）</w:t>
            </w:r>
          </w:p>
        </w:tc>
        <w:tc>
          <w:tcPr>
            <w:tcW w:type="dxa" w:w="3213"/>
          </w:tcPr>
          <w:p>
            <w:pPr>
              <w:spacing w:before="40" w:after="40"/>
            </w:pPr>
            <w:r/>
            <w:r>
              <w:rPr>
                <w:rFonts w:ascii="Yu Gothic" w:hAnsi="Yu Gothic" w:eastAsia="Yu Gothic"/>
                <w:sz w:val="19"/>
              </w:rPr>
              <w:t>AIに何者として答えてほしいか</w:t>
            </w:r>
          </w:p>
        </w:tc>
        <w:tc>
          <w:tcPr>
            <w:tcW w:type="dxa" w:w="3213"/>
          </w:tcPr>
          <w:p>
            <w:pPr>
              <w:spacing w:before="40" w:after="40"/>
            </w:pPr>
            <w:r/>
            <w:r>
              <w:rPr>
                <w:rFonts w:ascii="Yu Gothic" w:hAnsi="Yu Gothic" w:eastAsia="Yu Gothic"/>
                <w:sz w:val="19"/>
              </w:rPr>
              <w:t>あなたは、不動産学部の教務に詳しいアドバイザーです。</w:t>
            </w:r>
          </w:p>
        </w:tc>
      </w:tr>
      <w:tr>
        <w:tc>
          <w:tcPr>
            <w:tcW w:type="dxa" w:w="3213"/>
          </w:tcPr>
          <w:p>
            <w:pPr>
              <w:spacing w:before="40" w:after="40"/>
            </w:pPr>
            <w:r/>
            <w:r>
              <w:rPr>
                <w:rFonts w:ascii="Yu Gothic" w:hAnsi="Yu Gothic" w:eastAsia="Yu Gothic"/>
                <w:sz w:val="19"/>
              </w:rPr>
              <w:t>課題（タスク）</w:t>
            </w:r>
          </w:p>
        </w:tc>
        <w:tc>
          <w:tcPr>
            <w:tcW w:type="dxa" w:w="3213"/>
          </w:tcPr>
          <w:p>
            <w:pPr>
              <w:spacing w:before="40" w:after="40"/>
            </w:pPr>
            <w:r/>
            <w:r>
              <w:rPr>
                <w:rFonts w:ascii="Yu Gothic" w:hAnsi="Yu Gothic" w:eastAsia="Yu Gothic"/>
                <w:sz w:val="19"/>
              </w:rPr>
              <w:t>してほしいこと</w:t>
            </w:r>
          </w:p>
        </w:tc>
        <w:tc>
          <w:tcPr>
            <w:tcW w:type="dxa" w:w="3213"/>
          </w:tcPr>
          <w:p>
            <w:pPr>
              <w:spacing w:before="40" w:after="40"/>
            </w:pPr>
            <w:r/>
            <w:r>
              <w:rPr>
                <w:rFonts w:ascii="Yu Gothic" w:hAnsi="Yu Gothic" w:eastAsia="Yu Gothic"/>
                <w:sz w:val="19"/>
              </w:rPr>
              <w:t>課題文の下書きを作ってください。</w:t>
            </w:r>
          </w:p>
        </w:tc>
      </w:tr>
      <w:tr>
        <w:tc>
          <w:tcPr>
            <w:tcW w:type="dxa" w:w="3213"/>
          </w:tcPr>
          <w:p>
            <w:pPr>
              <w:spacing w:before="40" w:after="40"/>
            </w:pPr>
            <w:r/>
            <w:r>
              <w:rPr>
                <w:rFonts w:ascii="Yu Gothic" w:hAnsi="Yu Gothic" w:eastAsia="Yu Gothic"/>
                <w:sz w:val="19"/>
              </w:rPr>
              <w:t>背景情報</w:t>
            </w:r>
          </w:p>
        </w:tc>
        <w:tc>
          <w:tcPr>
            <w:tcW w:type="dxa" w:w="3213"/>
          </w:tcPr>
          <w:p>
            <w:pPr>
              <w:spacing w:before="40" w:after="40"/>
            </w:pPr>
            <w:r/>
            <w:r>
              <w:rPr>
                <w:rFonts w:ascii="Yu Gothic" w:hAnsi="Yu Gothic" w:eastAsia="Yu Gothic"/>
                <w:sz w:val="19"/>
              </w:rPr>
              <w:t>相手・場面・条件</w:t>
            </w:r>
          </w:p>
        </w:tc>
        <w:tc>
          <w:tcPr>
            <w:tcW w:type="dxa" w:w="3213"/>
          </w:tcPr>
          <w:p>
            <w:pPr>
              <w:spacing w:before="40" w:after="40"/>
            </w:pPr>
            <w:r/>
            <w:r>
              <w:rPr>
                <w:rFonts w:ascii="Yu Gothic" w:hAnsi="Yu Gothic" w:eastAsia="Yu Gothic"/>
                <w:sz w:val="19"/>
              </w:rPr>
              <w:t>読み手は2年生40名です。到達目標は次のとおりです。〔シラバスを貼る〕</w:t>
            </w:r>
          </w:p>
        </w:tc>
      </w:tr>
      <w:tr>
        <w:tc>
          <w:tcPr>
            <w:tcW w:type="dxa" w:w="3213"/>
          </w:tcPr>
          <w:p>
            <w:pPr>
              <w:spacing w:before="40" w:after="40"/>
            </w:pPr>
            <w:r/>
            <w:r>
              <w:rPr>
                <w:rFonts w:ascii="Yu Gothic" w:hAnsi="Yu Gothic" w:eastAsia="Yu Gothic"/>
                <w:sz w:val="19"/>
              </w:rPr>
              <w:t>出力形式</w:t>
            </w:r>
          </w:p>
        </w:tc>
        <w:tc>
          <w:tcPr>
            <w:tcW w:type="dxa" w:w="3213"/>
          </w:tcPr>
          <w:p>
            <w:pPr>
              <w:spacing w:before="40" w:after="40"/>
            </w:pPr>
            <w:r/>
            <w:r>
              <w:rPr>
                <w:rFonts w:ascii="Yu Gothic" w:hAnsi="Yu Gothic" w:eastAsia="Yu Gothic"/>
                <w:sz w:val="19"/>
              </w:rPr>
              <w:t>長さ・文体・構成</w:t>
            </w:r>
          </w:p>
        </w:tc>
        <w:tc>
          <w:tcPr>
            <w:tcW w:type="dxa" w:w="3213"/>
          </w:tcPr>
          <w:p>
            <w:pPr>
              <w:spacing w:before="40" w:after="40"/>
            </w:pPr>
            <w:r/>
            <w:r>
              <w:rPr>
                <w:rFonts w:ascii="Yu Gothic" w:hAnsi="Yu Gothic" w:eastAsia="Yu Gothic"/>
                <w:sz w:val="19"/>
              </w:rPr>
              <w:t>800字程度、敬体、最後に評価の観点を3つ。</w:t>
            </w:r>
          </w:p>
        </w:tc>
      </w:tr>
    </w:tbl>
    <w:p>
      <w:pPr>
        <w:spacing w:after="80"/>
      </w:pPr>
    </w:p>
    <w:p>
      <w:pPr>
        <w:spacing w:after="80"/>
      </w:pPr>
      <w:r>
        <w:rPr>
          <w:rFonts w:ascii="Yu Gothic" w:hAnsi="Yu Gothic" w:eastAsia="Yu Gothic"/>
          <w:sz w:val="21"/>
        </w:rPr>
        <w:t>人に仕事を頼むときと同じ書き方です。新任の方に頼むつもりで書くと、ちょうどよい詳しさになります。出力の見本を1つ付けると、さらに安定します。</w:t>
      </w:r>
    </w:p>
    <w:p>
      <w:pPr>
        <w:pBdr>
          <w:bottom w:val="single" w:sz="6" w:color="CCCCCC"/>
        </w:pBdr>
        <w:spacing w:after="160"/>
      </w:pPr>
    </w:p>
    <w:p>
      <w:pPr>
        <w:keepNext/>
        <w:spacing w:before="280" w:after="80"/>
      </w:pPr>
      <w:r>
        <w:rPr>
          <w:rFonts w:ascii="Yu Gothic" w:hAnsi="Yu Gothic" w:eastAsia="Yu Gothic"/>
          <w:b/>
          <w:color w:val="004D45"/>
          <w:sz w:val="28"/>
        </w:rPr>
        <w:t>今日、AIに入れてはいけないもの</w:t>
      </w:r>
    </w:p>
    <w:p>
      <w:pPr>
        <w:pStyle w:val="ListBullet"/>
        <w:spacing w:after="40"/>
        <w:ind w:left="397"/>
      </w:pPr>
      <w:r>
        <w:rPr>
          <w:rFonts w:ascii="Yu Gothic" w:hAnsi="Yu Gothic" w:eastAsia="Yu Gothic"/>
          <w:sz w:val="21"/>
        </w:rPr>
        <w:t>学生の個人情報（氏名、学籍番号、連絡先、成績、健康に関する情報）</w:t>
      </w:r>
    </w:p>
    <w:p>
      <w:pPr>
        <w:pStyle w:val="ListBullet"/>
        <w:spacing w:after="40"/>
        <w:ind w:left="397"/>
      </w:pPr>
      <w:r>
        <w:rPr>
          <w:rFonts w:ascii="Yu Gothic" w:hAnsi="Yu Gothic" w:eastAsia="Yu Gothic"/>
          <w:sz w:val="21"/>
        </w:rPr>
        <w:t>教職員の個人情報、人事に関する情報</w:t>
      </w:r>
    </w:p>
    <w:p>
      <w:pPr>
        <w:pStyle w:val="ListBullet"/>
        <w:spacing w:after="40"/>
        <w:ind w:left="397"/>
      </w:pPr>
      <w:r>
        <w:rPr>
          <w:rFonts w:ascii="Yu Gothic" w:hAnsi="Yu Gothic" w:eastAsia="Yu Gothic"/>
          <w:sz w:val="21"/>
        </w:rPr>
        <w:t>未公開の学内資料（入試問題、決裁前の文書、契約書）</w:t>
      </w:r>
    </w:p>
    <w:p>
      <w:pPr>
        <w:pStyle w:val="ListBullet"/>
        <w:spacing w:after="40"/>
        <w:ind w:left="397"/>
      </w:pPr>
      <w:r>
        <w:rPr>
          <w:rFonts w:ascii="Yu Gothic" w:hAnsi="Yu Gothic" w:eastAsia="Yu Gothic"/>
          <w:sz w:val="21"/>
        </w:rPr>
        <w:t>顧客・取引先の氏名や住所、取引条件、未公開の物件情報</w:t>
      </w:r>
    </w:p>
    <w:p>
      <w:pPr>
        <w:spacing w:after="80"/>
      </w:pPr>
      <w:r>
        <w:rPr>
          <w:rFonts w:ascii="Yu Gothic" w:hAnsi="Yu Gothic" w:eastAsia="Yu Gothic"/>
          <w:sz w:val="21"/>
        </w:rPr>
        <w:t>今日は、公開されている情報か、ご自身が作った資料か、手順書に印刷してある架空のデータで実施してください。教科書、購入した書籍のPDF、論文の本文、他の先生の資料は入れないでください。会議の録音や議事録も、機密でないもので練習してください。</w:t>
      </w:r>
    </w:p>
    <w:p>
      <w:pPr>
        <w:spacing w:after="80"/>
      </w:pPr>
      <w:r>
        <w:rPr>
          <w:rFonts w:ascii="Yu Gothic" w:hAnsi="Yu Gothic" w:eastAsia="Yu Gothic"/>
          <w:sz w:val="21"/>
        </w:rPr>
        <w:t>AIに「入力する」ことは、外部のサーバーに「送信する」ことと同じです。外に出た情報は、取り戻せません。</w:t>
      </w:r>
    </w:p>
    <w:p>
      <w:pPr>
        <w:spacing w:after="80"/>
      </w:pPr>
      <w:r>
        <w:rPr>
          <w:rFonts w:ascii="Yu Gothic" w:hAnsi="Yu Gothic" w:eastAsia="Yu Gothic"/>
          <w:sz w:val="21"/>
        </w:rPr>
        <w:t>貴学に生成AIの利用方針があれば、そちらを優先してください。</w:t>
      </w:r>
    </w:p>
    <w:p>
      <w:pPr>
        <w:pBdr>
          <w:bottom w:val="single" w:sz="6" w:color="CCCCCC"/>
        </w:pBdr>
        <w:spacing w:after="160"/>
      </w:pPr>
    </w:p>
    <w:p>
      <w:pPr>
        <w:keepNext/>
        <w:spacing w:before="280" w:after="80"/>
      </w:pPr>
      <w:r>
        <w:rPr>
          <w:rFonts w:ascii="Yu Gothic" w:hAnsi="Yu Gothic" w:eastAsia="Yu Gothic"/>
          <w:b/>
          <w:color w:val="004D45"/>
          <w:sz w:val="28"/>
        </w:rPr>
        <w:t>全テーマ共通のワーク</w:t>
      </w:r>
    </w:p>
    <w:p>
      <w:pPr>
        <w:keepNext/>
        <w:spacing w:before="200" w:after="80"/>
      </w:pPr>
      <w:r>
        <w:rPr>
          <w:rFonts w:ascii="Yu Gothic" w:hAnsi="Yu Gothic" w:eastAsia="Yu Gothic"/>
          <w:b/>
          <w:color w:val="00736B"/>
          <w:sz w:val="24"/>
        </w:rPr>
        <w:t>Step 1　使う生成AIの安全性を、自分の目で確かめる</w:t>
      </w:r>
    </w:p>
    <w:p>
      <w:pPr>
        <w:spacing w:after="80"/>
      </w:pPr>
      <w:r>
        <w:rPr>
          <w:rFonts w:ascii="Yu Gothic" w:hAnsi="Yu Gothic" w:eastAsia="Yu Gothic"/>
          <w:sz w:val="21"/>
        </w:rPr>
        <w:t xml:space="preserve">① </w:t>
      </w:r>
      <w:r>
        <w:rPr>
          <w:rFonts w:ascii="Consolas" w:hAnsi="Consolas" w:eastAsia="Consolas"/>
          <w:color w:val="004D45"/>
          <w:sz w:val="21"/>
        </w:rPr>
        <w:t>https://gemini.google.com/app</w:t>
      </w:r>
      <w:r>
        <w:rPr>
          <w:rFonts w:ascii="Yu Gothic" w:hAnsi="Yu Gothic" w:eastAsia="Yu Gothic"/>
          <w:sz w:val="21"/>
        </w:rPr>
        <w:t xml:space="preserve"> を開きます。</w:t>
      </w:r>
    </w:p>
    <w:p>
      <w:pPr>
        <w:spacing w:after="80"/>
      </w:pPr>
      <w:r>
        <w:rPr>
          <w:rFonts w:ascii="Yu Gothic" w:hAnsi="Yu Gothic" w:eastAsia="Yu Gothic"/>
          <w:sz w:val="21"/>
        </w:rPr>
        <w:t>→ 画面の下のほうに、文章を打ち込む横長の入力欄が見えていれば、正しい画面です。</w:t>
      </w:r>
    </w:p>
    <w:p>
      <w:pPr>
        <w:spacing w:after="80"/>
      </w:pPr>
      <w:r>
        <w:rPr>
          <w:rFonts w:ascii="Yu Gothic" w:hAnsi="Yu Gothic" w:eastAsia="Yu Gothic"/>
          <w:sz w:val="21"/>
        </w:rPr>
        <w:t>② 画面の右上にある丸いアイコン（自分のアカウントのアイコン）を押して、</w:t>
      </w:r>
      <w:r>
        <w:rPr>
          <w:rFonts w:ascii="Yu Gothic" w:hAnsi="Yu Gothic" w:eastAsia="Yu Gothic"/>
          <w:b/>
          <w:sz w:val="21"/>
        </w:rPr>
        <w:t>明海大学のGoogleアカウント</w:t>
      </w:r>
      <w:r>
        <w:rPr>
          <w:rFonts w:ascii="Yu Gothic" w:hAnsi="Yu Gothic" w:eastAsia="Yu Gothic"/>
          <w:sz w:val="21"/>
        </w:rPr>
        <w:t>でサインインしているかを確かめます。</w:t>
      </w:r>
    </w:p>
    <w:p>
      <w:pPr>
        <w:spacing w:after="80"/>
      </w:pPr>
      <w:r>
        <w:rPr>
          <w:rFonts w:ascii="Yu Gothic" w:hAnsi="Yu Gothic" w:eastAsia="Yu Gothic"/>
          <w:sz w:val="21"/>
        </w:rPr>
        <w:t>→ 大学のメールアドレスが表示されていれば、正しい状態です。</w:t>
      </w:r>
    </w:p>
    <w:p>
      <w:pPr>
        <w:spacing w:after="80"/>
      </w:pPr>
      <w:r>
        <w:rPr>
          <w:rFonts w:ascii="Yu Gothic" w:hAnsi="Yu Gothic" w:eastAsia="Yu Gothic"/>
          <w:sz w:val="21"/>
        </w:rPr>
        <w:t>→ 個人のGmailのアドレスが出ていたら、そこから大学のアカウントに切り替えてください。</w:t>
      </w:r>
      <w:r>
        <w:rPr>
          <w:rFonts w:ascii="Yu Gothic" w:hAnsi="Yu Gothic" w:eastAsia="Yu Gothic"/>
          <w:b/>
          <w:sz w:val="21"/>
        </w:rPr>
        <w:t>ここは必ず確かめてください。</w:t>
      </w:r>
    </w:p>
    <w:p>
      <w:pPr>
        <w:spacing w:after="80"/>
      </w:pPr>
      <w:r>
        <w:rPr>
          <w:rFonts w:ascii="Yu Gothic" w:hAnsi="Yu Gothic" w:eastAsia="Yu Gothic"/>
          <w:sz w:val="21"/>
        </w:rPr>
        <w:t>③ 画面の左下にある設定（⚙️のアイコン）を押し、〈アクティビティ〉にあたる項目を開きます。</w:t>
      </w:r>
    </w:p>
    <w:p>
      <w:pPr>
        <w:spacing w:after="80"/>
      </w:pPr>
      <w:r>
        <w:rPr>
          <w:rFonts w:ascii="Yu Gothic" w:hAnsi="Yu Gothic" w:eastAsia="Yu Gothic"/>
          <w:sz w:val="21"/>
        </w:rPr>
        <w:t>④ 表示された説明を読みます。</w:t>
      </w:r>
    </w:p>
    <w:p>
      <w:pPr>
        <w:spacing w:after="80"/>
      </w:pPr>
      <w:r>
        <w:rPr>
          <w:rFonts w:ascii="Yu Gothic" w:hAnsi="Yu Gothic" w:eastAsia="Yu Gothic"/>
          <w:sz w:val="21"/>
        </w:rPr>
        <w:t>→ 自分の入力が学習に使われない扱いになっていることが読み取れれば、業務で使ってよい状態です。</w:t>
      </w:r>
    </w:p>
    <w:p>
      <w:pPr>
        <w:spacing w:after="80"/>
      </w:pPr>
      <w:r>
        <w:rPr>
          <w:rFonts w:ascii="Yu Gothic" w:hAnsi="Yu Gothic" w:eastAsia="Yu Gothic"/>
          <w:sz w:val="21"/>
        </w:rPr>
        <w:t>→ 読んでも判断がつかないときは、その画面の文章をコピーして、Gemini の入力欄に貼り、次のように聞いてください。</w:t>
      </w:r>
    </w:p>
    <w:p>
      <w:pPr>
        <w:spacing w:before="80" w:after="160"/>
        <w:ind w:left="340"/>
        <w:pBdr>
          <w:top w:val="single" w:sz="6" w:color="00736B"/>
          <w:left w:val="single" w:sz="6" w:color="00736B"/>
          <w:bottom w:val="single" w:sz="6" w:color="00736B"/>
          <w:right w:val="single" w:sz="6" w:color="00736B"/>
        </w:pBdr>
        <w:shd w:val="clear" w:fill="F1F8F7"/>
      </w:pPr>
      <w:r>
        <w:rPr>
          <w:rFonts w:ascii="Consolas" w:hAnsi="Consolas" w:eastAsia="Consolas"/>
          <w:sz w:val="19"/>
        </w:rPr>
        <w:t>これは、私が入力した内容がAIの学習に使われる設定ですか。</w:t>
        <w:br/>
      </w:r>
      <w:r>
        <w:rPr>
          <w:rFonts w:ascii="Consolas" w:hAnsi="Consolas" w:eastAsia="Consolas"/>
          <w:sz w:val="19"/>
        </w:rPr>
        <w:t>使われない設定ですか。パソコンに詳しくない人にも分かるように説明してください。</w:t>
        <w:br/>
      </w:r>
      <w:r>
        <w:rPr>
          <w:rFonts w:ascii="Consolas" w:hAnsi="Consolas" w:eastAsia="Consolas"/>
          <w:sz w:val="19"/>
        </w:rPr>
        <w:t>［ここに、いま読んだ画面の文章を貼り付けてください］</w:t>
      </w:r>
    </w:p>
    <w:p>
      <w:pPr>
        <w:spacing w:after="80"/>
      </w:pPr>
      <w:r>
        <w:rPr>
          <w:rFonts w:ascii="Yu Gothic" w:hAnsi="Yu Gothic" w:eastAsia="Yu Gothic"/>
          <w:b/>
          <w:sz w:val="21"/>
        </w:rPr>
        <w:t>［応用］自分が契約している他のシステムを確かめる</w:t>
      </w:r>
    </w:p>
    <w:p>
      <w:pPr>
        <w:spacing w:after="80"/>
      </w:pPr>
      <w:r>
        <w:rPr>
          <w:rFonts w:ascii="Yu Gothic" w:hAnsi="Yu Gothic" w:eastAsia="Yu Gothic"/>
          <w:sz w:val="21"/>
        </w:rPr>
        <w:t>そのサービスのAIポリシー、なければプライバシーポリシーのページを開き、本文をコピーして、次のように聞いてください。</w:t>
      </w:r>
    </w:p>
    <w:p>
      <w:pPr>
        <w:spacing w:before="80" w:after="160"/>
        <w:ind w:left="340"/>
        <w:pBdr>
          <w:top w:val="single" w:sz="6" w:color="00736B"/>
          <w:left w:val="single" w:sz="6" w:color="00736B"/>
          <w:bottom w:val="single" w:sz="6" w:color="00736B"/>
          <w:right w:val="single" w:sz="6" w:color="00736B"/>
        </w:pBdr>
        <w:shd w:val="clear" w:fill="F1F8F7"/>
      </w:pPr>
      <w:r>
        <w:rPr>
          <w:rFonts w:ascii="Consolas" w:hAnsi="Consolas" w:eastAsia="Consolas"/>
          <w:sz w:val="19"/>
        </w:rPr>
        <w:t>このツールに、大学の業務上の情報を入力するのは安全ですか。</w:t>
        <w:br/>
      </w:r>
      <w:r>
        <w:rPr>
          <w:rFonts w:ascii="Consolas" w:hAnsi="Consolas" w:eastAsia="Consolas"/>
          <w:sz w:val="19"/>
        </w:rPr>
        <w:t>プライバシーポリシーを貼り付けますので、確認してください。</w:t>
        <w:br/>
      </w:r>
      <w:r>
        <w:rPr>
          <w:rFonts w:ascii="Consolas" w:hAnsi="Consolas" w:eastAsia="Consolas"/>
          <w:sz w:val="19"/>
        </w:rPr>
        <w:t>判断が分かれる点があれば、「学内で確認が必要です」と書いてください。</w:t>
        <w:br/>
      </w:r>
      <w:r>
        <w:rPr>
          <w:rFonts w:ascii="Consolas" w:hAnsi="Consolas" w:eastAsia="Consolas"/>
          <w:sz w:val="19"/>
        </w:rPr>
        <w:t>［プライバシーポリシーをコピーして貼り付ける］</w:t>
      </w:r>
    </w:p>
    <w:p>
      <w:pPr>
        <w:pBdr>
          <w:bottom w:val="single" w:sz="6" w:color="CCCCCC"/>
        </w:pBdr>
        <w:spacing w:after="160"/>
      </w:pPr>
    </w:p>
    <w:p>
      <w:pPr>
        <w:keepNext/>
        <w:spacing w:before="200" w:after="80"/>
      </w:pPr>
      <w:r>
        <w:rPr>
          <w:rFonts w:ascii="Yu Gothic" w:hAnsi="Yu Gothic" w:eastAsia="Yu Gothic"/>
          <w:b/>
          <w:color w:val="00736B"/>
          <w:sz w:val="24"/>
        </w:rPr>
        <w:t>Step 2　研修資料を、質問できる状態にする（全員で一緒に行います）</w:t>
      </w:r>
    </w:p>
    <w:p>
      <w:pPr>
        <w:spacing w:after="80"/>
      </w:pPr>
      <w:r>
        <w:rPr>
          <w:rFonts w:ascii="Yu Gothic" w:hAnsi="Yu Gothic" w:eastAsia="Yu Gothic"/>
          <w:sz w:val="21"/>
        </w:rPr>
        <w:t xml:space="preserve">① </w:t>
      </w:r>
      <w:r>
        <w:rPr>
          <w:rFonts w:ascii="Consolas" w:hAnsi="Consolas" w:eastAsia="Consolas"/>
          <w:color w:val="004D45"/>
          <w:sz w:val="21"/>
        </w:rPr>
        <w:t>https://notebook.google.com/?icid=home_maincta</w:t>
      </w:r>
      <w:r>
        <w:rPr>
          <w:rFonts w:ascii="Yu Gothic" w:hAnsi="Yu Gothic" w:eastAsia="Yu Gothic"/>
          <w:sz w:val="21"/>
        </w:rPr>
        <w:t xml:space="preserve"> を開きます。（Gemini Notebook。以前は NotebookLM という名前でした）</w:t>
      </w:r>
    </w:p>
    <w:p>
      <w:pPr>
        <w:spacing w:after="80"/>
      </w:pPr>
      <w:r>
        <w:rPr>
          <w:rFonts w:ascii="Yu Gothic" w:hAnsi="Yu Gothic" w:eastAsia="Yu Gothic"/>
          <w:sz w:val="21"/>
        </w:rPr>
        <w:t>→ ノートブックの一覧と、［新規作成］にあたるボタンが見えていれば、正しい画面です。</w:t>
      </w:r>
    </w:p>
    <w:p>
      <w:pPr>
        <w:spacing w:after="80"/>
      </w:pPr>
      <w:r>
        <w:rPr>
          <w:rFonts w:ascii="Yu Gothic" w:hAnsi="Yu Gothic" w:eastAsia="Yu Gothic"/>
          <w:sz w:val="21"/>
        </w:rPr>
        <w:t>② ［新規作成］を押します。</w:t>
      </w:r>
    </w:p>
    <w:p>
      <w:pPr>
        <w:spacing w:after="80"/>
      </w:pPr>
      <w:r>
        <w:rPr>
          <w:rFonts w:ascii="Yu Gothic" w:hAnsi="Yu Gothic" w:eastAsia="Yu Gothic"/>
          <w:sz w:val="21"/>
        </w:rPr>
        <w:t>③ ［ソースを追加］を押して、次の2つを入れます。</w:t>
      </w:r>
    </w:p>
    <w:p>
      <w:pPr>
        <w:pStyle w:val="ListBullet"/>
        <w:spacing w:after="40"/>
        <w:ind w:left="397"/>
      </w:pPr>
      <w:r>
        <w:rPr>
          <w:rFonts w:ascii="Yu Gothic" w:hAnsi="Yu Gothic" w:eastAsia="Yu Gothic"/>
          <w:sz w:val="21"/>
        </w:rPr>
        <w:t>本日の研修資料のPDF（ダウンロードしてから、ドロップまたはファイルを選んでアップロード）</w:t>
      </w:r>
    </w:p>
    <w:p>
      <w:pPr>
        <w:pStyle w:val="ListBullet"/>
        <w:spacing w:after="40"/>
        <w:ind w:left="397"/>
      </w:pPr>
      <w:r>
        <w:rPr>
          <w:rFonts w:ascii="Yu Gothic" w:hAnsi="Yu Gothic" w:eastAsia="Yu Gothic"/>
          <w:sz w:val="21"/>
        </w:rPr>
        <w:t>第1回（7月2日）の研修資料のPDF（同じ方法で）</w:t>
      </w:r>
    </w:p>
    <w:p>
      <w:pPr>
        <w:spacing w:after="80"/>
      </w:pPr>
      <w:r>
        <w:rPr>
          <w:rFonts w:ascii="Yu Gothic" w:hAnsi="Yu Gothic" w:eastAsia="Yu Gothic"/>
          <w:sz w:val="21"/>
        </w:rPr>
        <w:t>→ 左側にソースが2つ並んで見えていれば、正しい状態です。</w:t>
      </w:r>
    </w:p>
    <w:p>
      <w:pPr>
        <w:spacing w:after="80"/>
      </w:pPr>
      <w:r>
        <w:rPr>
          <w:rFonts w:ascii="Yu Gothic" w:hAnsi="Yu Gothic" w:eastAsia="Yu Gothic"/>
          <w:sz w:val="21"/>
        </w:rPr>
        <w:t>→ 資料のURLがある場合は、〈ウェブサイト〉を選んでURLを貼るだけでも構いません。</w:t>
      </w:r>
    </w:p>
    <w:p>
      <w:pPr>
        <w:spacing w:before="120" w:after="40"/>
        <w:jc w:val="center"/>
        <w:pBdr>
          <w:top w:val="single" w:sz="4" w:color="C9D6D3"/>
          <w:left w:val="single" w:sz="4" w:color="C9D6D3"/>
          <w:bottom w:val="single" w:sz="4" w:color="C9D6D3"/>
          <w:right w:val="single" w:sz="4" w:color="C9D6D3"/>
        </w:pBdr>
      </w:pPr>
      <w:r>
        <w:drawing>
          <wp:inline xmlns:a="http://schemas.openxmlformats.org/drawingml/2006/main" xmlns:pic="http://schemas.openxmlformats.org/drawingml/2006/picture">
            <wp:extent cx="4500000" cy="2839446"/>
            <wp:docPr id="1" name="Picture 1"/>
            <wp:cNvGraphicFramePr>
              <a:graphicFrameLocks noChangeAspect="1"/>
            </wp:cNvGraphicFramePr>
            <a:graphic>
              <a:graphicData uri="http://schemas.openxmlformats.org/drawingml/2006/picture">
                <pic:pic>
                  <pic:nvPicPr>
                    <pic:cNvPr id="0" name="doc01-notebook-add-source.png"/>
                    <pic:cNvPicPr/>
                  </pic:nvPicPr>
                  <pic:blipFill>
                    <a:blip r:embed="rId10"/>
                    <a:stretch>
                      <a:fillRect/>
                    </a:stretch>
                  </pic:blipFill>
                  <pic:spPr>
                    <a:xfrm>
                      <a:off x="0" y="0"/>
                      <a:ext cx="4500000" cy="2839446"/>
                    </a:xfrm>
                    <a:prstGeom prst="rect"/>
                  </pic:spPr>
                </pic:pic>
              </a:graphicData>
            </a:graphic>
          </wp:inline>
        </w:drawing>
      </w:r>
    </w:p>
    <w:p>
      <w:pPr>
        <w:spacing w:before="0" w:after="200"/>
        <w:jc w:val="center"/>
      </w:pPr>
      <w:r>
        <w:rPr>
          <w:rFonts w:ascii="Yu Gothic" w:hAnsi="Yu Gothic" w:eastAsia="Yu Gothic"/>
          <w:color w:val="5A6764"/>
          <w:sz w:val="18"/>
        </w:rPr>
        <w:t>［ソースを追加］の画面。PDFは〈ファイルをアップロード〉、URLは〈ウェブサイト〉、文章は〈コピーしたテキスト〉から入れます</w:t>
      </w:r>
    </w:p>
    <w:p>
      <w:pPr>
        <w:spacing w:after="80"/>
      </w:pPr>
      <w:r>
        <w:rPr>
          <w:rFonts w:ascii="Yu Gothic" w:hAnsi="Yu Gothic" w:eastAsia="Yu Gothic"/>
          <w:sz w:val="21"/>
        </w:rPr>
        <w:t>④ 下の文をコピーして、チャットの入力欄に貼り、送信します。埋めるところはありません。</w:t>
      </w:r>
    </w:p>
    <w:p>
      <w:pPr>
        <w:spacing w:before="120" w:after="40"/>
        <w:jc w:val="center"/>
        <w:pBdr>
          <w:top w:val="single" w:sz="4" w:color="C9D6D3"/>
          <w:left w:val="single" w:sz="4" w:color="C9D6D3"/>
          <w:bottom w:val="single" w:sz="4" w:color="C9D6D3"/>
          <w:right w:val="single" w:sz="4" w:color="C9D6D3"/>
        </w:pBdr>
      </w:pPr>
      <w:r>
        <w:drawing>
          <wp:inline xmlns:a="http://schemas.openxmlformats.org/drawingml/2006/main" xmlns:pic="http://schemas.openxmlformats.org/drawingml/2006/picture">
            <wp:extent cx="5040000" cy="641913"/>
            <wp:docPr id="2" name="Picture 2"/>
            <wp:cNvGraphicFramePr>
              <a:graphicFrameLocks noChangeAspect="1"/>
            </wp:cNvGraphicFramePr>
            <a:graphic>
              <a:graphicData uri="http://schemas.openxmlformats.org/drawingml/2006/picture">
                <pic:pic>
                  <pic:nvPicPr>
                    <pic:cNvPr id="0" name="doc02-notebook-chat.png"/>
                    <pic:cNvPicPr/>
                  </pic:nvPicPr>
                  <pic:blipFill>
                    <a:blip r:embed="rId11"/>
                    <a:stretch>
                      <a:fillRect/>
                    </a:stretch>
                  </pic:blipFill>
                  <pic:spPr>
                    <a:xfrm>
                      <a:off x="0" y="0"/>
                      <a:ext cx="5040000" cy="641913"/>
                    </a:xfrm>
                    <a:prstGeom prst="rect"/>
                  </pic:spPr>
                </pic:pic>
              </a:graphicData>
            </a:graphic>
          </wp:inline>
        </w:drawing>
      </w:r>
    </w:p>
    <w:p>
      <w:pPr>
        <w:spacing w:before="0" w:after="200"/>
        <w:jc w:val="center"/>
      </w:pPr>
      <w:r>
        <w:rPr>
          <w:rFonts w:ascii="Yu Gothic" w:hAnsi="Yu Gothic" w:eastAsia="Yu Gothic"/>
          <w:color w:val="5A6764"/>
          <w:sz w:val="18"/>
        </w:rPr>
        <w:t>画面下の入力欄。ここに貼り付けて、右の矢印で送ります</w:t>
      </w:r>
    </w:p>
    <w:p>
      <w:pPr>
        <w:spacing w:before="80" w:after="160"/>
        <w:ind w:left="340"/>
        <w:pBdr>
          <w:top w:val="single" w:sz="6" w:color="00736B"/>
          <w:left w:val="single" w:sz="6" w:color="00736B"/>
          <w:bottom w:val="single" w:sz="6" w:color="00736B"/>
          <w:right w:val="single" w:sz="6" w:color="00736B"/>
        </w:pBdr>
        <w:shd w:val="clear" w:fill="F1F8F7"/>
      </w:pPr>
      <w:r>
        <w:rPr>
          <w:rFonts w:ascii="Consolas" w:hAnsi="Consolas" w:eastAsia="Consolas"/>
          <w:sz w:val="19"/>
        </w:rPr>
        <w:t>第1回と第2回の資料をもとに、次の3つを教えてください。出典（どちらの資料の何ページか）も添えてください。</w:t>
        <w:br/>
      </w:r>
      <w:r>
        <w:rPr>
          <w:rFonts w:ascii="Consolas" w:hAnsi="Consolas" w:eastAsia="Consolas"/>
          <w:sz w:val="19"/>
        </w:rPr>
        <w:t>1. 学生に生成AIとどう関わってほしいか、について、資料が勧めていること</w:t>
        <w:br/>
      </w:r>
      <w:r>
        <w:rPr>
          <w:rFonts w:ascii="Consolas" w:hAnsi="Consolas" w:eastAsia="Consolas"/>
          <w:sz w:val="19"/>
        </w:rPr>
        <w:t>2. 生成AIに入れてはいけない情報</w:t>
        <w:br/>
      </w:r>
      <w:r>
        <w:rPr>
          <w:rFonts w:ascii="Consolas" w:hAnsi="Consolas" w:eastAsia="Consolas"/>
          <w:sz w:val="19"/>
        </w:rPr>
        <w:t>3. 課題を「AIがある前提」で作り替えるときの手順</w:t>
      </w:r>
    </w:p>
    <w:p>
      <w:pPr>
        <w:spacing w:after="80"/>
      </w:pPr>
      <w:r>
        <w:rPr>
          <w:rFonts w:ascii="Yu Gothic" w:hAnsi="Yu Gothic" w:eastAsia="Yu Gothic"/>
          <w:sz w:val="21"/>
        </w:rPr>
        <w:t>→ ソースの中から、出典つきで答えが返ってきます。</w:t>
      </w:r>
    </w:p>
    <w:p>
      <w:pPr>
        <w:spacing w:after="80"/>
      </w:pPr>
      <w:r>
        <w:rPr>
          <w:rFonts w:ascii="Yu Gothic" w:hAnsi="Yu Gothic" w:eastAsia="Yu Gothic"/>
          <w:sz w:val="21"/>
        </w:rPr>
        <w:t>Gemini アプリと Gemini Notebook の違いを、先に一言で覚えてください。</w:t>
      </w:r>
      <w:r>
        <w:rPr>
          <w:rFonts w:ascii="Yu Gothic" w:hAnsi="Yu Gothic" w:eastAsia="Yu Gothic"/>
          <w:b/>
          <w:sz w:val="21"/>
        </w:rPr>
        <w:t>Gemini アプリは「その都度、webから検索して答える」、Gemini Notebook は「渡した資料の中だけで答える」</w:t>
      </w:r>
      <w:r>
        <w:rPr>
          <w:rFonts w:ascii="Yu Gothic" w:hAnsi="Yu Gothic" w:eastAsia="Yu Gothic"/>
          <w:sz w:val="21"/>
        </w:rPr>
        <w:t>です。根拠がはっきりしていないと困るものは、Gemini Notebook が向いています。</w:t>
      </w:r>
    </w:p>
    <w:p>
      <w:pPr>
        <w:pBdr>
          <w:bottom w:val="single" w:sz="6" w:color="CCCCCC"/>
        </w:pBdr>
        <w:spacing w:after="160"/>
      </w:pPr>
    </w:p>
    <w:p>
      <w:pPr>
        <w:keepNext/>
        <w:spacing w:before="200" w:after="80"/>
      </w:pPr>
      <w:r>
        <w:rPr>
          <w:rFonts w:ascii="Yu Gothic" w:hAnsi="Yu Gothic" w:eastAsia="Yu Gothic"/>
          <w:b/>
          <w:color w:val="00736B"/>
          <w:sz w:val="24"/>
        </w:rPr>
        <w:t>Step 3　スライドを1本つくる（全員で一緒に行います）</w:t>
      </w:r>
    </w:p>
    <w:p>
      <w:pPr>
        <w:spacing w:after="80"/>
      </w:pPr>
      <w:r>
        <w:rPr>
          <w:rFonts w:ascii="Yu Gothic" w:hAnsi="Yu Gothic" w:eastAsia="Yu Gothic"/>
          <w:sz w:val="21"/>
        </w:rPr>
        <w:t>① Step 2 のノートブックを開いたまま、画面の右側にある〈スタジオ〉の中の ［スライド］にあたるボタン を押します。</w:t>
      </w:r>
    </w:p>
    <w:p>
      <w:pPr>
        <w:spacing w:after="80"/>
      </w:pPr>
      <w:r>
        <w:rPr>
          <w:rFonts w:ascii="Yu Gothic" w:hAnsi="Yu Gothic" w:eastAsia="Yu Gothic"/>
          <w:sz w:val="21"/>
        </w:rPr>
        <w:t>→ カスタマイズの画面が開けば、正しい画面です。</w:t>
      </w:r>
    </w:p>
    <w:p>
      <w:pPr>
        <w:spacing w:after="80"/>
      </w:pPr>
      <w:r>
        <w:rPr>
          <w:rFonts w:ascii="Yu Gothic" w:hAnsi="Yu Gothic" w:eastAsia="Yu Gothic"/>
          <w:sz w:val="21"/>
        </w:rPr>
        <w:t>② 指示の欄に、次の文を貼り付けて、送ります。埋めるところはありません。</w:t>
      </w:r>
    </w:p>
    <w:p>
      <w:pPr>
        <w:spacing w:before="80" w:after="160"/>
        <w:ind w:left="340"/>
        <w:pBdr>
          <w:top w:val="single" w:sz="6" w:color="00736B"/>
          <w:left w:val="single" w:sz="6" w:color="00736B"/>
          <w:bottom w:val="single" w:sz="6" w:color="00736B"/>
          <w:right w:val="single" w:sz="6" w:color="00736B"/>
        </w:pBdr>
        <w:shd w:val="clear" w:fill="F1F8F7"/>
      </w:pPr>
      <w:r>
        <w:rPr>
          <w:rFonts w:ascii="Consolas" w:hAnsi="Consolas" w:eastAsia="Consolas"/>
          <w:sz w:val="19"/>
        </w:rPr>
        <w:t>不動産学部の学生に配る「この授業での生成AIとの付き合い方」という復習用スライドを、5枚以内で作ってください。</w:t>
        <w:br/>
      </w:r>
      <w:r>
        <w:rPr>
          <w:rFonts w:ascii="Consolas" w:hAnsi="Consolas" w:eastAsia="Consolas"/>
          <w:sz w:val="19"/>
        </w:rPr>
        <w:t>1枚目はタイトル、2枚目は「使ってよい場面と、使わない場面」、3枚目は「入れてはいけない情報」、</w:t>
        <w:br/>
      </w:r>
      <w:r>
        <w:rPr>
          <w:rFonts w:ascii="Consolas" w:hAnsi="Consolas" w:eastAsia="Consolas"/>
          <w:sz w:val="19"/>
        </w:rPr>
        <w:t>4枚目は「AIの答えを確かめる方法」、5枚目は「困ったときの相談先」にしてください。</w:t>
        <w:br/>
      </w:r>
      <w:r>
        <w:rPr>
          <w:rFonts w:ascii="Consolas" w:hAnsi="Consolas" w:eastAsia="Consolas"/>
          <w:sz w:val="19"/>
        </w:rPr>
        <w:t>文字は大きく、1枚に3項目までにしてください。</w:t>
      </w:r>
    </w:p>
    <w:p>
      <w:pPr>
        <w:spacing w:after="80"/>
      </w:pPr>
      <w:r>
        <w:rPr>
          <w:rFonts w:ascii="Yu Gothic" w:hAnsi="Yu Gothic" w:eastAsia="Yu Gothic"/>
          <w:sz w:val="21"/>
        </w:rPr>
        <w:t>③ できあがるまで、1〜2分待ちます。</w:t>
      </w:r>
    </w:p>
    <w:p>
      <w:pPr>
        <w:spacing w:after="80"/>
      </w:pPr>
      <w:r>
        <w:rPr>
          <w:rFonts w:ascii="Yu Gothic" w:hAnsi="Yu Gothic" w:eastAsia="Yu Gothic"/>
          <w:sz w:val="21"/>
        </w:rPr>
        <w:t>→ 右側にスライドが並んで見えれば、できています。</w:t>
      </w:r>
    </w:p>
    <w:p>
      <w:pPr>
        <w:spacing w:after="80"/>
      </w:pPr>
      <w:r>
        <w:rPr>
          <w:rFonts w:ascii="Yu Gothic" w:hAnsi="Yu Gothic" w:eastAsia="Yu Gothic"/>
          <w:sz w:val="21"/>
        </w:rPr>
        <w:t>④ 中身を、ご自分の目で確かめます。資料に無いことが書かれていないか、言い過ぎ・省きすぎがないかを見ます。</w:t>
      </w:r>
    </w:p>
    <w:p>
      <w:pPr>
        <w:spacing w:after="80"/>
      </w:pPr>
      <w:r>
        <w:rPr>
          <w:rFonts w:ascii="Yu Gothic" w:hAnsi="Yu Gothic" w:eastAsia="Yu Gothic"/>
          <w:sz w:val="21"/>
        </w:rPr>
        <w:t>→ 直したいところがあれば、指示の欄に「〔直したいこと〕を直して、作り直してください」と入れて、もう一度作ります。</w:t>
      </w:r>
    </w:p>
    <w:p>
      <w:pPr>
        <w:spacing w:after="80"/>
      </w:pPr>
      <w:r>
        <w:rPr>
          <w:rFonts w:ascii="Yu Gothic" w:hAnsi="Yu Gothic" w:eastAsia="Yu Gothic"/>
          <w:sz w:val="21"/>
        </w:rPr>
        <w:t>⑤ できあがったスライドを開き、〈ダウンロード〉または〈エクスポート〉にあたるボタンがあれば押して保存します。</w:t>
      </w:r>
    </w:p>
    <w:p>
      <w:pPr>
        <w:spacing w:after="80"/>
      </w:pPr>
      <w:r>
        <w:rPr>
          <w:rFonts w:ascii="Yu Gothic" w:hAnsi="Yu Gothic" w:eastAsia="Yu Gothic"/>
          <w:sz w:val="21"/>
        </w:rPr>
        <w:t>→ 見当たらないときは、スクリーンショットで構いません。</w:t>
      </w:r>
    </w:p>
    <w:p>
      <w:pPr>
        <w:spacing w:after="80"/>
      </w:pPr>
      <w:r>
        <w:rPr>
          <w:rFonts w:ascii="Yu Gothic" w:hAnsi="Yu Gothic" w:eastAsia="Yu Gothic"/>
          <w:sz w:val="21"/>
        </w:rPr>
        <w:t>→ スクリーンショットの撮り方：Windows の場合は、Windows キー ＋ Shift ＋ S を同時に押し、撮りたい範囲をドラッグで囲みます。Mac の場合は command ＋ shift ＋ 4 です。</w:t>
      </w:r>
    </w:p>
    <w:p>
      <w:pPr>
        <w:spacing w:after="80"/>
      </w:pPr>
      <w:r>
        <w:rPr>
          <w:rFonts w:ascii="Yu Gothic" w:hAnsi="Yu Gothic" w:eastAsia="Yu Gothic"/>
          <w:sz w:val="21"/>
        </w:rPr>
        <w:t>ここまでが、全員で一緒に行う部分です。ここから、テーマごとの手順書に進みます。</w:t>
      </w:r>
    </w:p>
    <w:p>
      <w:pPr>
        <w:pBdr>
          <w:bottom w:val="single" w:sz="6" w:color="CCCCCC"/>
        </w:pBdr>
        <w:spacing w:after="160"/>
      </w:pPr>
    </w:p>
    <w:p>
      <w:pPr>
        <w:keepNext/>
        <w:spacing w:before="200" w:after="80"/>
      </w:pPr>
      <w:r>
        <w:rPr>
          <w:rFonts w:ascii="Yu Gothic" w:hAnsi="Yu Gothic" w:eastAsia="Yu Gothic"/>
          <w:b/>
          <w:color w:val="00736B"/>
          <w:sz w:val="24"/>
        </w:rPr>
        <w:t>Step 4　グループワークを進行</w:t>
      </w:r>
    </w:p>
    <w:p>
      <w:pPr>
        <w:spacing w:after="80"/>
      </w:pPr>
      <w:r>
        <w:rPr>
          <w:rFonts w:ascii="Yu Gothic" w:hAnsi="Yu Gothic" w:eastAsia="Yu Gothic"/>
          <w:sz w:val="21"/>
        </w:rPr>
        <w:t>→ 各シナリオをご参照下さい。</w:t>
      </w:r>
    </w:p>
    <w:p>
      <w:pPr>
        <w:pBdr>
          <w:bottom w:val="single" w:sz="6" w:color="CCCCCC"/>
        </w:pBdr>
        <w:spacing w:after="160"/>
      </w:pPr>
    </w:p>
    <w:p>
      <w:pPr>
        <w:keepNext/>
        <w:spacing w:before="200" w:after="80"/>
      </w:pPr>
      <w:r>
        <w:rPr>
          <w:rFonts w:ascii="Yu Gothic" w:hAnsi="Yu Gothic" w:eastAsia="Yu Gothic"/>
          <w:b/>
          <w:color w:val="00736B"/>
          <w:sz w:val="24"/>
        </w:rPr>
        <w:t>Step 5　提出用のスライド（またはインフォグラフィック）をつくる（グループワークの最後に行います）</w:t>
      </w:r>
    </w:p>
    <w:p>
      <w:pPr>
        <w:spacing w:after="80"/>
      </w:pPr>
      <w:r>
        <w:rPr>
          <w:rFonts w:ascii="Yu Gothic" w:hAnsi="Yu Gothic" w:eastAsia="Yu Gothic"/>
          <w:sz w:val="21"/>
        </w:rPr>
        <w:t>グループワークでつくったものを、同じ Gemini Notebook に入れて、共有用の1枚にします。</w:t>
      </w:r>
    </w:p>
    <w:p>
      <w:pPr>
        <w:spacing w:after="80"/>
      </w:pPr>
      <w:r>
        <w:rPr>
          <w:rFonts w:ascii="Yu Gothic" w:hAnsi="Yu Gothic" w:eastAsia="Yu Gothic"/>
          <w:sz w:val="21"/>
        </w:rPr>
        <w:t>① Step 2 のノートブックを開き、［ソースを追加］→〈コピーしたテキスト〉で、グループでつくった文章（課題文・方針文・Gemの指示文など）を貼り付けます。</w:t>
      </w:r>
    </w:p>
    <w:p>
      <w:pPr>
        <w:spacing w:after="80"/>
      </w:pPr>
      <w:r>
        <w:rPr>
          <w:rFonts w:ascii="Yu Gothic" w:hAnsi="Yu Gothic" w:eastAsia="Yu Gothic"/>
          <w:sz w:val="21"/>
        </w:rPr>
        <w:t>② 〈スタジオ〉の中の ［インフォグラフィック］（1枚の図にしたいとき）、または ［スライド］（数枚で見せたいとき）を押します。</w:t>
      </w:r>
    </w:p>
    <w:p>
      <w:pPr>
        <w:spacing w:before="120" w:after="40"/>
        <w:jc w:val="center"/>
        <w:pBdr>
          <w:top w:val="single" w:sz="4" w:color="C9D6D3"/>
          <w:left w:val="single" w:sz="4" w:color="C9D6D3"/>
          <w:bottom w:val="single" w:sz="4" w:color="C9D6D3"/>
          <w:right w:val="single" w:sz="4" w:color="C9D6D3"/>
        </w:pBdr>
      </w:pPr>
      <w:r>
        <w:drawing>
          <wp:inline xmlns:a="http://schemas.openxmlformats.org/drawingml/2006/main" xmlns:pic="http://schemas.openxmlformats.org/drawingml/2006/picture">
            <wp:extent cx="5040000" cy="2650430"/>
            <wp:docPr id="3" name="Picture 3"/>
            <wp:cNvGraphicFramePr>
              <a:graphicFrameLocks noChangeAspect="1"/>
            </wp:cNvGraphicFramePr>
            <a:graphic>
              <a:graphicData uri="http://schemas.openxmlformats.org/drawingml/2006/picture">
                <pic:pic>
                  <pic:nvPicPr>
                    <pic:cNvPr id="0" name="doc03-studio-customize.png"/>
                    <pic:cNvPicPr/>
                  </pic:nvPicPr>
                  <pic:blipFill>
                    <a:blip r:embed="rId12"/>
                    <a:stretch>
                      <a:fillRect/>
                    </a:stretch>
                  </pic:blipFill>
                  <pic:spPr>
                    <a:xfrm>
                      <a:off x="0" y="0"/>
                      <a:ext cx="5040000" cy="2650430"/>
                    </a:xfrm>
                    <a:prstGeom prst="rect"/>
                  </pic:spPr>
                </pic:pic>
              </a:graphicData>
            </a:graphic>
          </wp:inline>
        </w:drawing>
      </w:r>
    </w:p>
    <w:p>
      <w:pPr>
        <w:spacing w:before="0" w:after="200"/>
        <w:jc w:val="center"/>
      </w:pPr>
      <w:r>
        <w:rPr>
          <w:rFonts w:ascii="Yu Gothic" w:hAnsi="Yu Gothic" w:eastAsia="Yu Gothic"/>
          <w:color w:val="5A6764"/>
          <w:sz w:val="18"/>
        </w:rPr>
        <w:t>カスタマイズの画面。言語は日本語、レイアウトは横向きのままで構いません。下の欄に、次の③の文を貼ります</w:t>
      </w:r>
    </w:p>
    <w:p>
      <w:pPr>
        <w:spacing w:after="80"/>
      </w:pPr>
      <w:r>
        <w:rPr>
          <w:rFonts w:ascii="Yu Gothic" w:hAnsi="Yu Gothic" w:eastAsia="Yu Gothic"/>
          <w:sz w:val="21"/>
        </w:rPr>
        <w:t>③ 指示の欄に、次の文を貼り付けて、（　）を埋めます。</w:t>
      </w:r>
    </w:p>
    <w:p>
      <w:pPr>
        <w:spacing w:before="80" w:after="160"/>
        <w:ind w:left="340"/>
        <w:pBdr>
          <w:top w:val="single" w:sz="6" w:color="00736B"/>
          <w:left w:val="single" w:sz="6" w:color="00736B"/>
          <w:bottom w:val="single" w:sz="6" w:color="00736B"/>
          <w:right w:val="single" w:sz="6" w:color="00736B"/>
        </w:pBdr>
        <w:shd w:val="clear" w:fill="F1F8F7"/>
      </w:pPr>
      <w:r>
        <w:rPr>
          <w:rFonts w:ascii="Consolas" w:hAnsi="Consolas" w:eastAsia="Consolas"/>
          <w:sz w:val="19"/>
        </w:rPr>
        <w:t>明海大学 不動産学部 FD講習会で、生成AIを試すワークを行いました。</w:t>
        <w:br/>
      </w:r>
      <w:r>
        <w:rPr>
          <w:rFonts w:ascii="Consolas" w:hAnsi="Consolas" w:eastAsia="Consolas"/>
          <w:sz w:val="19"/>
        </w:rPr>
        <w:t>その結果を、同僚の先生方に共有したいです。</w:t>
        <w:br/>
      </w:r>
      <w:r>
        <w:rPr>
          <w:rFonts w:ascii="Consolas" w:hAnsi="Consolas" w:eastAsia="Consolas"/>
          <w:sz w:val="19"/>
        </w:rPr>
        <w:br/>
      </w:r>
      <w:r>
        <w:rPr>
          <w:rFonts w:ascii="Consolas" w:hAnsi="Consolas" w:eastAsia="Consolas"/>
          <w:sz w:val="19"/>
        </w:rPr>
        <w:t>私たちのグループは（　　　　　）です。これは、左上に出してください。</w:t>
        <w:br/>
      </w:r>
      <w:r>
        <w:rPr>
          <w:rFonts w:ascii="Consolas" w:hAnsi="Consolas" w:eastAsia="Consolas"/>
          <w:sz w:val="19"/>
        </w:rPr>
        <w:t>取り組んだお題は（　　　　　　　　　　）です。これは、上部中央に出してください。</w:t>
        <w:br/>
      </w:r>
      <w:r>
        <w:rPr>
          <w:rFonts w:ascii="Consolas" w:hAnsi="Consolas" w:eastAsia="Consolas"/>
          <w:sz w:val="19"/>
        </w:rPr>
        <w:br/>
      </w:r>
      <w:r>
        <w:rPr>
          <w:rFonts w:ascii="Consolas" w:hAnsi="Consolas" w:eastAsia="Consolas"/>
          <w:sz w:val="19"/>
        </w:rPr>
        <w:t>左側の上に、課題感とやってみたことを並べてください。</w:t>
        <w:br/>
      </w:r>
      <w:r>
        <w:rPr>
          <w:rFonts w:ascii="Consolas" w:hAnsi="Consolas" w:eastAsia="Consolas"/>
          <w:sz w:val="19"/>
        </w:rPr>
        <w:t>やってみたことは、以下のとおりです。</w:t>
        <w:br/>
      </w:r>
      <w:r>
        <w:rPr>
          <w:rFonts w:ascii="Consolas" w:hAnsi="Consolas" w:eastAsia="Consolas"/>
          <w:sz w:val="19"/>
        </w:rPr>
        <w:t>（　やってみたこと：箇条書き　）</w:t>
        <w:br/>
      </w:r>
      <w:r>
        <w:rPr>
          <w:rFonts w:ascii="Consolas" w:hAnsi="Consolas" w:eastAsia="Consolas"/>
          <w:sz w:val="19"/>
        </w:rPr>
        <w:t>（　やってみたこと：箇条書き　）</w:t>
        <w:br/>
      </w:r>
      <w:r>
        <w:rPr>
          <w:rFonts w:ascii="Consolas" w:hAnsi="Consolas" w:eastAsia="Consolas"/>
          <w:sz w:val="19"/>
        </w:rPr>
        <w:t>（　やってみたこと：箇条書き　）</w:t>
        <w:br/>
      </w:r>
      <w:r>
        <w:rPr>
          <w:rFonts w:ascii="Consolas" w:hAnsi="Consolas" w:eastAsia="Consolas"/>
          <w:sz w:val="19"/>
        </w:rPr>
        <w:br/>
      </w:r>
      <w:r>
        <w:rPr>
          <w:rFonts w:ascii="Consolas" w:hAnsi="Consolas" w:eastAsia="Consolas"/>
          <w:sz w:val="19"/>
        </w:rPr>
        <w:t>左側の下に、うまくいったかどうかの結果と、実際に使えると思ったかを書いてください。</w:t>
        <w:br/>
      </w:r>
      <w:r>
        <w:rPr>
          <w:rFonts w:ascii="Consolas" w:hAnsi="Consolas" w:eastAsia="Consolas"/>
          <w:sz w:val="19"/>
        </w:rPr>
        <w:t>（　結果：箇条書き　）</w:t>
        <w:br/>
      </w:r>
      <w:r>
        <w:rPr>
          <w:rFonts w:ascii="Consolas" w:hAnsi="Consolas" w:eastAsia="Consolas"/>
          <w:sz w:val="19"/>
        </w:rPr>
        <w:t>（　結果をみた感想：箇条書き　）</w:t>
        <w:br/>
      </w:r>
      <w:r>
        <w:rPr>
          <w:rFonts w:ascii="Consolas" w:hAnsi="Consolas" w:eastAsia="Consolas"/>
          <w:sz w:val="19"/>
        </w:rPr>
        <w:br/>
      </w:r>
      <w:r>
        <w:rPr>
          <w:rFonts w:ascii="Consolas" w:hAnsi="Consolas" w:eastAsia="Consolas"/>
          <w:sz w:val="19"/>
        </w:rPr>
        <w:t>右上に、AIが出力した内容を出してください。適宜、スクリーンショットを活用してください。</w:t>
        <w:br/>
      </w:r>
      <w:r>
        <w:rPr>
          <w:rFonts w:ascii="Consolas" w:hAnsi="Consolas" w:eastAsia="Consolas"/>
          <w:sz w:val="19"/>
        </w:rPr>
        <w:br/>
      </w:r>
      <w:r>
        <w:rPr>
          <w:rFonts w:ascii="Consolas" w:hAnsi="Consolas" w:eastAsia="Consolas"/>
          <w:sz w:val="19"/>
        </w:rPr>
        <w:t>右下に、「12月3日までに試すこと」を1行で大きく出してください。</w:t>
        <w:br/>
      </w:r>
      <w:r>
        <w:rPr>
          <w:rFonts w:ascii="Consolas" w:hAnsi="Consolas" w:eastAsia="Consolas"/>
          <w:sz w:val="19"/>
        </w:rPr>
        <w:t>（　12/3までに試すこと：誰が・どの科目や業務で・何をするか　）</w:t>
      </w:r>
    </w:p>
    <w:p>
      <w:pPr>
        <w:spacing w:after="80"/>
      </w:pPr>
      <w:r>
        <w:rPr>
          <w:rFonts w:ascii="Yu Gothic" w:hAnsi="Yu Gothic" w:eastAsia="Yu Gothic"/>
          <w:sz w:val="21"/>
        </w:rPr>
        <w:t>④ 良いものが出るまで、指示を直しながら何回か作ってみてください。</w:t>
      </w:r>
    </w:p>
    <w:p>
      <w:pPr>
        <w:spacing w:before="120" w:after="40"/>
        <w:jc w:val="center"/>
        <w:pBdr>
          <w:top w:val="single" w:sz="4" w:color="C9D6D3"/>
          <w:left w:val="single" w:sz="4" w:color="C9D6D3"/>
          <w:bottom w:val="single" w:sz="4" w:color="C9D6D3"/>
          <w:right w:val="single" w:sz="4" w:color="C9D6D3"/>
        </w:pBdr>
      </w:pPr>
      <w:r>
        <w:drawing>
          <wp:inline xmlns:a="http://schemas.openxmlformats.org/drawingml/2006/main" xmlns:pic="http://schemas.openxmlformats.org/drawingml/2006/picture">
            <wp:extent cx="5400000" cy="3600000"/>
            <wp:docPr id="4" name="Picture 4"/>
            <wp:cNvGraphicFramePr>
              <a:graphicFrameLocks noChangeAspect="1"/>
            </wp:cNvGraphicFramePr>
            <a:graphic>
              <a:graphicData uri="http://schemas.openxmlformats.org/drawingml/2006/picture">
                <pic:pic>
                  <pic:nvPicPr>
                    <pic:cNvPr id="0" name="doc04-infographic-sample.png"/>
                    <pic:cNvPicPr/>
                  </pic:nvPicPr>
                  <pic:blipFill>
                    <a:blip r:embed="rId13"/>
                    <a:stretch>
                      <a:fillRect/>
                    </a:stretch>
                  </pic:blipFill>
                  <pic:spPr>
                    <a:xfrm>
                      <a:off x="0" y="0"/>
                      <a:ext cx="5400000" cy="3600000"/>
                    </a:xfrm>
                    <a:prstGeom prst="rect"/>
                  </pic:spPr>
                </pic:pic>
              </a:graphicData>
            </a:graphic>
          </wp:inline>
        </w:drawing>
      </w:r>
    </w:p>
    <w:p>
      <w:pPr>
        <w:spacing w:before="0" w:after="200"/>
        <w:jc w:val="center"/>
      </w:pPr>
      <w:r>
        <w:rPr>
          <w:rFonts w:ascii="Yu Gothic" w:hAnsi="Yu Gothic" w:eastAsia="Yu Gothic"/>
          <w:color w:val="5A6764"/>
          <w:sz w:val="18"/>
        </w:rPr>
        <w:t>できあがりの例（別の研修で〈インフォグラフィック〉に出力したもの）。1枚で「何をしたか」が分かる状態が目安です</w:t>
      </w:r>
    </w:p>
    <w:p>
      <w:pPr>
        <w:spacing w:after="80"/>
      </w:pPr>
      <w:r>
        <w:rPr>
          <w:rFonts w:ascii="Yu Gothic" w:hAnsi="Yu Gothic" w:eastAsia="Yu Gothic"/>
          <w:sz w:val="21"/>
        </w:rPr>
        <w:t>一発できれいなものにはなりません。伝えたいことを箇条書きで渡さないと、ほしいものは出てきません。他の人に資料作成を頼むのと同じだけの指示が必要です。出てきたものに、言い過ぎ・省きすぎ・事実でない記述がないかを、必ずご自分の目で確かめてください。</w:t>
      </w:r>
    </w:p>
    <w:p>
      <w:pPr>
        <w:spacing w:after="80"/>
      </w:pPr>
      <w:r>
        <w:rPr>
          <w:rFonts w:ascii="Yu Gothic" w:hAnsi="Yu Gothic" w:eastAsia="Yu Gothic"/>
          <w:sz w:val="21"/>
        </w:rPr>
        <w:t>うまく出ないときは、紙に（グループ名・お題・やってみたこと・結果・12月3日までに試すこと）を書いて写真を撮り、共有用のスライドに貼るか、下の Drive フォルダに入れたものでも構いません。</w:t>
      </w:r>
    </w:p>
    <w:p>
      <w:pPr>
        <w:pBdr>
          <w:bottom w:val="single" w:sz="6" w:color="CCCCCC"/>
        </w:pBdr>
        <w:spacing w:after="160"/>
      </w:pPr>
    </w:p>
    <w:p>
      <w:pPr>
        <w:keepNext/>
        <w:spacing w:before="280" w:after="80"/>
      </w:pPr>
      <w:r>
        <w:rPr>
          <w:rFonts w:ascii="Yu Gothic" w:hAnsi="Yu Gothic" w:eastAsia="Yu Gothic"/>
          <w:b/>
          <w:color w:val="004D45"/>
          <w:sz w:val="28"/>
        </w:rPr>
        <w:t>提出するもの</w:t>
      </w:r>
    </w:p>
    <w:p>
      <w:pPr>
        <w:spacing w:after="80"/>
      </w:pPr>
      <w:r>
        <w:rPr>
          <w:rFonts w:ascii="Yu Gothic" w:hAnsi="Yu Gothic" w:eastAsia="Yu Gothic"/>
          <w:sz w:val="21"/>
        </w:rPr>
        <w:t>提出していただくのは、</w:t>
      </w:r>
      <w:r>
        <w:rPr>
          <w:rFonts w:ascii="Yu Gothic" w:hAnsi="Yu Gothic" w:eastAsia="Yu Gothic"/>
          <w:b/>
          <w:sz w:val="21"/>
        </w:rPr>
        <w:t>共有用のスライド1枚だけ</w:t>
      </w:r>
      <w:r>
        <w:rPr>
          <w:rFonts w:ascii="Yu Gothic" w:hAnsi="Yu Gothic" w:eastAsia="Yu Gothic"/>
          <w:sz w:val="21"/>
        </w:rPr>
        <w:t>です（14:10 締切）。つくった試作そのものは、共有できる形になっていれば、そのスライドの下部にリンクを貼って学内に共有してください（任意）。</w:t>
      </w:r>
    </w:p>
    <w:p>
      <w:pPr>
        <w:keepNext/>
        <w:spacing w:before="200" w:after="80"/>
      </w:pPr>
      <w:r>
        <w:rPr>
          <w:rFonts w:ascii="Yu Gothic" w:hAnsi="Yu Gothic" w:eastAsia="Yu Gothic"/>
          <w:b/>
          <w:color w:val="00736B"/>
          <w:sz w:val="24"/>
        </w:rPr>
        <w:t>① 提出物：スライド、またはインフォグラフィック（必須）</w:t>
      </w:r>
    </w:p>
    <w:p>
      <w:pPr>
        <w:spacing w:after="80"/>
      </w:pPr>
      <w:r>
        <w:rPr>
          <w:rFonts w:ascii="Yu Gothic" w:hAnsi="Yu Gothic" w:eastAsia="Yu Gothic"/>
          <w:sz w:val="21"/>
        </w:rPr>
        <w:t>Step 5 で作ったものです。</w:t>
      </w:r>
      <w:r>
        <w:rPr>
          <w:rFonts w:ascii="Yu Gothic" w:hAnsi="Yu Gothic" w:eastAsia="Yu Gothic"/>
          <w:b/>
          <w:sz w:val="21"/>
        </w:rPr>
        <w:t>「12月3日までに試すこと」が必ず入っている状態</w:t>
      </w:r>
      <w:r>
        <w:rPr>
          <w:rFonts w:ascii="Yu Gothic" w:hAnsi="Yu Gothic" w:eastAsia="Yu Gothic"/>
          <w:sz w:val="21"/>
        </w:rPr>
        <w:t>にしてください。</w:t>
      </w:r>
    </w:p>
    <w:p>
      <w:pPr>
        <w:keepNext/>
        <w:spacing w:before="200" w:after="80"/>
      </w:pPr>
      <w:r>
        <w:rPr>
          <w:rFonts w:ascii="Yu Gothic" w:hAnsi="Yu Gothic" w:eastAsia="Yu Gothic"/>
          <w:b/>
          <w:color w:val="00736B"/>
          <w:sz w:val="24"/>
        </w:rPr>
        <w:t>② 試作へのリンク（任意）</w:t>
      </w:r>
    </w:p>
    <w:p>
      <w:pPr>
        <w:spacing w:after="80"/>
      </w:pPr>
      <w:r>
        <w:rPr>
          <w:rFonts w:ascii="Yu Gothic" w:hAnsi="Yu Gothic" w:eastAsia="Yu Gothic"/>
          <w:sz w:val="21"/>
        </w:rPr>
        <w:t>つくったものそのものです。文章、課題文、Gem、Gemini Notebook のノート、いずれでも構いません。共有リンクを、提出するスライドの下部に貼ってください。</w:t>
      </w:r>
    </w:p>
    <w:p>
      <w:pPr>
        <w:pStyle w:val="ListBullet"/>
        <w:spacing w:after="40"/>
        <w:ind w:left="397"/>
      </w:pPr>
      <w:r>
        <w:rPr>
          <w:rFonts w:ascii="Yu Gothic" w:hAnsi="Yu Gothic" w:eastAsia="Yu Gothic"/>
          <w:b/>
          <w:sz w:val="21"/>
        </w:rPr>
        <w:t>Gem を作った方</w:t>
      </w:r>
      <w:r>
        <w:rPr>
          <w:rFonts w:ascii="Yu Gothic" w:hAnsi="Yu Gothic" w:eastAsia="Yu Gothic"/>
          <w:sz w:val="21"/>
        </w:rPr>
        <w:t>：一覧で ［共有］ を押し、範囲は「組織内」、権限は「閲覧者」を選んで ［リンクをコピー］ を押します。</w:t>
      </w:r>
    </w:p>
    <w:p>
      <w:pPr>
        <w:pStyle w:val="ListBullet"/>
        <w:spacing w:after="40"/>
        <w:ind w:left="397"/>
      </w:pPr>
      <w:r>
        <w:rPr>
          <w:rFonts w:ascii="Yu Gothic" w:hAnsi="Yu Gothic" w:eastAsia="Yu Gothic"/>
          <w:b/>
          <w:sz w:val="21"/>
        </w:rPr>
        <w:t>Gemini Notebook を作った方</w:t>
      </w:r>
      <w:r>
        <w:rPr>
          <w:rFonts w:ascii="Yu Gothic" w:hAnsi="Yu Gothic" w:eastAsia="Yu Gothic"/>
          <w:sz w:val="21"/>
        </w:rPr>
        <w:t>：［共有］ → ［リンクをコピー］ でURLを取ります。</w:t>
      </w:r>
    </w:p>
    <w:p>
      <w:pPr>
        <w:pStyle w:val="ListBullet"/>
        <w:spacing w:after="40"/>
        <w:ind w:left="397"/>
      </w:pPr>
      <w:r>
        <w:rPr>
          <w:rFonts w:ascii="Yu Gothic" w:hAnsi="Yu Gothic" w:eastAsia="Yu Gothic"/>
          <w:b/>
          <w:sz w:val="21"/>
        </w:rPr>
        <w:t>文章をつくった方</w:t>
      </w:r>
      <w:r>
        <w:rPr>
          <w:rFonts w:ascii="Yu Gothic" w:hAnsi="Yu Gothic" w:eastAsia="Yu Gothic"/>
          <w:sz w:val="21"/>
        </w:rPr>
        <w:t>：Google ドキュメントに貼って、共有リンクを取ります。</w:t>
      </w:r>
    </w:p>
    <w:p>
      <w:pPr>
        <w:spacing w:after="80"/>
      </w:pPr>
      <w:r>
        <w:rPr>
          <w:rFonts w:ascii="Yu Gothic" w:hAnsi="Yu Gothic" w:eastAsia="Yu Gothic"/>
          <w:sz w:val="21"/>
        </w:rPr>
        <w:t>→ 共有ボタンが押せない、エラーが出るというときは、深追いしないでください。下のDriveフォルダにファイルを置いていただければ結構です。中身の文章をまるごとコピーしていただく形でも、受け取った方が同じものを作れます。</w:t>
      </w:r>
    </w:p>
    <w:p>
      <w:pPr>
        <w:keepNext/>
        <w:spacing w:before="200" w:after="80"/>
      </w:pPr>
      <w:r>
        <w:rPr>
          <w:rFonts w:ascii="Yu Gothic" w:hAnsi="Yu Gothic" w:eastAsia="Yu Gothic"/>
          <w:b/>
          <w:color w:val="00736B"/>
          <w:sz w:val="24"/>
        </w:rPr>
        <w:t>提出先</w:t>
      </w:r>
    </w:p>
    <w:p>
      <w:pPr>
        <w:spacing w:after="80"/>
      </w:pPr>
      <w:r>
        <w:rPr>
          <w:rFonts w:ascii="Yu Gothic" w:hAnsi="Yu Gothic" w:eastAsia="Yu Gothic"/>
          <w:sz w:val="21"/>
        </w:rPr>
        <w:t xml:space="preserve">▶ </w:t>
      </w:r>
      <w:r>
        <w:rPr>
          <w:rFonts w:ascii="Yu Gothic" w:hAnsi="Yu Gothic" w:eastAsia="Yu Gothic"/>
          <w:b/>
          <w:sz w:val="21"/>
        </w:rPr>
        <w:t>提出（必須）：共有用のスライド</w:t>
      </w:r>
    </w:p>
    <w:p>
      <w:pPr>
        <w:spacing w:after="80"/>
      </w:pPr>
      <w:r>
        <w:rPr>
          <w:rFonts w:ascii="Consolas" w:hAnsi="Consolas" w:eastAsia="Consolas"/>
          <w:color w:val="004D45"/>
          <w:sz w:val="21"/>
        </w:rPr>
        <w:t>https://docs.google.com/presentation/d/1bagZ1tpZqjxRxjVeknKsLvwjS4lamCZpr7r1m2y6mW0/edit</w:t>
      </w:r>
    </w:p>
    <w:p>
      <w:pPr>
        <w:spacing w:after="80"/>
      </w:pPr>
      <w:r>
        <w:rPr>
          <w:rFonts w:ascii="Yu Gothic" w:hAnsi="Yu Gothic" w:eastAsia="Yu Gothic"/>
          <w:sz w:val="21"/>
        </w:rPr>
        <w:t xml:space="preserve">▶ </w:t>
      </w:r>
      <w:r>
        <w:rPr>
          <w:rFonts w:ascii="Yu Gothic" w:hAnsi="Yu Gothic" w:eastAsia="Yu Gothic"/>
          <w:b/>
          <w:sz w:val="21"/>
        </w:rPr>
        <w:t>ファイル置き場（任意）：Drive フォルダ</w:t>
      </w:r>
    </w:p>
    <w:p>
      <w:pPr>
        <w:spacing w:after="80"/>
      </w:pPr>
      <w:r>
        <w:rPr>
          <w:rFonts w:ascii="Consolas" w:hAnsi="Consolas" w:eastAsia="Consolas"/>
          <w:color w:val="004D45"/>
          <w:sz w:val="21"/>
        </w:rPr>
        <w:t>https://drive.google.com/drive/folders/1whY8DF5977zJoFkQZ9HnQi7_-7BvpshY</w:t>
      </w:r>
    </w:p>
    <w:p>
      <w:pPr>
        <w:spacing w:after="80"/>
      </w:pPr>
      <w:r>
        <w:rPr>
          <w:rFonts w:ascii="Yu Gothic" w:hAnsi="Yu Gothic" w:eastAsia="Yu Gothic"/>
          <w:sz w:val="21"/>
        </w:rPr>
        <w:t>ファイルで出される場合は、Drive フォルダの中に班の名前を付けたフォルダを作って入れてください。</w:t>
      </w:r>
    </w:p>
    <w:p>
      <w:pPr>
        <w:pBdr>
          <w:bottom w:val="single" w:sz="6" w:color="CCCCCC"/>
        </w:pBdr>
        <w:spacing w:after="160"/>
      </w:pPr>
    </w:p>
    <w:p>
      <w:pPr>
        <w:keepNext/>
        <w:spacing w:before="280" w:after="80"/>
      </w:pPr>
      <w:r>
        <w:rPr>
          <w:rFonts w:ascii="Yu Gothic" w:hAnsi="Yu Gothic" w:eastAsia="Yu Gothic"/>
          <w:b/>
          <w:color w:val="004D45"/>
          <w:sz w:val="28"/>
        </w:rPr>
        <w:t>12月3日までに試すこと</w:t>
      </w:r>
    </w:p>
    <w:p>
      <w:pPr>
        <w:spacing w:after="80"/>
      </w:pPr>
      <w:r>
        <w:rPr>
          <w:rFonts w:ascii="Yu Gothic" w:hAnsi="Yu Gothic" w:eastAsia="Yu Gothic"/>
          <w:sz w:val="21"/>
        </w:rPr>
        <w:t>提出するスライドの右下に、次の1行を必ず入れてください。第3回は、ここから始めます。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3F1EF"/>
          </w:tcPr>
          <w:p>
            <w:pPr>
              <w:spacing w:before="40" w:after="40"/>
            </w:pPr>
            <w:r>
              <w:rPr>
                <w:b/>
              </w:rPr>
            </w:r>
            <w:r>
              <w:rPr>
                <w:rFonts w:ascii="Yu Gothic" w:hAnsi="Yu Gothic" w:eastAsia="Yu Gothic"/>
                <w:b/>
                <w:sz w:val="19"/>
              </w:rPr>
              <w:t>欄</w:t>
            </w:r>
          </w:p>
        </w:tc>
        <w:tc>
          <w:tcPr>
            <w:tcW w:type="dxa" w:w="3213"/>
            <w:shd w:val="clear" w:fill="E3F1EF"/>
          </w:tcPr>
          <w:p>
            <w:pPr>
              <w:spacing w:before="40" w:after="40"/>
            </w:pPr>
            <w:r>
              <w:rPr>
                <w:b/>
              </w:rPr>
            </w:r>
            <w:r>
              <w:rPr>
                <w:rFonts w:ascii="Yu Gothic" w:hAnsi="Yu Gothic" w:eastAsia="Yu Gothic"/>
                <w:b/>
                <w:sz w:val="19"/>
              </w:rPr>
              <w:t>書くこと</w:t>
            </w:r>
          </w:p>
        </w:tc>
        <w:tc>
          <w:tcPr>
            <w:tcW w:type="dxa" w:w="3213"/>
            <w:shd w:val="clear" w:fill="E3F1EF"/>
          </w:tcPr>
          <w:p>
            <w:pPr>
              <w:spacing w:before="40" w:after="40"/>
            </w:pPr>
            <w:r>
              <w:rPr>
                <w:b/>
              </w:rPr>
            </w:r>
            <w:r>
              <w:rPr>
                <w:rFonts w:ascii="Yu Gothic" w:hAnsi="Yu Gothic" w:eastAsia="Yu Gothic"/>
                <w:b/>
                <w:sz w:val="19"/>
              </w:rPr>
              <w:t>例</w:t>
            </w:r>
          </w:p>
        </w:tc>
      </w:tr>
      <w:tr>
        <w:tc>
          <w:tcPr>
            <w:tcW w:type="dxa" w:w="3213"/>
          </w:tcPr>
          <w:p>
            <w:pPr>
              <w:spacing w:before="40" w:after="40"/>
            </w:pPr>
            <w:r/>
            <w:r>
              <w:rPr>
                <w:rFonts w:ascii="Yu Gothic" w:hAnsi="Yu Gothic" w:eastAsia="Yu Gothic"/>
                <w:sz w:val="19"/>
              </w:rPr>
              <w:t>誰が</w:t>
            </w:r>
          </w:p>
        </w:tc>
        <w:tc>
          <w:tcPr>
            <w:tcW w:type="dxa" w:w="3213"/>
          </w:tcPr>
          <w:p>
            <w:pPr>
              <w:spacing w:before="40" w:after="40"/>
            </w:pPr>
            <w:r/>
            <w:r>
              <w:rPr>
                <w:rFonts w:ascii="Yu Gothic" w:hAnsi="Yu Gothic" w:eastAsia="Yu Gothic"/>
                <w:sz w:val="19"/>
              </w:rPr>
              <w:t>お名前</w:t>
            </w:r>
          </w:p>
        </w:tc>
        <w:tc>
          <w:tcPr>
            <w:tcW w:type="dxa" w:w="3213"/>
          </w:tcPr>
          <w:p>
            <w:pPr>
              <w:spacing w:before="40" w:after="40"/>
            </w:pPr>
            <w:r/>
            <w:r>
              <w:rPr>
                <w:rFonts w:ascii="Yu Gothic" w:hAnsi="Yu Gothic" w:eastAsia="Yu Gothic"/>
                <w:sz w:val="19"/>
              </w:rPr>
              <w:t>明海 太郎</w:t>
            </w:r>
          </w:p>
        </w:tc>
      </w:tr>
      <w:tr>
        <w:tc>
          <w:tcPr>
            <w:tcW w:type="dxa" w:w="3213"/>
          </w:tcPr>
          <w:p>
            <w:pPr>
              <w:spacing w:before="40" w:after="40"/>
            </w:pPr>
            <w:r/>
            <w:r>
              <w:rPr>
                <w:rFonts w:ascii="Yu Gothic" w:hAnsi="Yu Gothic" w:eastAsia="Yu Gothic"/>
                <w:sz w:val="19"/>
              </w:rPr>
              <w:t>どこで</w:t>
            </w:r>
          </w:p>
        </w:tc>
        <w:tc>
          <w:tcPr>
            <w:tcW w:type="dxa" w:w="3213"/>
          </w:tcPr>
          <w:p>
            <w:pPr>
              <w:spacing w:before="40" w:after="40"/>
            </w:pPr>
            <w:r/>
            <w:r>
              <w:rPr>
                <w:rFonts w:ascii="Yu Gothic" w:hAnsi="Yu Gothic" w:eastAsia="Yu Gothic"/>
                <w:sz w:val="19"/>
              </w:rPr>
              <w:t>科目名、または業務名</w:t>
            </w:r>
          </w:p>
        </w:tc>
        <w:tc>
          <w:tcPr>
            <w:tcW w:type="dxa" w:w="3213"/>
          </w:tcPr>
          <w:p>
            <w:pPr>
              <w:spacing w:before="40" w:after="40"/>
            </w:pPr>
            <w:r/>
            <w:r>
              <w:rPr>
                <w:rFonts w:ascii="Yu Gothic" w:hAnsi="Yu Gothic" w:eastAsia="Yu Gothic"/>
                <w:sz w:val="19"/>
              </w:rPr>
              <w:t>2年次「不動産取引」の第10回</w:t>
            </w:r>
          </w:p>
        </w:tc>
      </w:tr>
      <w:tr>
        <w:tc>
          <w:tcPr>
            <w:tcW w:type="dxa" w:w="3213"/>
          </w:tcPr>
          <w:p>
            <w:pPr>
              <w:spacing w:before="40" w:after="40"/>
            </w:pPr>
            <w:r/>
            <w:r>
              <w:rPr>
                <w:rFonts w:ascii="Yu Gothic" w:hAnsi="Yu Gothic" w:eastAsia="Yu Gothic"/>
                <w:sz w:val="19"/>
              </w:rPr>
              <w:t>何を</w:t>
            </w:r>
          </w:p>
        </w:tc>
        <w:tc>
          <w:tcPr>
            <w:tcW w:type="dxa" w:w="3213"/>
          </w:tcPr>
          <w:p>
            <w:pPr>
              <w:spacing w:before="40" w:after="40"/>
            </w:pPr>
            <w:r/>
            <w:r>
              <w:rPr>
                <w:rFonts w:ascii="Yu Gothic" w:hAnsi="Yu Gothic" w:eastAsia="Yu Gothic"/>
                <w:sz w:val="19"/>
              </w:rPr>
              <w:t>今日つくった試作を、どう使うか</w:t>
            </w:r>
          </w:p>
        </w:tc>
        <w:tc>
          <w:tcPr>
            <w:tcW w:type="dxa" w:w="3213"/>
          </w:tcPr>
          <w:p>
            <w:pPr>
              <w:spacing w:before="40" w:after="40"/>
            </w:pPr>
            <w:r/>
            <w:r>
              <w:rPr>
                <w:rFonts w:ascii="Yu Gothic" w:hAnsi="Yu Gothic" w:eastAsia="Yu Gothic"/>
                <w:sz w:val="19"/>
              </w:rPr>
              <w:t>改訂した課題文を配り、AI利用の記録も一緒に提出させる</w:t>
            </w:r>
          </w:p>
        </w:tc>
      </w:tr>
      <w:tr>
        <w:tc>
          <w:tcPr>
            <w:tcW w:type="dxa" w:w="3213"/>
          </w:tcPr>
          <w:p>
            <w:pPr>
              <w:spacing w:before="40" w:after="40"/>
            </w:pPr>
            <w:r/>
            <w:r>
              <w:rPr>
                <w:rFonts w:ascii="Yu Gothic" w:hAnsi="Yu Gothic" w:eastAsia="Yu Gothic"/>
                <w:sz w:val="19"/>
              </w:rPr>
              <w:t>何を見るか</w:t>
            </w:r>
          </w:p>
        </w:tc>
        <w:tc>
          <w:tcPr>
            <w:tcW w:type="dxa" w:w="3213"/>
          </w:tcPr>
          <w:p>
            <w:pPr>
              <w:spacing w:before="40" w:after="40"/>
            </w:pPr>
            <w:r/>
            <w:r>
              <w:rPr>
                <w:rFonts w:ascii="Yu Gothic" w:hAnsi="Yu Gothic" w:eastAsia="Yu Gothic"/>
                <w:sz w:val="19"/>
              </w:rPr>
              <w:t>試したあとに確かめたいこと</w:t>
            </w:r>
          </w:p>
        </w:tc>
        <w:tc>
          <w:tcPr>
            <w:tcW w:type="dxa" w:w="3213"/>
          </w:tcPr>
          <w:p>
            <w:pPr>
              <w:spacing w:before="40" w:after="40"/>
            </w:pPr>
            <w:r/>
            <w:r>
              <w:rPr>
                <w:rFonts w:ascii="Yu Gothic" w:hAnsi="Yu Gothic" w:eastAsia="Yu Gothic"/>
                <w:sz w:val="19"/>
              </w:rPr>
              <w:t>学生がどこでAIを使ったと書いてくるか</w:t>
            </w:r>
          </w:p>
        </w:tc>
      </w:tr>
    </w:tbl>
    <w:p>
      <w:pPr>
        <w:spacing w:after="80"/>
      </w:pPr>
    </w:p>
    <w:p>
      <w:pPr>
        <w:spacing w:after="80"/>
      </w:pPr>
      <w:r>
        <w:rPr>
          <w:rFonts w:ascii="Yu Gothic" w:hAnsi="Yu Gothic" w:eastAsia="Yu Gothic"/>
          <w:sz w:val="21"/>
        </w:rPr>
        <w:t>「何を見るか」だけは、なるべく具体的に書いてください。12月3日に、ここを伺います。</w:t>
      </w:r>
    </w:p>
    <w:p>
      <w:pPr>
        <w:pBdr>
          <w:bottom w:val="single" w:sz="6" w:color="CCCCCC"/>
        </w:pBdr>
        <w:spacing w:after="160"/>
      </w:pPr>
    </w:p>
    <w:p>
      <w:pPr>
        <w:spacing w:after="80"/>
      </w:pPr>
      <w:r>
        <w:rPr>
          <w:rFonts w:ascii="Yu Gothic" w:hAnsi="Yu Gothic" w:eastAsia="Yu Gothic"/>
          <w:sz w:val="21"/>
        </w:rPr>
        <w:t>本手順書は生成AI（Claude）で下書きし、講師が検証しました。内容の責任は田川にあります。</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