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  <w:pBdr>
          <w:bottom w:val="single" w:sz="12" w:color="004D45"/>
        </w:pBdr>
      </w:pPr>
      <w:r>
        <w:rPr>
          <w:rFonts w:ascii="Yu Gothic" w:hAnsi="Yu Gothic" w:eastAsia="Yu Gothic"/>
          <w:b/>
          <w:color w:val="004D45"/>
          <w:sz w:val="36"/>
        </w:rPr>
        <w:t>テーマ②　手順書</w:t>
      </w:r>
    </w:p>
    <w:p>
      <w:pPr>
        <w:spacing w:after="80"/>
      </w:pPr>
      <w:r>
        <w:rPr>
          <w:rFonts w:ascii="Yu Gothic" w:hAnsi="Yu Gothic" w:eastAsia="Yu Gothic"/>
          <w:sz w:val="21"/>
        </w:rPr>
        <w:t>「既存の課題を、AIで変える」（教員2〜3名）</w:t>
      </w:r>
    </w:p>
    <w:p>
      <w:pPr>
        <w:spacing w:after="80"/>
      </w:pPr>
      <w:r>
        <w:rPr>
          <w:rFonts w:ascii="Yu Gothic" w:hAnsi="Yu Gothic" w:eastAsia="Yu Gothic"/>
          <w:sz w:val="21"/>
        </w:rPr>
        <w:t>使う道具：Gemini アプリ（Gem を含む）と Gemini Notebook が中心です。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1. このテーマでやること</w:t>
      </w:r>
    </w:p>
    <w:p>
      <w:pPr>
        <w:spacing w:after="80"/>
      </w:pPr>
      <w:r>
        <w:rPr>
          <w:rFonts w:ascii="Yu Gothic" w:hAnsi="Yu Gothic" w:eastAsia="Yu Gothic"/>
          <w:sz w:val="21"/>
        </w:rPr>
        <w:t>いま出している課題を、生成AIがある前提で「一段高いところに届く課題」に作り替えます。このワークが終わるとき、みなさんの手元に、次のものができあがっています。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改訂した課題文（学生にそのまま配れる形）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その課題の評価の観点表（ルーブリック）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学生に「AIをどこで、どう使ったか」を書いてもらう記録の様式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既存の1コマの授業を、講義を減らし演習を増やした形に組み替えた授業計画</w:t>
      </w:r>
    </w:p>
    <w:p>
      <w:pPr>
        <w:spacing w:after="80"/>
      </w:pPr>
      <w:r>
        <w:rPr>
          <w:rFonts w:ascii="Yu Gothic" w:hAnsi="Yu Gothic" w:eastAsia="Yu Gothic"/>
          <w:sz w:val="21"/>
        </w:rPr>
        <w:t>12月3日までに、改訂した課題を1回出すか、組み替えた1コマを1回やってみます。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2. 完成イメージ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提出するのは、下の </w:t>
      </w:r>
      <w:r>
        <w:rPr>
          <w:rFonts w:ascii="Yu Gothic" w:hAnsi="Yu Gothic" w:eastAsia="Yu Gothic"/>
          <w:b/>
          <w:sz w:val="21"/>
        </w:rPr>
        <w:t>② のスライド1枚</w:t>
      </w:r>
      <w:r>
        <w:rPr>
          <w:rFonts w:ascii="Yu Gothic" w:hAnsi="Yu Gothic" w:eastAsia="Yu Gothic"/>
          <w:sz w:val="21"/>
        </w:rPr>
        <w:t>です。① の試作は、共有できる形になっていれば、そのスライドの下部にリンクを貼って学内に共有します（任意）。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① 試作（今日つくった現物）。</w:t>
      </w:r>
      <w:r>
        <w:rPr>
          <w:rFonts w:ascii="Yu Gothic" w:hAnsi="Yu Gothic" w:eastAsia="Yu Gothic"/>
          <w:sz w:val="21"/>
        </w:rPr>
        <w:t xml:space="preserve"> たとえば、次のようなものです。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もとの課題文と、AIに解かせた結果の判定（A／B／C）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改訂した課題文（AIの利用をどの段階まで認めるかが書いてあるもの）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評価の観点表（観点3〜5個 × 段階3〜4段）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「AI利用の記録」の様式（学生が課題と一緒に提出する1枚）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この改訂で失われるもの（1つ）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② 提出するスライド（またはインフォグラフィック）。</w:t>
      </w:r>
      <w:r>
        <w:rPr>
          <w:rFonts w:ascii="Yu Gothic" w:hAnsi="Yu Gothic" w:eastAsia="Yu Gothic"/>
          <w:sz w:val="21"/>
        </w:rPr>
        <w:t xml:space="preserve"> 作り方は、共通ページの Step 5 をご覧ください。「12月3日までに試すこと」を必ず入れてください。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3. あなたの道具はどれですか</w:t>
      </w:r>
    </w:p>
    <w:p>
      <w:pPr>
        <w:spacing w:after="80"/>
      </w:pPr>
      <w:r>
        <w:rPr>
          <w:rFonts w:ascii="Yu Gothic" w:hAnsi="Yu Gothic" w:eastAsia="Yu Gothic"/>
          <w:sz w:val="21"/>
        </w:rPr>
        <w:t>このグループは全員が同じ道具を使います。大学のGoogleアカウントで使います。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道具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どこで開くか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得意なこと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Gemini アプリ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004D45"/>
                <w:sz w:val="19"/>
              </w:rPr>
              <w:t>https://gemini.google.com/app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解かせる、書き直す、表にする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Gem（ジェム）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 xml:space="preserve">Gemini アプリの左側のメニュー、または </w:t>
            </w:r>
            <w:r>
              <w:rPr>
                <w:rFonts w:ascii="Consolas" w:hAnsi="Consolas" w:eastAsia="Consolas"/>
                <w:color w:val="004D45"/>
                <w:sz w:val="19"/>
              </w:rPr>
              <w:t>https://gemini.google.com/gems/create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指示をあらかじめ仕込んでおける、自分専用の Gemini。同僚に配れる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Gemini Notebook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004D45"/>
                <w:sz w:val="19"/>
              </w:rPr>
              <w:t>https://notebook.google.com/?icid=home_maincta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自分の講義資料を読み込ませて、その中だけで答える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b/>
          <w:sz w:val="21"/>
        </w:rPr>
        <w:t>開き方（どのシナリオも、ここから始まります）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ブラウザ（Chrome など）の新しいタブを開きます。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アドレス欄に、上の表のアドレスを入力して、Enter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Gemini アプリは、画面の下のほうに、文章を打ち込む横長の入力欄が見えていれば、正しい画面です。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画面の右上にある丸いアイコンを押して、大学のGoogleアカウントでサインインしているかを確かめます。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大学のメールアドレスが表示されていれば、正しい状態です。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個人のGmailのアドレスが出ていたら、大学のアカウントに切り替えてください。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サインインできない方は、グループの他の方の画面を一緒に見る形で進めてください。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4. シナリオ一覧</w:t>
      </w:r>
    </w:p>
    <w:p>
      <w:pPr>
        <w:spacing w:after="80"/>
      </w:pPr>
      <w:r>
        <w:rPr>
          <w:rFonts w:ascii="Yu Gothic" w:hAnsi="Yu Gothic" w:eastAsia="Yu Gothic"/>
          <w:sz w:val="21"/>
        </w:rPr>
        <w:t>気になるものから始めてください。どれから始めても構いません。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番号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シナリオ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つくるもの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自分の課題をAIに解かせてみる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「AIにどこまで解けたか」の判定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課題を作り替える Gem をつくる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改訂案3つと、選んだ1案の課題文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評価の観点表（ルーブリック）をつくる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改訂した課題の観点表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「AI利用の記録」の様式をつくる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学生が課題と一緒に出す1枚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既存の1コマを組み替える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講義を減らし、演習を増やした90分の授業計画（1枚）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5. 各シナリオ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シナリオ1　自分の課題をAIに解かせてみる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つくるもの：「AIにどこまで解けたか」の判定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Gemini アプリを開きます（開き方は「3. あなたの道具はどれですか」をご覧ください）。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いま学生に出している課題文を1つ選び、そのまま入力欄に貼り付けて、送信ボタン（紙飛行機や矢印のアイコン）を押します。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手元に課題文がない方は、巻末の「架空の課題文」を使ってください。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出てきた答えを、グループで読みます。次の表で判定して、番号を1つ決めます。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判定</w:t>
            </w:r>
          </w:p>
        </w:tc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意味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A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このまま提出されたら、合格点を付けてしまう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B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合格点は付けないが、手直しすれば通ってしまう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C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授業で扱った内容や、現地・資料の固有の情報が無いので、見れば分かる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sz w:val="21"/>
        </w:rPr>
        <w:t>④ 続けて、次の1行を送ります。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この答えに、足りないものは何ですか。大学の授業の課題として、人が考えなければ書けない部分を3つ挙げてください。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返ってきた3つが、改訂の出発点です。提出用の文書に、判定と3つを書きます。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シナリオ2　課題を作り替える Gem をつくる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つくるもの：改訂案3つと、選んだ1案の課題文</w:t>
      </w:r>
    </w:p>
    <w:p>
      <w:pPr>
        <w:spacing w:after="80"/>
      </w:pPr>
      <w:r>
        <w:rPr>
          <w:rFonts w:ascii="Yu Gothic" w:hAnsi="Yu Gothic" w:eastAsia="Yu Gothic"/>
          <w:sz w:val="21"/>
        </w:rPr>
        <w:t>Gem（ジェム）とは、指示をあらかじめ仕込んでおける、自分専用の Gemini のことです。一度作れば、次からは同じ指示を打ち直さずに使えます。そして、同僚に配れます。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Gemini アプリを開きます（開き方は「3. あなたの道具はどれですか」をご覧ください）。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画面の左上にある「三本線」のボタンを押して、左側のメニューを開きます。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左に、細長いメニューが出てくれば、正しい画面です。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メニューの中から、〈Gem〉にあたる項目を探して押します。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画面によって「Gem」と表示されている場合と「Gem を表示」と表示されている場合があります。どちらでも同じものです。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見つからないときは、ブラウザのアドレス欄に次を直接入力してください。</w:t>
      </w:r>
    </w:p>
    <w:p>
      <w:pPr>
        <w:spacing w:after="80"/>
      </w:pPr>
      <w:r>
        <w:rPr>
          <w:rFonts w:ascii="Consolas" w:hAnsi="Consolas" w:eastAsia="Consolas"/>
          <w:color w:val="004D45"/>
          <w:sz w:val="21"/>
        </w:rPr>
        <w:t>https://gemini.google.com/gems/create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「新しい Gem」を作る画面（名前を入れる欄と、指示を入れる大きな欄がある画面）が出れば、正しい画面です。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一覧の画面が出た方は、［Gem を作成］にあたるボタン（＋のボタン）を押します。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「名前」の欄に、次のように入れます。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課題を作り替える伴走者（〔 あなたのお名前 〕）</w:t>
      </w:r>
    </w:p>
    <w:p>
      <w:pPr>
        <w:spacing w:after="80"/>
      </w:pPr>
      <w:r>
        <w:rPr>
          <w:rFonts w:ascii="Yu Gothic" w:hAnsi="Yu Gothic" w:eastAsia="Yu Gothic"/>
          <w:sz w:val="21"/>
        </w:rPr>
        <w:t>⑥ 「指示」の大きな欄に、次の文をまるごとコピーして貼り付けます。埋めていただくのは〔担当科目名〕だけです（2か所出てきますが、どちらにも同じ科目名を入れてください）。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# 役割</w:t>
        <w:br/>
      </w:r>
      <w:r>
        <w:rPr>
          <w:rFonts w:ascii="Consolas" w:hAnsi="Consolas" w:eastAsia="Consolas"/>
          <w:sz w:val="19"/>
        </w:rPr>
        <w:t>あなたは、大学教員が授業課題を「生成AIがある前提でも成立する課題」に作り替えるのを手伝う、</w:t>
        <w:br/>
      </w:r>
      <w:r>
        <w:rPr>
          <w:rFonts w:ascii="Consolas" w:hAnsi="Consolas" w:eastAsia="Consolas"/>
          <w:sz w:val="19"/>
        </w:rPr>
        <w:t>確認用の伴走者です。課題を決めるのは教員です。あなたは材料をそろえる係です。</w:t>
        <w:br/>
      </w:r>
      <w:r>
        <w:rPr>
          <w:rFonts w:ascii="Consolas" w:hAnsi="Consolas" w:eastAsia="Consolas"/>
          <w:sz w:val="19"/>
        </w:rPr>
        <w:t>私の担当科目は、不動産学部の〔担当科目名〕です。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前提知識</w:t>
        <w:br/>
      </w:r>
      <w:r>
        <w:rPr>
          <w:rFonts w:ascii="Consolas" w:hAnsi="Consolas" w:eastAsia="Consolas"/>
          <w:sz w:val="19"/>
        </w:rPr>
        <w:t>課題の改訂には4つの型があります（大阪大学 全学教育推進機構 TLSC・浦田 2023）。</w:t>
        <w:br/>
      </w:r>
      <w:r>
        <w:rPr>
          <w:rFonts w:ascii="Consolas" w:hAnsi="Consolas" w:eastAsia="Consolas"/>
          <w:sz w:val="19"/>
        </w:rPr>
        <w:t>① 問題作成と試験形式の工夫（授業内でディスカッションした内容を書かせる、口頭試験、要約 など）</w:t>
        <w:br/>
      </w:r>
      <w:r>
        <w:rPr>
          <w:rFonts w:ascii="Consolas" w:hAnsi="Consolas" w:eastAsia="Consolas"/>
          <w:sz w:val="19"/>
        </w:rPr>
        <w:t>② 評価とフィードバック（段階的な対面評価、引用文献の実在チェック、プレゼンでQA など）</w:t>
        <w:br/>
      </w:r>
      <w:r>
        <w:rPr>
          <w:rFonts w:ascii="Consolas" w:hAnsi="Consolas" w:eastAsia="Consolas"/>
          <w:sz w:val="19"/>
        </w:rPr>
        <w:t>③ 課題の提出（作成過程の考察、個人的経験との統合、下書き・編集履歴の提出 など）</w:t>
        <w:br/>
      </w:r>
      <w:r>
        <w:rPr>
          <w:rFonts w:ascii="Consolas" w:hAnsi="Consolas" w:eastAsia="Consolas"/>
          <w:sz w:val="19"/>
        </w:rPr>
        <w:t>④ 方針の明示と周知（許可するツールの明記、シラバスへの方針明記、誠実性の強調 など）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AIの利用をどこまで認めるかは、次の5段階で表します</w:t>
        <w:br/>
      </w:r>
      <w:r>
        <w:rPr>
          <w:rFonts w:ascii="Consolas" w:hAnsi="Consolas" w:eastAsia="Consolas"/>
          <w:sz w:val="19"/>
        </w:rPr>
        <w:t>（AIアセスメントスケール。Perkins, Furze, Roe &amp; MacVaugh, 2024。大阪大学 TLSC 訳）。</w:t>
        <w:br/>
      </w:r>
      <w:r>
        <w:rPr>
          <w:rFonts w:ascii="Consolas" w:hAnsi="Consolas" w:eastAsia="Consolas"/>
          <w:sz w:val="19"/>
        </w:rPr>
        <w:t>1 AIは使用できない（NO AI）</w:t>
        <w:br/>
      </w:r>
      <w:r>
        <w:rPr>
          <w:rFonts w:ascii="Consolas" w:hAnsi="Consolas" w:eastAsia="Consolas"/>
          <w:sz w:val="19"/>
        </w:rPr>
        <w:t>2 AIで構想・計画する（AI PLANNING）</w:t>
        <w:br/>
      </w:r>
      <w:r>
        <w:rPr>
          <w:rFonts w:ascii="Consolas" w:hAnsi="Consolas" w:eastAsia="Consolas"/>
          <w:sz w:val="19"/>
        </w:rPr>
        <w:t>3 AIとコラボする（AI COLLABORATION）</w:t>
        <w:br/>
      </w:r>
      <w:r>
        <w:rPr>
          <w:rFonts w:ascii="Consolas" w:hAnsi="Consolas" w:eastAsia="Consolas"/>
          <w:sz w:val="19"/>
        </w:rPr>
        <w:t>4 AIを全面活用する（FULL AI）</w:t>
        <w:br/>
      </w:r>
      <w:r>
        <w:rPr>
          <w:rFonts w:ascii="Consolas" w:hAnsi="Consolas" w:eastAsia="Consolas"/>
          <w:sz w:val="19"/>
        </w:rPr>
        <w:t>5 AIを応用する（AI EXPLORATION）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また、AIを使わせる前に、まず学生自身が自分の考えを書く段階を必ず置いてください。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手順</w:t>
        <w:br/>
      </w:r>
      <w:r>
        <w:rPr>
          <w:rFonts w:ascii="Consolas" w:hAnsi="Consolas" w:eastAsia="Consolas"/>
          <w:sz w:val="19"/>
        </w:rPr>
        <w:t>1. 改訂案を出す前に、まず私に4つ質問してください。</w:t>
        <w:br/>
      </w:r>
      <w:r>
        <w:rPr>
          <w:rFonts w:ascii="Consolas" w:hAnsi="Consolas" w:eastAsia="Consolas"/>
          <w:sz w:val="19"/>
        </w:rPr>
        <w:t xml:space="preserve">　　(a) 授業名・学年・受講人数 (b) 測りたい力 (c) 配点と提出形式 (d) 対面の時間を使えるか</w:t>
        <w:br/>
      </w:r>
      <w:r>
        <w:rPr>
          <w:rFonts w:ascii="Consolas" w:hAnsi="Consolas" w:eastAsia="Consolas"/>
          <w:sz w:val="19"/>
        </w:rPr>
        <w:t xml:space="preserve">　　私が答えるまで、改訂案を出してはいけません。</w:t>
        <w:br/>
      </w:r>
      <w:r>
        <w:rPr>
          <w:rFonts w:ascii="Consolas" w:hAnsi="Consolas" w:eastAsia="Consolas"/>
          <w:sz w:val="19"/>
        </w:rPr>
        <w:t>2. 私が答えたら、もとの課題が生成AIでどの程度代替されうるかを、3行以内で述べてください。</w:t>
        <w:br/>
      </w:r>
      <w:r>
        <w:rPr>
          <w:rFonts w:ascii="Consolas" w:hAnsi="Consolas" w:eastAsia="Consolas"/>
          <w:sz w:val="19"/>
        </w:rPr>
        <w:t>3. 上の4つの型から、実施できる改訂案を3つ出してください。3案は、できるだけ異なる型から選んでください。</w:t>
        <w:br/>
      </w:r>
      <w:r>
        <w:rPr>
          <w:rFonts w:ascii="Consolas" w:hAnsi="Consolas" w:eastAsia="Consolas"/>
          <w:sz w:val="19"/>
        </w:rPr>
        <w:t xml:space="preserve">　　各案に必ず付けるもの：</w:t>
        <w:br/>
      </w:r>
      <w:r>
        <w:rPr>
          <w:rFonts w:ascii="Consolas" w:hAnsi="Consolas" w:eastAsia="Consolas"/>
          <w:sz w:val="19"/>
        </w:rPr>
        <w:t xml:space="preserve">　　・使った型の番号（①〜④）</w:t>
        <w:br/>
      </w:r>
      <w:r>
        <w:rPr>
          <w:rFonts w:ascii="Consolas" w:hAnsi="Consolas" w:eastAsia="Consolas"/>
          <w:sz w:val="19"/>
        </w:rPr>
        <w:t xml:space="preserve">　　・AIの利用を認める段階（1〜5の番号と名称）</w:t>
        <w:br/>
      </w:r>
      <w:r>
        <w:rPr>
          <w:rFonts w:ascii="Consolas" w:hAnsi="Consolas" w:eastAsia="Consolas"/>
          <w:sz w:val="19"/>
        </w:rPr>
        <w:t xml:space="preserve">　　・改訂した課題文の本文（学生にそのまま配れる文章として、完成した形で書く）</w:t>
        <w:br/>
      </w:r>
      <w:r>
        <w:rPr>
          <w:rFonts w:ascii="Consolas" w:hAnsi="Consolas" w:eastAsia="Consolas"/>
          <w:sz w:val="19"/>
        </w:rPr>
        <w:t xml:space="preserve">　　・教員の追加作業量（小・中・大）と、その根拠を1行</w:t>
        <w:br/>
      </w:r>
      <w:r>
        <w:rPr>
          <w:rFonts w:ascii="Consolas" w:hAnsi="Consolas" w:eastAsia="Consolas"/>
          <w:sz w:val="19"/>
        </w:rPr>
        <w:t>4. 私が1案を選んだら、その案について、シラバスまたは課題文に載せるAI利用方針の文章（3行以内、学生に向けた敬体）を作ってください。</w:t>
        <w:br/>
      </w:r>
      <w:r>
        <w:rPr>
          <w:rFonts w:ascii="Consolas" w:hAnsi="Consolas" w:eastAsia="Consolas"/>
          <w:sz w:val="19"/>
        </w:rPr>
        <w:t>5. 最後に必ず「この改訂で失われるもの」を1つ挙げてください。良いことだけを述べて終わらせないでください。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してはいけないこと</w:t>
        <w:br/>
      </w:r>
      <w:r>
        <w:rPr>
          <w:rFonts w:ascii="Consolas" w:hAnsi="Consolas" w:eastAsia="Consolas"/>
          <w:sz w:val="19"/>
        </w:rPr>
        <w:t>- 次の4つは提案しないでください：AIに剽窃チェックをさせる／判定ツールで判定する／</w:t>
        <w:br/>
      </w:r>
      <w:r>
        <w:rPr>
          <w:rFonts w:ascii="Consolas" w:hAnsi="Consolas" w:eastAsia="Consolas"/>
          <w:sz w:val="19"/>
        </w:rPr>
        <w:t xml:space="preserve">　手書き提出を強制する／学生にAI利用を強制する。</w:t>
        <w:br/>
      </w:r>
      <w:r>
        <w:rPr>
          <w:rFonts w:ascii="Consolas" w:hAnsi="Consolas" w:eastAsia="Consolas"/>
          <w:sz w:val="19"/>
        </w:rPr>
        <w:t>- 実在を確認できない文献名や数値を挙げないでください。</w:t>
        <w:br/>
      </w:r>
      <w:r>
        <w:rPr>
          <w:rFonts w:ascii="Consolas" w:hAnsi="Consolas" w:eastAsia="Consolas"/>
          <w:sz w:val="19"/>
        </w:rPr>
        <w:t>- 私が質問に答える前に、改訂案を出さないでください。</w:t>
        <w:br/>
      </w:r>
      <w:r>
        <w:rPr>
          <w:rFonts w:ascii="Consolas" w:hAnsi="Consolas" w:eastAsia="Consolas"/>
          <w:sz w:val="19"/>
        </w:rPr>
        <w:t>- 受講人数に対して採点が終わらない案を出さないでください。</w:t>
        <w:br/>
      </w:r>
      <w:r>
        <w:rPr>
          <w:rFonts w:ascii="Consolas" w:hAnsi="Consolas" w:eastAsia="Consolas"/>
          <w:sz w:val="19"/>
        </w:rPr>
        <w:t>- 学生個人の氏名・成績・家庭の情報を尋ねないでください。</w:t>
        <w:br/>
      </w:r>
      <w:r>
        <w:rPr>
          <w:rFonts w:ascii="Consolas" w:hAnsi="Consolas" w:eastAsia="Consolas"/>
          <w:sz w:val="19"/>
        </w:rPr>
        <w:t xml:space="preserve">　教員が誤って入力した場合は、その情報を使わず、削除するよう伝えてください。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出力形式</w:t>
        <w:br/>
      </w:r>
      <w:r>
        <w:rPr>
          <w:rFonts w:ascii="Consolas" w:hAnsi="Consolas" w:eastAsia="Consolas"/>
          <w:sz w:val="19"/>
        </w:rPr>
        <w:t>■ いまの課題がAIで代替されうる程度（3行）</w:t>
        <w:br/>
      </w:r>
      <w:r>
        <w:rPr>
          <w:rFonts w:ascii="Consolas" w:hAnsi="Consolas" w:eastAsia="Consolas"/>
          <w:sz w:val="19"/>
        </w:rPr>
        <w:t>■ 改訂案1／改訂案2／改訂案3</w:t>
        <w:br/>
      </w:r>
      <w:r>
        <w:rPr>
          <w:rFonts w:ascii="Consolas" w:hAnsi="Consolas" w:eastAsia="Consolas"/>
          <w:sz w:val="19"/>
        </w:rPr>
        <w:t>■ この改訂で失われるもの</w:t>
        <w:br/>
      </w:r>
      <w:r>
        <w:rPr>
          <w:rFonts w:ascii="Consolas" w:hAnsi="Consolas" w:eastAsia="Consolas"/>
          <w:sz w:val="19"/>
        </w:rPr>
        <w:t>■ 次に先生が決めること（1行）</w:t>
        <w:br/>
      </w:r>
      <w:r>
        <w:rPr>
          <w:rFonts w:ascii="Consolas" w:hAnsi="Consolas" w:eastAsia="Consolas"/>
          <w:sz w:val="19"/>
        </w:rPr>
        <w:t>敬体で、体言止めを使わずに書いてください。「革命」「激変」のような、あおる言葉を使わないでください。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最初の一言</w:t>
        <w:br/>
      </w:r>
      <w:r>
        <w:rPr>
          <w:rFonts w:ascii="Consolas" w:hAnsi="Consolas" w:eastAsia="Consolas"/>
          <w:sz w:val="19"/>
        </w:rPr>
        <w:t>「〔担当科目名〕の課題づくりのお手伝いをします。いまの課題文を貼り付けてください。</w:t>
        <w:br/>
      </w:r>
      <w:r>
        <w:rPr>
          <w:rFonts w:ascii="Consolas" w:hAnsi="Consolas" w:eastAsia="Consolas"/>
          <w:sz w:val="19"/>
        </w:rPr>
        <w:t xml:space="preserve">　まず4つ質問させていただきます。」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大きな欄に長い文章がまるごと入っていれば、正しい状態です。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⑦ 画面の右側にある試し打ちの欄に、いまの課題文（またはシナリオ1で使った架空の課題文）を貼って送ります。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いきなり改訂案が出てこず、4つの質問が返ってくれば、指示文が効いています。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質問が返らずに改訂案がすぐ出てきたら、「指示」の欄の手順1に「私が答えるまで、改訂案を出してはいけません。」の1行が入っているかを確かめてください。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⑧ 4つの質問に答えます。改訂案が3つ返ってきたら、グループで1案を選び、「改訂案〔番号〕でお願いします」と送ります。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⑨ 画面の ［保存］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Gem の一覧に、いま付けた名前が並んでいれば、保存できています。右側で試しに動かしただけでは保存されません。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⑩ 改訂した課題文と、AI利用方針の文章をコピーして、提出用の文書に貼ります。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シナリオ3　評価の観点表（ルーブリック）をつくる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つくるもの：改訂した課題の観点表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Gemini アプリを開きます（開き方は「3. あなたの道具はどれですか」をご覧ください）。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画面の左上にある ［新しいチャット］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次の文をコピーして、入力欄に貼り付けます。埋めていただくのは〔課題文〕の1か所です。シナリオ2で改訂した課題文、または手元の課題文を貼ってください。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あなたは、大学の授業設計と評価に詳しいアドバイザーです。</w:t>
        <w:br/>
      </w:r>
      <w:r>
        <w:rPr>
          <w:rFonts w:ascii="Consolas" w:hAnsi="Consolas" w:eastAsia="Consolas"/>
          <w:sz w:val="19"/>
        </w:rPr>
        <w:t>次の課題について、評価の観点表（ルーブリック）を作ってください。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【条件】</w:t>
        <w:br/>
      </w:r>
      <w:r>
        <w:rPr>
          <w:rFonts w:ascii="Consolas" w:hAnsi="Consolas" w:eastAsia="Consolas"/>
          <w:sz w:val="19"/>
        </w:rPr>
        <w:t>・観点は3〜5個にしてください。そのうち1つは、必ず「人が考えなければ書けない部分」</w:t>
        <w:br/>
      </w:r>
      <w:r>
        <w:rPr>
          <w:rFonts w:ascii="Consolas" w:hAnsi="Consolas" w:eastAsia="Consolas"/>
          <w:sz w:val="19"/>
        </w:rPr>
        <w:t xml:space="preserve">　（授業で扱った内容との結びつき、現地や資料の固有の情報、自分の判断とその根拠 のいずれか）にしてください。</w:t>
        <w:br/>
      </w:r>
      <w:r>
        <w:rPr>
          <w:rFonts w:ascii="Consolas" w:hAnsi="Consolas" w:eastAsia="Consolas"/>
          <w:sz w:val="19"/>
        </w:rPr>
        <w:t>・段階は「期待を超える／期待どおり／もう一歩／不足」の4段階にしてください。</w:t>
        <w:br/>
      </w:r>
      <w:r>
        <w:rPr>
          <w:rFonts w:ascii="Consolas" w:hAnsi="Consolas" w:eastAsia="Consolas"/>
          <w:sz w:val="19"/>
        </w:rPr>
        <w:t>・各マスは、学生が読んで自分の位置が分かる具体的な言葉で、40字以内で書いてください。</w:t>
        <w:br/>
      </w:r>
      <w:r>
        <w:rPr>
          <w:rFonts w:ascii="Consolas" w:hAnsi="Consolas" w:eastAsia="Consolas"/>
          <w:sz w:val="19"/>
        </w:rPr>
        <w:t>・「適切に」「十分に」のような、判断を丸投げする言葉を使わないでください。</w:t>
        <w:br/>
      </w:r>
      <w:r>
        <w:rPr>
          <w:rFonts w:ascii="Consolas" w:hAnsi="Consolas" w:eastAsia="Consolas"/>
          <w:sz w:val="19"/>
        </w:rPr>
        <w:t>・表（Markdownの表）で出してください。</w:t>
        <w:br/>
      </w:r>
      <w:r>
        <w:rPr>
          <w:rFonts w:ascii="Consolas" w:hAnsi="Consolas" w:eastAsia="Consolas"/>
          <w:sz w:val="19"/>
        </w:rPr>
        <w:t>・AIの利用が認められている課題であれば、「AIの使い方」を観点の1つに入れてください</w:t>
        <w:br/>
      </w:r>
      <w:r>
        <w:rPr>
          <w:rFonts w:ascii="Consolas" w:hAnsi="Consolas" w:eastAsia="Consolas"/>
          <w:sz w:val="19"/>
        </w:rPr>
        <w:t xml:space="preserve">　（例：AIの出力をそのまま使わず、根拠を確かめて書き直しているか）。</w:t>
        <w:br/>
      </w:r>
      <w:r>
        <w:rPr>
          <w:rFonts w:ascii="Consolas" w:hAnsi="Consolas" w:eastAsia="Consolas"/>
          <w:sz w:val="19"/>
        </w:rPr>
        <w:t>・敬体で、体言止めを使わずに書いてください。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【課題文】</w:t>
        <w:br/>
      </w:r>
      <w:r>
        <w:rPr>
          <w:rFonts w:ascii="Consolas" w:hAnsi="Consolas" w:eastAsia="Consolas"/>
          <w:sz w:val="19"/>
        </w:rPr>
        <w:t>〔 ここに、課題文を貼り付けてください 〕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送信ボタンを押します。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観点が行、段階が列の表が返ってくれば、正しく動いています。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表をグループで読み、自分たちの学生に合わない言葉を1か所だけ挙げて、続けて直すように頼みます。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⑥ できあがった表をコピーして、提出用の文書に貼ります。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シナリオ4　「AI利用の記録」の様式をつくる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つくるもの：学生が課題と一緒に出す1枚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Gemini アプリを開きます（開き方は「3. あなたの道具はどれですか」をご覧ください）。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画面の左上にある ［新しいチャット］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次の文をコピーして、入力欄に貼り付けます。埋めていただくのは〔段階〕の1か所です。シナリオ2で決めた段階（1〜5）を入れてください。決めていない方は「3」と入れてください。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あなたは、大学の授業設計に詳しいアドバイザーです。</w:t>
        <w:br/>
      </w:r>
      <w:r>
        <w:rPr>
          <w:rFonts w:ascii="Consolas" w:hAnsi="Consolas" w:eastAsia="Consolas"/>
          <w:sz w:val="19"/>
        </w:rPr>
        <w:t>学生がレポートと一緒に提出する「AI利用の記録」の様式を、A4で1枚にまとめてください。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【前提】</w:t>
        <w:br/>
      </w:r>
      <w:r>
        <w:rPr>
          <w:rFonts w:ascii="Consolas" w:hAnsi="Consolas" w:eastAsia="Consolas"/>
          <w:sz w:val="19"/>
        </w:rPr>
        <w:t>・この課題では、AIの利用を、AIアセスメントスケールの段階〔 1〜5 〕まで認めています。</w:t>
        <w:br/>
      </w:r>
      <w:r>
        <w:rPr>
          <w:rFonts w:ascii="Consolas" w:hAnsi="Consolas" w:eastAsia="Consolas"/>
          <w:sz w:val="19"/>
        </w:rPr>
        <w:t>・記録の目的は、学生を疑うことではなく、「どこでAIを使い、どこを自分で考えたか」を</w:t>
        <w:br/>
      </w:r>
      <w:r>
        <w:rPr>
          <w:rFonts w:ascii="Consolas" w:hAnsi="Consolas" w:eastAsia="Consolas"/>
          <w:sz w:val="19"/>
        </w:rPr>
        <w:t xml:space="preserve">　学生自身が言葉にすることです。</w:t>
        <w:br/>
      </w:r>
      <w:r>
        <w:rPr>
          <w:rFonts w:ascii="Consolas" w:hAnsi="Consolas" w:eastAsia="Consolas"/>
          <w:sz w:val="19"/>
        </w:rPr>
        <w:t>・記録の内容も評価の一部になることを、様式の冒頭で伝えてください。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【様式に入れること】</w:t>
        <w:br/>
      </w:r>
      <w:r>
        <w:rPr>
          <w:rFonts w:ascii="Consolas" w:hAnsi="Consolas" w:eastAsia="Consolas"/>
          <w:sz w:val="19"/>
        </w:rPr>
        <w:t>1. 使ったAIの名前と、使った場面（構想／下書き／校正／翻訳／その他）のチェック欄</w:t>
        <w:br/>
      </w:r>
      <w:r>
        <w:rPr>
          <w:rFonts w:ascii="Consolas" w:hAnsi="Consolas" w:eastAsia="Consolas"/>
          <w:sz w:val="19"/>
        </w:rPr>
        <w:t>2. 使った主なプロンプト（頼み方）を1〜3つ書く欄</w:t>
        <w:br/>
      </w:r>
      <w:r>
        <w:rPr>
          <w:rFonts w:ascii="Consolas" w:hAnsi="Consolas" w:eastAsia="Consolas"/>
          <w:sz w:val="19"/>
        </w:rPr>
        <w:t>3. AIの出力のうち、そのまま使わずに直した箇所と、なぜ直したかを書く欄</w:t>
        <w:br/>
      </w:r>
      <w:r>
        <w:rPr>
          <w:rFonts w:ascii="Consolas" w:hAnsi="Consolas" w:eastAsia="Consolas"/>
          <w:sz w:val="19"/>
        </w:rPr>
        <w:t>4. AIを使わずに自分で考えた部分は何かを書く欄</w:t>
        <w:br/>
      </w:r>
      <w:r>
        <w:rPr>
          <w:rFonts w:ascii="Consolas" w:hAnsi="Consolas" w:eastAsia="Consolas"/>
          <w:sz w:val="19"/>
        </w:rPr>
        <w:t>5. 「AIの出力の正しさは自分で確かめた」という確認の署名欄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【書き方の約束】</w:t>
        <w:br/>
      </w:r>
      <w:r>
        <w:rPr>
          <w:rFonts w:ascii="Consolas" w:hAnsi="Consolas" w:eastAsia="Consolas"/>
          <w:sz w:val="19"/>
        </w:rPr>
        <w:t>・学生に向けた敬体で書いてください。</w:t>
        <w:br/>
      </w:r>
      <w:r>
        <w:rPr>
          <w:rFonts w:ascii="Consolas" w:hAnsi="Consolas" w:eastAsia="Consolas"/>
          <w:sz w:val="19"/>
        </w:rPr>
        <w:t>・記入例を、各欄に1つずつ小さく添えてください（不動産の授業を想定した架空の例で構いません）。</w:t>
        <w:br/>
      </w:r>
      <w:r>
        <w:rPr>
          <w:rFonts w:ascii="Consolas" w:hAnsi="Consolas" w:eastAsia="Consolas"/>
          <w:sz w:val="19"/>
        </w:rPr>
        <w:t>・全体で600字以内にしてください。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送信ボタンを押します。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1〜5の欄が並んだ様式が返ってくれば、正しく動いています。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様式をコピーして、提出用の文書に貼ります。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シナリオ5　既存の1コマを組み替える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つくるもの：講義を減らし、演習を増やした90分の授業計画（1枚）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Gemini アプリを開き、画面の左上にある ［新しいチャット］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次の文をコピーして、入力欄に貼り付けます。埋めていただくのは〔いまの1コマの流れ〕の1か所です。手元に授業計画がない方は、巻末の「架空の1コマ」を貼ってください。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あなたは、大学の授業設計に詳しいアドバイザーです。</w:t>
        <w:br/>
      </w:r>
      <w:r>
        <w:rPr>
          <w:rFonts w:ascii="Consolas" w:hAnsi="Consolas" w:eastAsia="Consolas"/>
          <w:sz w:val="19"/>
        </w:rPr>
        <w:t>不動産学部の既存の1コマ（90分）を、生成AIがある前提で組み替えるのを手伝ってください。</w:t>
        <w:br/>
      </w:r>
      <w:r>
        <w:rPr>
          <w:rFonts w:ascii="Consolas" w:hAnsi="Consolas" w:eastAsia="Consolas"/>
          <w:sz w:val="19"/>
        </w:rPr>
        <w:t>授業を決めるのは私です。あなたは、選択肢と材料をそろえる係です。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【組み替えの方針】</w:t>
        <w:br/>
      </w:r>
      <w:r>
        <w:rPr>
          <w:rFonts w:ascii="Consolas" w:hAnsi="Consolas" w:eastAsia="Consolas"/>
          <w:sz w:val="19"/>
        </w:rPr>
        <w:t>・「記憶」「理解」にあたる説明は、学生が事前に Gemini Notebook（教員の資料を読み込ませたAI）で予習できる形に回す。</w:t>
        <w:br/>
      </w:r>
      <w:r>
        <w:rPr>
          <w:rFonts w:ascii="Consolas" w:hAnsi="Consolas" w:eastAsia="Consolas"/>
          <w:sz w:val="19"/>
        </w:rPr>
        <w:t>・対面の時間は、「応用」「分析」「評価」にあたる演習・議論に使う。</w:t>
        <w:br/>
      </w:r>
      <w:r>
        <w:rPr>
          <w:rFonts w:ascii="Consolas" w:hAnsi="Consolas" w:eastAsia="Consolas"/>
          <w:sz w:val="19"/>
        </w:rPr>
        <w:t>・学生がAIを使う段階と、使わない段階を、はっきり分ける。AIを使う前に、必ず自分の考えを書く段階を置く。</w:t>
        <w:br/>
      </w:r>
      <w:r>
        <w:rPr>
          <w:rFonts w:ascii="Consolas" w:hAnsi="Consolas" w:eastAsia="Consolas"/>
          <w:sz w:val="19"/>
        </w:rPr>
        <w:t>・教員の準備の追加作業は「中」までにする。受講人数は40名を想定する。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【出してほしいもの】</w:t>
        <w:br/>
      </w:r>
      <w:r>
        <w:rPr>
          <w:rFonts w:ascii="Consolas" w:hAnsi="Consolas" w:eastAsia="Consolas"/>
          <w:sz w:val="19"/>
        </w:rPr>
        <w:t>1. 組み替え前と後の比較表（時間配分：説明／演習／議論／振り返り の分数）</w:t>
        <w:br/>
      </w:r>
      <w:r>
        <w:rPr>
          <w:rFonts w:ascii="Consolas" w:hAnsi="Consolas" w:eastAsia="Consolas"/>
          <w:sz w:val="19"/>
        </w:rPr>
        <w:t>2. 組み替え後の90分の流れ（5〜7段。各段に、教員がすること・学生がすること・AIの使用の可否）</w:t>
        <w:br/>
      </w:r>
      <w:r>
        <w:rPr>
          <w:rFonts w:ascii="Consolas" w:hAnsi="Consolas" w:eastAsia="Consolas"/>
          <w:sz w:val="19"/>
        </w:rPr>
        <w:t>3. 事前に学生にやってもらうこと（予習の指示文。学生にそのまま配れる敬体の文章）</w:t>
        <w:br/>
      </w:r>
      <w:r>
        <w:rPr>
          <w:rFonts w:ascii="Consolas" w:hAnsi="Consolas" w:eastAsia="Consolas"/>
          <w:sz w:val="19"/>
        </w:rPr>
        <w:t>4. 教員が当日までに準備するもの（3つまで）</w:t>
        <w:br/>
      </w:r>
      <w:r>
        <w:rPr>
          <w:rFonts w:ascii="Consolas" w:hAnsi="Consolas" w:eastAsia="Consolas"/>
          <w:sz w:val="19"/>
        </w:rPr>
        <w:t>5. この組み替えで失われるもの（1つ）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【書き方の約束】</w:t>
        <w:br/>
      </w:r>
      <w:r>
        <w:rPr>
          <w:rFonts w:ascii="Consolas" w:hAnsi="Consolas" w:eastAsia="Consolas"/>
          <w:sz w:val="19"/>
        </w:rPr>
        <w:t>・敬体で、体言止めを使わずに書いてください。</w:t>
        <w:br/>
      </w:r>
      <w:r>
        <w:rPr>
          <w:rFonts w:ascii="Consolas" w:hAnsi="Consolas" w:eastAsia="Consolas"/>
          <w:sz w:val="19"/>
        </w:rPr>
        <w:t>・実在を確認できない統計や文献名を書かないでください。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【いまの1コマの流れ】</w:t>
        <w:br/>
      </w:r>
      <w:r>
        <w:rPr>
          <w:rFonts w:ascii="Consolas" w:hAnsi="Consolas" w:eastAsia="Consolas"/>
          <w:sz w:val="19"/>
        </w:rPr>
        <w:t>〔 ここに、いまの1コマの流れ（テーマ、扱う内容、時間配分）を貼り付けてください 〕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送信ボタンを押します。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比較表と、5〜7段の流れが返ってくれば、正しく動いています。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「2. 組み替え後の流れ」をグループで読み、自分たちの教室・人数で無理があるところを1か所だけ挙げて、続けて直すように頼みます。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できあがった授業計画をコピーして、提出用の文書に貼ります。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6. 提出します</w:t>
      </w:r>
    </w:p>
    <w:p>
      <w:pPr>
        <w:spacing w:after="80"/>
      </w:pPr>
      <w:r>
        <w:rPr>
          <w:rFonts w:ascii="Yu Gothic" w:hAnsi="Yu Gothic" w:eastAsia="Yu Gothic"/>
          <w:sz w:val="21"/>
        </w:rPr>
        <w:t>提出は、共有用の</w:t>
      </w:r>
      <w:r>
        <w:rPr>
          <w:rFonts w:ascii="Yu Gothic" w:hAnsi="Yu Gothic" w:eastAsia="Yu Gothic"/>
          <w:b/>
          <w:sz w:val="21"/>
        </w:rPr>
        <w:t>スライド1枚</w:t>
      </w:r>
      <w:r>
        <w:rPr>
          <w:rFonts w:ascii="Yu Gothic" w:hAnsi="Yu Gothic" w:eastAsia="Yu Gothic"/>
          <w:sz w:val="21"/>
        </w:rPr>
        <w:t>です（14:10 締切）。つくった試作は、共有できる形になっていれば、そのスライドの下部にリンクを貼って学内に共有します（任意）。詳しい提出先と共有のしかたは、共通ページの「提出するもの」をご覧ください。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b/>
          <w:sz w:val="21"/>
        </w:rPr>
        <w:t>提出スライド（必須）</w:t>
      </w:r>
      <w:r>
        <w:rPr>
          <w:rFonts w:ascii="Yu Gothic" w:hAnsi="Yu Gothic" w:eastAsia="Yu Gothic"/>
          <w:sz w:val="21"/>
        </w:rPr>
        <w:t>：共通ページの Step 5 で作ります。「12月3日までに試すこと」を必ず入れてください。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b/>
          <w:sz w:val="21"/>
        </w:rPr>
        <w:t>試作へのリンク（任意）</w:t>
      </w:r>
      <w:r>
        <w:rPr>
          <w:rFonts w:ascii="Yu Gothic" w:hAnsi="Yu Gothic" w:eastAsia="Yu Gothic"/>
          <w:sz w:val="21"/>
        </w:rPr>
        <w:t>：改訂した課題文・観点表・記録の様式・授業計画を Google ドキュメントに貼り、共有リンクを提出スライドの下部に貼ります。Gem を作った方は、Gem の共有リンクも同じように貼ります（一覧で ［共有］ → 範囲「組織内」・権限「閲覧者」 → ［リンクをコピー］）。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12月3日までに試すことの例（このテーマ）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改訂した課題を1回出し、「AI利用の記録」も一緒に提出させて、学生がどこでAIを使ったと書いてくるかを見る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観点表を学生に事前に配って、提出物の質がどう変わるかを見る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組み替えた1コマを1回やってみて、演習の時間に学生が何につまずいたかを記録する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7. うまくいかないとき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困りごと</w:t>
            </w:r>
          </w:p>
        </w:tc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対処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 が質問をせずに、すぐ改訂案を出してしまう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「指示」の欄の手順1に「私が答えるまで、改訂案を出してはいけません。」があるか確かめ、なければ足して保存し直します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改訂案が理想論で、採点が終わりそうにない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「受講人数〔人数〕で、採点時間が1人5分以内に収まる案に絞ってください」と続けて送ります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 の ［共有］ が押せない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深追いしないでください。「指示」の欄の文章をまるごとコピーして提出すれば、受け取った方が同じものを作れます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 の一覧に、作った Gem が出ない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［保存］を押していないことが多いです。もう一度作成画面に戻り、［保存］を押します。それでも出ないときは、ブラウザの画面を再読み込みします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ボタンや欄が、この紙と違う名前で出ている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名前が違っても、同じはたらきの場所です。近い名前のものを押してください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8. この紙に印刷してある資料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架空の課題文（シナリオ1・2で、手元に課題文がないときに使います）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【課題】</w:t>
        <w:br/>
      </w:r>
      <w:r>
        <w:rPr>
          <w:rFonts w:ascii="Consolas" w:hAnsi="Consolas" w:eastAsia="Consolas"/>
          <w:sz w:val="19"/>
        </w:rPr>
        <w:t>新駅の開業が予定されている架空の都市「湊南市」の駅前地区について、</w:t>
        <w:br/>
      </w:r>
      <w:r>
        <w:rPr>
          <w:rFonts w:ascii="Consolas" w:hAnsi="Consolas" w:eastAsia="Consolas"/>
          <w:sz w:val="19"/>
        </w:rPr>
        <w:t>開業後に想定される地価と賃料の変化を、需要と供給の観点から1500字で論じなさい。</w:t>
        <w:br/>
      </w:r>
      <w:r>
        <w:rPr>
          <w:rFonts w:ascii="Consolas" w:hAnsi="Consolas" w:eastAsia="Consolas"/>
          <w:sz w:val="19"/>
        </w:rPr>
        <w:t>関係する利害関係者（地権者・既存の商店主・新規の住民・自治体）のうち、</w:t>
        <w:br/>
      </w:r>
      <w:r>
        <w:rPr>
          <w:rFonts w:ascii="Consolas" w:hAnsi="Consolas" w:eastAsia="Consolas"/>
          <w:sz w:val="19"/>
        </w:rPr>
        <w:t>2者以上の立場に触れること。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架空の1コマ（シナリオ5で、手元に授業計画がないときに使います）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科目：不動産の価格形成（2年生・40名・90分）</w:t>
        <w:br/>
      </w:r>
      <w:r>
        <w:rPr>
          <w:rFonts w:ascii="Consolas" w:hAnsi="Consolas" w:eastAsia="Consolas"/>
          <w:sz w:val="19"/>
        </w:rPr>
        <w:t>テーマ：地価はどう決まるか</w:t>
        <w:br/>
      </w:r>
      <w:r>
        <w:rPr>
          <w:rFonts w:ascii="Consolas" w:hAnsi="Consolas" w:eastAsia="Consolas"/>
          <w:sz w:val="19"/>
        </w:rPr>
        <w:t>現在の流れ：</w:t>
        <w:br/>
      </w:r>
      <w:r>
        <w:rPr>
          <w:rFonts w:ascii="Consolas" w:hAnsi="Consolas" w:eastAsia="Consolas"/>
          <w:sz w:val="19"/>
        </w:rPr>
        <w:t xml:space="preserve">　0〜60分　講義（需要と供給、立地と地価、公示地価と実勢価格の違い、地価に影響する要因）</w:t>
        <w:br/>
      </w:r>
      <w:r>
        <w:rPr>
          <w:rFonts w:ascii="Consolas" w:hAnsi="Consolas" w:eastAsia="Consolas"/>
          <w:sz w:val="19"/>
        </w:rPr>
        <w:t xml:space="preserve">　60〜80分　例題（架空の2地点の地価の違いを、要因から説明する）を各自で解く</w:t>
        <w:br/>
      </w:r>
      <w:r>
        <w:rPr>
          <w:rFonts w:ascii="Consolas" w:hAnsi="Consolas" w:eastAsia="Consolas"/>
          <w:sz w:val="19"/>
        </w:rPr>
        <w:t xml:space="preserve">　80〜90分　解説と、次回の予告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課題改訂の4つの型</w:t>
      </w:r>
    </w:p>
    <w:p>
      <w:pPr>
        <w:spacing w:after="80"/>
      </w:pPr>
      <w:r>
        <w:rPr>
          <w:rFonts w:ascii="Yu Gothic" w:hAnsi="Yu Gothic" w:eastAsia="Yu Gothic"/>
          <w:sz w:val="21"/>
        </w:rPr>
        <w:t>（大阪大学 全学教育推進機構 TLSC／浦田 2023）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型</w:t>
            </w:r>
          </w:p>
        </w:tc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① 問題作成と試験形式の工夫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授業内でディスカッションした内容を書かせる、口頭試験、要約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② 評価とフィードバック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段階的な対面評価、引用文献の実在チェック、プレゼンでQA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③ 課題の提出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作成過程の考察、個人的経験との統合、下書き・編集履歴の提出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④ 方針の明示と周知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許可するツールの明記、シラバスへの方針明記、誠実性の強調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AIアセスメントスケール（AIAS）の5段階</w:t>
      </w:r>
    </w:p>
    <w:p>
      <w:pPr>
        <w:spacing w:after="80"/>
      </w:pPr>
      <w:r>
        <w:rPr>
          <w:rFonts w:ascii="Yu Gothic" w:hAnsi="Yu Gothic" w:eastAsia="Yu Gothic"/>
          <w:sz w:val="21"/>
        </w:rPr>
        <w:t>（Perkins, Furze, Roe &amp; MacVaugh, 2024。大阪大学 TLSC 訳）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段階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名称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意味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AIは使用できない（NO AI）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課題の全体を、AIなしで行う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AIで構想・計画する（AI PLANNING）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構想や計画の段階だけAIを使ってよい。提出物はAIなしで書く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AIとコラボする（AI COLLABORATION）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AIの出力を批判的に見て、直しながら使う。どこで使ったかを明記する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AIを全面活用する（FULL AI）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AIを使って作ることを前提にし、AIの使い方と成果を評価する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AIを応用する（AI EXPLORATION）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AIそのものを題材にして、新しい使い方や限界を探る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課題改善の流れ（MIT）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いま出している課題を、AIに入力して解かせる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AIの答えを分析・評価する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AIと対話して、さらに深掘りする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課題の限界と必要性を把握して、課題を見直す（AIを課題に組み込む／小テストで補う／反転授業にする）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