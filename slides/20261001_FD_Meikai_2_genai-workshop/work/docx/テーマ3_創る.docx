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004D45"/>
        </w:pBdr>
      </w:pPr>
      <w:r>
        <w:rPr>
          <w:rFonts w:ascii="Yu Gothic" w:hAnsi="Yu Gothic" w:eastAsia="Yu Gothic"/>
          <w:b/>
          <w:color w:val="004D45"/>
          <w:sz w:val="36"/>
        </w:rPr>
        <w:t>テーマ③　手順書</w:t>
      </w:r>
    </w:p>
    <w:p>
      <w:pPr>
        <w:spacing w:after="80"/>
      </w:pPr>
      <w:r>
        <w:rPr>
          <w:rFonts w:ascii="Yu Gothic" w:hAnsi="Yu Gothic" w:eastAsia="Yu Gothic"/>
          <w:sz w:val="21"/>
        </w:rPr>
        <w:t>「全く新しい授業課題を、つくる」（教員2〜3名）</w:t>
      </w:r>
    </w:p>
    <w:p>
      <w:pPr>
        <w:spacing w:after="80"/>
      </w:pPr>
      <w:r>
        <w:rPr>
          <w:rFonts w:ascii="Yu Gothic" w:hAnsi="Yu Gothic" w:eastAsia="Yu Gothic"/>
          <w:sz w:val="21"/>
        </w:rPr>
        <w:t>使う道具：Gemini アプリ（Gem を含む）が中心です。</w:t>
      </w:r>
    </w:p>
    <w:p>
      <w:pPr>
        <w:pBdr>
          <w:bottom w:val="single" w:sz="6" w:color="CCCCCC"/>
        </w:pBdr>
        <w:spacing w:after="160"/>
      </w:pPr>
    </w:p>
    <w:p>
      <w:pPr>
        <w:keepNext/>
        <w:spacing w:before="280" w:after="80"/>
      </w:pPr>
      <w:r>
        <w:rPr>
          <w:rFonts w:ascii="Yu Gothic" w:hAnsi="Yu Gothic" w:eastAsia="Yu Gothic"/>
          <w:b/>
          <w:color w:val="004D45"/>
          <w:sz w:val="28"/>
        </w:rPr>
        <w:t>1. このテーマでやること</w:t>
      </w:r>
    </w:p>
    <w:p>
      <w:pPr>
        <w:spacing w:after="80"/>
      </w:pPr>
      <w:r>
        <w:rPr>
          <w:rFonts w:ascii="Yu Gothic" w:hAnsi="Yu Gothic" w:eastAsia="Yu Gothic"/>
          <w:sz w:val="21"/>
        </w:rPr>
        <w:t>AIがあるからこそ成立する、新しい課題を1本つくります。不動産の現場にある「答えが1つに決まらない問題」を題材にして、学生が複数の立場に触れながら判断する課題です。このワークが終わるとき、みなさんの手元に、学生にそのまま配れる課題文と、その課題で学生の相手役になるAI、そしてその課題を使う1コマの授業シナリオ（進行表）ができあがっています。</w:t>
      </w:r>
    </w:p>
    <w:p>
      <w:pPr>
        <w:spacing w:after="80"/>
      </w:pPr>
      <w:r>
        <w:rPr>
          <w:rFonts w:ascii="Yu Gothic" w:hAnsi="Yu Gothic" w:eastAsia="Yu Gothic"/>
          <w:sz w:val="21"/>
        </w:rPr>
        <w:t>12月3日までに、その課題を1コマで試してみます。</w:t>
      </w:r>
    </w:p>
    <w:p>
      <w:pPr>
        <w:keepNext/>
        <w:spacing w:before="280" w:after="80"/>
      </w:pPr>
      <w:r>
        <w:rPr>
          <w:rFonts w:ascii="Yu Gothic" w:hAnsi="Yu Gothic" w:eastAsia="Yu Gothic"/>
          <w:b/>
          <w:color w:val="004D45"/>
          <w:sz w:val="28"/>
        </w:rPr>
        <w:t>2. 完成イメージ</w:t>
      </w:r>
    </w:p>
    <w:p>
      <w:pPr>
        <w:spacing w:after="80"/>
      </w:pPr>
      <w:r>
        <w:rPr>
          <w:rFonts w:ascii="Yu Gothic" w:hAnsi="Yu Gothic" w:eastAsia="Yu Gothic"/>
          <w:sz w:val="21"/>
        </w:rPr>
        <w:t xml:space="preserve">提出するのは、下の </w:t>
      </w:r>
      <w:r>
        <w:rPr>
          <w:rFonts w:ascii="Yu Gothic" w:hAnsi="Yu Gothic" w:eastAsia="Yu Gothic"/>
          <w:b/>
          <w:sz w:val="21"/>
        </w:rPr>
        <w:t>② のスライド1枚</w:t>
      </w:r>
      <w:r>
        <w:rPr>
          <w:rFonts w:ascii="Yu Gothic" w:hAnsi="Yu Gothic" w:eastAsia="Yu Gothic"/>
          <w:sz w:val="21"/>
        </w:rPr>
        <w:t>です。① の試作は、共有できる形になっていれば、そのスライドの下部にリンクを貼って学内に共有します（任意）。</w:t>
      </w:r>
    </w:p>
    <w:p>
      <w:pPr>
        <w:spacing w:after="80"/>
      </w:pPr>
      <w:r>
        <w:rPr>
          <w:rFonts w:ascii="Yu Gothic" w:hAnsi="Yu Gothic" w:eastAsia="Yu Gothic"/>
          <w:b/>
          <w:sz w:val="21"/>
        </w:rPr>
        <w:t>① 試作（今日つくった現物）。</w:t>
      </w:r>
      <w:r>
        <w:rPr>
          <w:rFonts w:ascii="Yu Gothic" w:hAnsi="Yu Gothic" w:eastAsia="Yu Gothic"/>
          <w:sz w:val="21"/>
        </w:rPr>
        <w:t xml:space="preserve"> たとえば、次のようなものです。</w:t>
      </w:r>
    </w:p>
    <w:p>
      <w:pPr>
        <w:pStyle w:val="ListBullet"/>
        <w:spacing w:after="40"/>
        <w:ind w:left="397"/>
      </w:pPr>
      <w:r>
        <w:rPr>
          <w:rFonts w:ascii="Yu Gothic" w:hAnsi="Yu Gothic" w:eastAsia="Yu Gothic"/>
          <w:sz w:val="21"/>
        </w:rPr>
        <w:t>課題文（題材・学生がすること・提出するもの・AIの使い方・評価の観点、が1枚に書いてあるもの）</w:t>
      </w:r>
    </w:p>
    <w:p>
      <w:pPr>
        <w:pStyle w:val="ListBullet"/>
        <w:spacing w:after="40"/>
        <w:ind w:left="397"/>
      </w:pPr>
      <w:r>
        <w:rPr>
          <w:rFonts w:ascii="Yu Gothic" w:hAnsi="Yu Gothic" w:eastAsia="Yu Gothic"/>
          <w:sz w:val="21"/>
        </w:rPr>
        <w:t>学生の相手役になるAI（Gem）の共有リンク、またはその指示文の全文</w:t>
      </w:r>
    </w:p>
    <w:p>
      <w:pPr>
        <w:pStyle w:val="ListBullet"/>
        <w:spacing w:after="40"/>
        <w:ind w:left="397"/>
      </w:pPr>
      <w:r>
        <w:rPr>
          <w:rFonts w:ascii="Yu Gothic" w:hAnsi="Yu Gothic" w:eastAsia="Yu Gothic"/>
          <w:sz w:val="21"/>
        </w:rPr>
        <w:t>学生役のAIに解かせてみて見つかった、課題の穴と直した点（1〜2行）</w:t>
      </w:r>
    </w:p>
    <w:p>
      <w:pPr>
        <w:spacing w:after="80"/>
      </w:pPr>
      <w:r>
        <w:rPr>
          <w:rFonts w:ascii="Yu Gothic" w:hAnsi="Yu Gothic" w:eastAsia="Yu Gothic"/>
          <w:b/>
          <w:sz w:val="21"/>
        </w:rPr>
        <w:t>② 提出するスライド（またはインフォグラフィック）。</w:t>
      </w:r>
      <w:r>
        <w:rPr>
          <w:rFonts w:ascii="Yu Gothic" w:hAnsi="Yu Gothic" w:eastAsia="Yu Gothic"/>
          <w:sz w:val="21"/>
        </w:rPr>
        <w:t xml:space="preserve"> 作り方は、共通ページの Step 5 をご覧ください。「12月3日までに試すこと」を必ず入れてください。</w:t>
      </w:r>
    </w:p>
    <w:p>
      <w:pPr>
        <w:keepNext/>
        <w:spacing w:before="280" w:after="80"/>
      </w:pPr>
      <w:r>
        <w:rPr>
          <w:rFonts w:ascii="Yu Gothic" w:hAnsi="Yu Gothic" w:eastAsia="Yu Gothic"/>
          <w:b/>
          <w:color w:val="004D45"/>
          <w:sz w:val="28"/>
        </w:rPr>
        <w:t>3. あなたの道具はどれですか</w:t>
      </w:r>
    </w:p>
    <w:p>
      <w:pPr>
        <w:spacing w:after="80"/>
      </w:pPr>
      <w:r>
        <w:rPr>
          <w:rFonts w:ascii="Yu Gothic" w:hAnsi="Yu Gothic" w:eastAsia="Yu Gothic"/>
          <w:sz w:val="21"/>
        </w:rPr>
        <w:t>このグループは全員が同じ道具を使います。大学のGoogleアカウントで使います。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道具</w:t>
            </w:r>
          </w:p>
        </w:tc>
        <w:tc>
          <w:tcPr>
            <w:tcW w:type="dxa" w:w="3213"/>
            <w:shd w:val="clear" w:fill="E3F1EF"/>
          </w:tcPr>
          <w:p>
            <w:pPr>
              <w:spacing w:before="40" w:after="40"/>
            </w:pPr>
            <w:r>
              <w:rPr>
                <w:b/>
              </w:rPr>
            </w:r>
            <w:r>
              <w:rPr>
                <w:rFonts w:ascii="Yu Gothic" w:hAnsi="Yu Gothic" w:eastAsia="Yu Gothic"/>
                <w:b/>
                <w:sz w:val="19"/>
              </w:rPr>
              <w:t>どこで開くか</w:t>
            </w:r>
          </w:p>
        </w:tc>
        <w:tc>
          <w:tcPr>
            <w:tcW w:type="dxa" w:w="3213"/>
            <w:shd w:val="clear" w:fill="E3F1EF"/>
          </w:tcPr>
          <w:p>
            <w:pPr>
              <w:spacing w:before="40" w:after="40"/>
            </w:pPr>
            <w:r>
              <w:rPr>
                <w:b/>
              </w:rPr>
            </w:r>
            <w:r>
              <w:rPr>
                <w:rFonts w:ascii="Yu Gothic" w:hAnsi="Yu Gothic" w:eastAsia="Yu Gothic"/>
                <w:b/>
                <w:sz w:val="19"/>
              </w:rPr>
              <w:t>得意なこと</w:t>
            </w:r>
          </w:p>
        </w:tc>
      </w:tr>
      <w:tr>
        <w:tc>
          <w:tcPr>
            <w:tcW w:type="dxa" w:w="3213"/>
          </w:tcPr>
          <w:p>
            <w:pPr>
              <w:spacing w:before="40" w:after="40"/>
            </w:pPr>
            <w:r/>
            <w:r>
              <w:rPr>
                <w:rFonts w:ascii="Yu Gothic" w:hAnsi="Yu Gothic" w:eastAsia="Yu Gothic"/>
                <w:sz w:val="19"/>
              </w:rPr>
              <w:t>Gemini アプリ</w:t>
            </w:r>
          </w:p>
        </w:tc>
        <w:tc>
          <w:tcPr>
            <w:tcW w:type="dxa" w:w="3213"/>
          </w:tcPr>
          <w:p>
            <w:pPr>
              <w:spacing w:before="40" w:after="40"/>
            </w:pPr>
            <w:r/>
            <w:r>
              <w:rPr>
                <w:rFonts w:ascii="Consolas" w:hAnsi="Consolas" w:eastAsia="Consolas"/>
                <w:color w:val="004D45"/>
                <w:sz w:val="19"/>
              </w:rPr>
              <w:t>https://gemini.google.com/app</w:t>
            </w:r>
          </w:p>
        </w:tc>
        <w:tc>
          <w:tcPr>
            <w:tcW w:type="dxa" w:w="3213"/>
          </w:tcPr>
          <w:p>
            <w:pPr>
              <w:spacing w:before="40" w:after="40"/>
            </w:pPr>
            <w:r/>
            <w:r>
              <w:rPr>
                <w:rFonts w:ascii="Yu Gothic" w:hAnsi="Yu Gothic" w:eastAsia="Yu Gothic"/>
                <w:sz w:val="19"/>
              </w:rPr>
              <w:t>課題を設計する、解かせてみる</w:t>
            </w:r>
          </w:p>
        </w:tc>
      </w:tr>
      <w:tr>
        <w:tc>
          <w:tcPr>
            <w:tcW w:type="dxa" w:w="3213"/>
          </w:tcPr>
          <w:p>
            <w:pPr>
              <w:spacing w:before="40" w:after="40"/>
            </w:pPr>
            <w:r/>
            <w:r>
              <w:rPr>
                <w:rFonts w:ascii="Yu Gothic" w:hAnsi="Yu Gothic" w:eastAsia="Yu Gothic"/>
                <w:sz w:val="19"/>
              </w:rPr>
              <w:t>Gem（ジェム）</w:t>
            </w:r>
          </w:p>
        </w:tc>
        <w:tc>
          <w:tcPr>
            <w:tcW w:type="dxa" w:w="3213"/>
          </w:tcPr>
          <w:p>
            <w:pPr>
              <w:spacing w:before="40" w:after="40"/>
            </w:pPr>
            <w:r/>
            <w:r>
              <w:rPr>
                <w:rFonts w:ascii="Yu Gothic" w:hAnsi="Yu Gothic" w:eastAsia="Yu Gothic"/>
                <w:sz w:val="19"/>
              </w:rPr>
              <w:t xml:space="preserve">Gemini アプリの左側のメニュー、または </w:t>
            </w:r>
            <w:r>
              <w:rPr>
                <w:rFonts w:ascii="Consolas" w:hAnsi="Consolas" w:eastAsia="Consolas"/>
                <w:color w:val="004D45"/>
                <w:sz w:val="19"/>
              </w:rPr>
              <w:t>https://gemini.google.com/gems/create</w:t>
            </w:r>
          </w:p>
        </w:tc>
        <w:tc>
          <w:tcPr>
            <w:tcW w:type="dxa" w:w="3213"/>
          </w:tcPr>
          <w:p>
            <w:pPr>
              <w:spacing w:before="40" w:after="40"/>
            </w:pPr>
            <w:r/>
            <w:r>
              <w:rPr>
                <w:rFonts w:ascii="Yu Gothic" w:hAnsi="Yu Gothic" w:eastAsia="Yu Gothic"/>
                <w:sz w:val="19"/>
              </w:rPr>
              <w:t>指示をあらかじめ仕込んでおける、自分専用の Gemini。学生に配れる</w:t>
            </w:r>
          </w:p>
        </w:tc>
      </w:tr>
    </w:tbl>
    <w:p>
      <w:pPr>
        <w:spacing w:after="80"/>
      </w:pPr>
    </w:p>
    <w:p>
      <w:pPr>
        <w:spacing w:after="80"/>
      </w:pPr>
      <w:r>
        <w:rPr>
          <w:rFonts w:ascii="Yu Gothic" w:hAnsi="Yu Gothic" w:eastAsia="Yu Gothic"/>
          <w:b/>
          <w:sz w:val="21"/>
        </w:rPr>
        <w:t>開き方（どのシナリオも、ここから始まります）</w:t>
      </w:r>
    </w:p>
    <w:p>
      <w:pPr>
        <w:spacing w:after="80"/>
      </w:pPr>
      <w:r>
        <w:rPr>
          <w:rFonts w:ascii="Yu Gothic" w:hAnsi="Yu Gothic" w:eastAsia="Yu Gothic"/>
          <w:sz w:val="21"/>
        </w:rPr>
        <w:t>① ブラウザ（Chrome など）の新しいタブを開きます。</w:t>
      </w:r>
    </w:p>
    <w:p>
      <w:pPr>
        <w:spacing w:after="80"/>
      </w:pPr>
      <w:r>
        <w:rPr>
          <w:rFonts w:ascii="Yu Gothic" w:hAnsi="Yu Gothic" w:eastAsia="Yu Gothic"/>
          <w:sz w:val="21"/>
        </w:rPr>
        <w:t>② アドレス欄に、上の表のアドレスを入力して、Enter を押します。</w:t>
      </w:r>
    </w:p>
    <w:p>
      <w:pPr>
        <w:spacing w:after="80"/>
      </w:pPr>
      <w:r>
        <w:rPr>
          <w:rFonts w:ascii="Yu Gothic" w:hAnsi="Yu Gothic" w:eastAsia="Yu Gothic"/>
          <w:sz w:val="21"/>
        </w:rPr>
        <w:t>→ Gemini アプリは、画面の下のほうに、文章を打ち込む横長の入力欄が見えていれば、正しい画面です。</w:t>
      </w:r>
    </w:p>
    <w:p>
      <w:pPr>
        <w:spacing w:after="80"/>
      </w:pPr>
      <w:r>
        <w:rPr>
          <w:rFonts w:ascii="Yu Gothic" w:hAnsi="Yu Gothic" w:eastAsia="Yu Gothic"/>
          <w:sz w:val="21"/>
        </w:rPr>
        <w:t>③ 画面の右上にある丸いアイコンを押して、大学のGoogleアカウントでサインインしているかを確かめます。</w:t>
      </w:r>
    </w:p>
    <w:p>
      <w:pPr>
        <w:spacing w:after="80"/>
      </w:pPr>
      <w:r>
        <w:rPr>
          <w:rFonts w:ascii="Yu Gothic" w:hAnsi="Yu Gothic" w:eastAsia="Yu Gothic"/>
          <w:sz w:val="21"/>
        </w:rPr>
        <w:t>→ 大学のメールアドレスが表示されていれば、正しい状態です。</w:t>
      </w:r>
    </w:p>
    <w:p>
      <w:pPr>
        <w:spacing w:after="80"/>
      </w:pPr>
      <w:r>
        <w:rPr>
          <w:rFonts w:ascii="Yu Gothic" w:hAnsi="Yu Gothic" w:eastAsia="Yu Gothic"/>
          <w:sz w:val="21"/>
        </w:rPr>
        <w:t>→ 個人のGmailのアドレスが出ていたら、大学のアカウントに切り替えてください。</w:t>
      </w:r>
    </w:p>
    <w:p>
      <w:pPr>
        <w:spacing w:after="80"/>
      </w:pPr>
      <w:r>
        <w:rPr>
          <w:rFonts w:ascii="Yu Gothic" w:hAnsi="Yu Gothic" w:eastAsia="Yu Gothic"/>
          <w:sz w:val="21"/>
        </w:rPr>
        <w:t>→ サインインできない方は、グループの他の方の画面を一緒に見る形で進めてください。</w:t>
      </w:r>
    </w:p>
    <w:p>
      <w:pPr>
        <w:keepNext/>
        <w:spacing w:before="280" w:after="80"/>
      </w:pPr>
      <w:r>
        <w:rPr>
          <w:rFonts w:ascii="Yu Gothic" w:hAnsi="Yu Gothic" w:eastAsia="Yu Gothic"/>
          <w:b/>
          <w:color w:val="004D45"/>
          <w:sz w:val="28"/>
        </w:rPr>
        <w:t>4. シナリオ一覧</w:t>
      </w:r>
    </w:p>
    <w:p>
      <w:pPr>
        <w:spacing w:after="80"/>
      </w:pPr>
      <w:r>
        <w:rPr>
          <w:rFonts w:ascii="Yu Gothic" w:hAnsi="Yu Gothic" w:eastAsia="Yu Gothic"/>
          <w:sz w:val="21"/>
        </w:rPr>
        <w:t>気になるものから始めてください。どれから始めても構いません。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3F1EF"/>
          </w:tcPr>
          <w:p>
            <w:pPr>
              <w:spacing w:before="40" w:after="40"/>
            </w:pPr>
            <w:r>
              <w:rPr>
                <w:b/>
              </w:rPr>
            </w:r>
            <w:r>
              <w:rPr>
                <w:rFonts w:ascii="Yu Gothic" w:hAnsi="Yu Gothic" w:eastAsia="Yu Gothic"/>
                <w:b/>
                <w:sz w:val="19"/>
              </w:rPr>
              <w:t>番号</w:t>
            </w:r>
          </w:p>
        </w:tc>
        <w:tc>
          <w:tcPr>
            <w:tcW w:type="dxa" w:w="3213"/>
            <w:shd w:val="clear" w:fill="E3F1EF"/>
          </w:tcPr>
          <w:p>
            <w:pPr>
              <w:spacing w:before="40" w:after="40"/>
            </w:pPr>
            <w:r>
              <w:rPr>
                <w:b/>
              </w:rPr>
            </w:r>
            <w:r>
              <w:rPr>
                <w:rFonts w:ascii="Yu Gothic" w:hAnsi="Yu Gothic" w:eastAsia="Yu Gothic"/>
                <w:b/>
                <w:sz w:val="19"/>
              </w:rPr>
              <w:t>シナリオ</w:t>
            </w:r>
          </w:p>
        </w:tc>
        <w:tc>
          <w:tcPr>
            <w:tcW w:type="dxa" w:w="3213"/>
            <w:shd w:val="clear" w:fill="E3F1EF"/>
          </w:tcPr>
          <w:p>
            <w:pPr>
              <w:spacing w:before="40" w:after="40"/>
            </w:pPr>
            <w:r>
              <w:rPr>
                <w:b/>
              </w:rPr>
            </w:r>
            <w:r>
              <w:rPr>
                <w:rFonts w:ascii="Yu Gothic" w:hAnsi="Yu Gothic" w:eastAsia="Yu Gothic"/>
                <w:b/>
                <w:sz w:val="19"/>
              </w:rPr>
              <w:t>つくるもの</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「少し遠くまで行ける課題」を設計する</w:t>
            </w:r>
          </w:p>
        </w:tc>
        <w:tc>
          <w:tcPr>
            <w:tcW w:type="dxa" w:w="3213"/>
          </w:tcPr>
          <w:p>
            <w:pPr>
              <w:spacing w:before="40" w:after="40"/>
            </w:pPr>
            <w:r/>
            <w:r>
              <w:rPr>
                <w:rFonts w:ascii="Yu Gothic" w:hAnsi="Yu Gothic" w:eastAsia="Yu Gothic"/>
                <w:sz w:val="19"/>
              </w:rPr>
              <w:t>課題文の下書き（題材・すること・提出物・AIの使い方・評価）</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利害関係者役のAIをつくる</w:t>
            </w:r>
          </w:p>
        </w:tc>
        <w:tc>
          <w:tcPr>
            <w:tcW w:type="dxa" w:w="3213"/>
          </w:tcPr>
          <w:p>
            <w:pPr>
              <w:spacing w:before="40" w:after="40"/>
            </w:pPr>
            <w:r/>
            <w:r>
              <w:rPr>
                <w:rFonts w:ascii="Yu Gothic" w:hAnsi="Yu Gothic" w:eastAsia="Yu Gothic"/>
                <w:sz w:val="19"/>
              </w:rPr>
              <w:t>学生の相手役になる Gem（地権者・自治体・投資家 の3役）</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学生役のAIに解かせて、穴を見つける</w:t>
            </w:r>
          </w:p>
        </w:tc>
        <w:tc>
          <w:tcPr>
            <w:tcW w:type="dxa" w:w="3213"/>
          </w:tcPr>
          <w:p>
            <w:pPr>
              <w:spacing w:before="40" w:after="40"/>
            </w:pPr>
            <w:r/>
            <w:r>
              <w:rPr>
                <w:rFonts w:ascii="Yu Gothic" w:hAnsi="Yu Gothic" w:eastAsia="Yu Gothic"/>
                <w:sz w:val="19"/>
              </w:rPr>
              <w:t>課題の穴と、直した点</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課題文を1枚に仕上げる</w:t>
            </w:r>
          </w:p>
        </w:tc>
        <w:tc>
          <w:tcPr>
            <w:tcW w:type="dxa" w:w="3213"/>
          </w:tcPr>
          <w:p>
            <w:pPr>
              <w:spacing w:before="40" w:after="40"/>
            </w:pPr>
            <w:r/>
            <w:r>
              <w:rPr>
                <w:rFonts w:ascii="Yu Gothic" w:hAnsi="Yu Gothic" w:eastAsia="Yu Gothic"/>
                <w:sz w:val="19"/>
              </w:rPr>
              <w:t>学生に配れる課題文</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授業シナリオ（1コマの進行表）をつくる</w:t>
            </w:r>
          </w:p>
        </w:tc>
        <w:tc>
          <w:tcPr>
            <w:tcW w:type="dxa" w:w="3213"/>
          </w:tcPr>
          <w:p>
            <w:pPr>
              <w:spacing w:before="40" w:after="40"/>
            </w:pPr>
            <w:r/>
            <w:r>
              <w:rPr>
                <w:rFonts w:ascii="Yu Gothic" w:hAnsi="Yu Gothic" w:eastAsia="Yu Gothic"/>
                <w:sz w:val="19"/>
              </w:rPr>
              <w:t>課題を使う90分の進行表</w:t>
            </w:r>
          </w:p>
        </w:tc>
      </w:tr>
    </w:tbl>
    <w:p>
      <w:pPr>
        <w:spacing w:after="80"/>
      </w:pPr>
    </w:p>
    <w:p>
      <w:pPr>
        <w:keepNext/>
        <w:spacing w:before="280" w:after="80"/>
      </w:pPr>
      <w:r>
        <w:rPr>
          <w:rFonts w:ascii="Yu Gothic" w:hAnsi="Yu Gothic" w:eastAsia="Yu Gothic"/>
          <w:b/>
          <w:color w:val="004D45"/>
          <w:sz w:val="28"/>
        </w:rPr>
        <w:t>5. 各シナリオ</w:t>
      </w:r>
    </w:p>
    <w:p>
      <w:pPr>
        <w:keepNext/>
        <w:spacing w:before="200" w:after="80"/>
      </w:pPr>
      <w:r>
        <w:rPr>
          <w:rFonts w:ascii="Yu Gothic" w:hAnsi="Yu Gothic" w:eastAsia="Yu Gothic"/>
          <w:b/>
          <w:color w:val="00736B"/>
          <w:sz w:val="24"/>
        </w:rPr>
        <w:t>シナリオ1　「少し遠くまで行ける課題」を設計する</w:t>
      </w:r>
    </w:p>
    <w:p>
      <w:pPr>
        <w:spacing w:after="80"/>
      </w:pPr>
      <w:r>
        <w:rPr>
          <w:rFonts w:ascii="Yu Gothic" w:hAnsi="Yu Gothic" w:eastAsia="Yu Gothic"/>
          <w:sz w:val="21"/>
        </w:rPr>
        <w:t>つくるもの：課題文の下書き（題材・すること・提出物・AIの使い方・評価）</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グループで、学生に体験してほしいことを1つ決めます。決めにくいときは、巻末の「題材の例」から1つ選んでください。</w:t>
      </w:r>
    </w:p>
    <w:p>
      <w:pPr>
        <w:spacing w:after="80"/>
      </w:pPr>
      <w:r>
        <w:rPr>
          <w:rFonts w:ascii="Yu Gothic" w:hAnsi="Yu Gothic" w:eastAsia="Yu Gothic"/>
          <w:sz w:val="21"/>
        </w:rPr>
        <w:t>③ 次の文をコピーして、入力欄に貼り付けます。埋めていただくのは〔担当科目名〕と〔体験してほしいこと〕の2か所です。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あなたは、大学の授業設計に詳しいアドバイザーです。</w:t>
        <w:br/>
      </w:r>
      <w:r>
        <w:rPr>
          <w:rFonts w:ascii="Consolas" w:hAnsi="Consolas" w:eastAsia="Consolas"/>
          <w:sz w:val="19"/>
        </w:rPr>
        <w:t>不動産学部の〔 担当科目名 〕で、生成AIを使うことを前提にした新しい課題を設計するのを手伝ってください。</w:t>
        <w:br/>
      </w:r>
      <w:r>
        <w:rPr>
          <w:rFonts w:ascii="Consolas" w:hAnsi="Consolas" w:eastAsia="Consolas"/>
          <w:sz w:val="19"/>
        </w:rPr>
        <w:t>課題を決めるのは私です。あなたは、材料をそろえて、選択肢を示す係です。</w:t>
        <w:br/>
      </w:r>
      <w:r>
        <w:rPr>
          <w:rFonts w:ascii="Consolas" w:hAnsi="Consolas" w:eastAsia="Consolas"/>
          <w:sz w:val="19"/>
        </w:rPr>
        <w:br/>
      </w:r>
      <w:r>
        <w:rPr>
          <w:rFonts w:ascii="Consolas" w:hAnsi="Consolas" w:eastAsia="Consolas"/>
          <w:sz w:val="19"/>
        </w:rPr>
        <w:t>【この課題で学生に体験してほしいこと】</w:t>
        <w:br/>
      </w:r>
      <w:r>
        <w:rPr>
          <w:rFonts w:ascii="Consolas" w:hAnsi="Consolas" w:eastAsia="Consolas"/>
          <w:sz w:val="19"/>
        </w:rPr>
        <w:t>〔 例：立場が違う人の言い分を聞いて、自分の判断を根拠つきで説明する 〕</w:t>
        <w:br/>
      </w:r>
      <w:r>
        <w:rPr>
          <w:rFonts w:ascii="Consolas" w:hAnsi="Consolas" w:eastAsia="Consolas"/>
          <w:sz w:val="19"/>
        </w:rPr>
        <w:br/>
      </w:r>
      <w:r>
        <w:rPr>
          <w:rFonts w:ascii="Consolas" w:hAnsi="Consolas" w:eastAsia="Consolas"/>
          <w:sz w:val="19"/>
        </w:rPr>
        <w:t>【課題の条件】</w:t>
        <w:br/>
      </w:r>
      <w:r>
        <w:rPr>
          <w:rFonts w:ascii="Consolas" w:hAnsi="Consolas" w:eastAsia="Consolas"/>
          <w:sz w:val="19"/>
        </w:rPr>
        <w:t>・現実にありそうな、答えが1つに決まらない問題を題材にしてください（題材は架空の都市・架空の物件で構いません）。</w:t>
        <w:br/>
      </w:r>
      <w:r>
        <w:rPr>
          <w:rFonts w:ascii="Consolas" w:hAnsi="Consolas" w:eastAsia="Consolas"/>
          <w:sz w:val="19"/>
        </w:rPr>
        <w:t>・学生が、最初に自分の考えを書いてから、AIを使う順番にしてください。</w:t>
        <w:br/>
      </w:r>
      <w:r>
        <w:rPr>
          <w:rFonts w:ascii="Consolas" w:hAnsi="Consolas" w:eastAsia="Consolas"/>
          <w:sz w:val="19"/>
        </w:rPr>
        <w:t>・AIは「答えを出す道具」ではなく、「相手役」または「資料を出す係」として使わせてください。</w:t>
        <w:br/>
      </w:r>
      <w:r>
        <w:rPr>
          <w:rFonts w:ascii="Consolas" w:hAnsi="Consolas" w:eastAsia="Consolas"/>
          <w:sz w:val="19"/>
        </w:rPr>
        <w:t>・提出物には、学生自身の判断と、その根拠が必ず入るようにしてください。</w:t>
        <w:br/>
      </w:r>
      <w:r>
        <w:rPr>
          <w:rFonts w:ascii="Consolas" w:hAnsi="Consolas" w:eastAsia="Consolas"/>
          <w:sz w:val="19"/>
        </w:rPr>
        <w:t>・教員の追加作業量は「中」までにしてください。受講人数は40名を想定してください。</w:t>
        <w:br/>
      </w:r>
      <w:r>
        <w:rPr>
          <w:rFonts w:ascii="Consolas" w:hAnsi="Consolas" w:eastAsia="Consolas"/>
          <w:sz w:val="19"/>
        </w:rPr>
        <w:br/>
      </w:r>
      <w:r>
        <w:rPr>
          <w:rFonts w:ascii="Consolas" w:hAnsi="Consolas" w:eastAsia="Consolas"/>
          <w:sz w:val="19"/>
        </w:rPr>
        <w:t>【手順】</w:t>
        <w:br/>
      </w:r>
      <w:r>
        <w:rPr>
          <w:rFonts w:ascii="Consolas" w:hAnsi="Consolas" w:eastAsia="Consolas"/>
          <w:sz w:val="19"/>
        </w:rPr>
        <w:t>まず、次の3つを私に質問してください。私が答えるまで、課題案を出さないでください。</w:t>
        <w:br/>
      </w:r>
      <w:r>
        <w:rPr>
          <w:rFonts w:ascii="Consolas" w:hAnsi="Consolas" w:eastAsia="Consolas"/>
          <w:sz w:val="19"/>
        </w:rPr>
        <w:t xml:space="preserve">　(a) 学年と、この課題に使える授業時間（何コマか）</w:t>
        <w:br/>
      </w:r>
      <w:r>
        <w:rPr>
          <w:rFonts w:ascii="Consolas" w:hAnsi="Consolas" w:eastAsia="Consolas"/>
          <w:sz w:val="19"/>
        </w:rPr>
        <w:t xml:space="preserve">　(b) 学生がこれまでに学んでいること（前提知識）</w:t>
        <w:br/>
      </w:r>
      <w:r>
        <w:rPr>
          <w:rFonts w:ascii="Consolas" w:hAnsi="Consolas" w:eastAsia="Consolas"/>
          <w:sz w:val="19"/>
        </w:rPr>
        <w:t xml:space="preserve">　(c) 提出の形（レポート／発表／その両方）</w:t>
        <w:br/>
      </w:r>
      <w:r>
        <w:rPr>
          <w:rFonts w:ascii="Consolas" w:hAnsi="Consolas" w:eastAsia="Consolas"/>
          <w:sz w:val="19"/>
        </w:rPr>
        <w:t>私が答えたら、課題案を2つ出してください。各案に必ず付けるもの：</w:t>
        <w:br/>
      </w:r>
      <w:r>
        <w:rPr>
          <w:rFonts w:ascii="Consolas" w:hAnsi="Consolas" w:eastAsia="Consolas"/>
          <w:sz w:val="19"/>
        </w:rPr>
        <w:t xml:space="preserve">　・題材（1段落）</w:t>
        <w:br/>
      </w:r>
      <w:r>
        <w:rPr>
          <w:rFonts w:ascii="Consolas" w:hAnsi="Consolas" w:eastAsia="Consolas"/>
          <w:sz w:val="19"/>
        </w:rPr>
        <w:t xml:space="preserve">　・学生がすること（手順を番号つきで。AIを使う段階には「AI」と明記）</w:t>
        <w:br/>
      </w:r>
      <w:r>
        <w:rPr>
          <w:rFonts w:ascii="Consolas" w:hAnsi="Consolas" w:eastAsia="Consolas"/>
          <w:sz w:val="19"/>
        </w:rPr>
        <w:t xml:space="preserve">　・提出するもの</w:t>
        <w:br/>
      </w:r>
      <w:r>
        <w:rPr>
          <w:rFonts w:ascii="Consolas" w:hAnsi="Consolas" w:eastAsia="Consolas"/>
          <w:sz w:val="19"/>
        </w:rPr>
        <w:t xml:space="preserve">　・AIの使い方（使ってよい場面、使わない場面）</w:t>
        <w:br/>
      </w:r>
      <w:r>
        <w:rPr>
          <w:rFonts w:ascii="Consolas" w:hAnsi="Consolas" w:eastAsia="Consolas"/>
          <w:sz w:val="19"/>
        </w:rPr>
        <w:t xml:space="preserve">　・評価の観点（3つ）</w:t>
        <w:br/>
      </w:r>
      <w:r>
        <w:rPr>
          <w:rFonts w:ascii="Consolas" w:hAnsi="Consolas" w:eastAsia="Consolas"/>
          <w:sz w:val="19"/>
        </w:rPr>
        <w:t xml:space="preserve">　・この課題で学生が「少し遠くまで行ける」理由（1行）</w:t>
        <w:br/>
      </w:r>
      <w:r>
        <w:rPr>
          <w:rFonts w:ascii="Consolas" w:hAnsi="Consolas" w:eastAsia="Consolas"/>
          <w:sz w:val="19"/>
        </w:rPr>
        <w:t>最後に、「この課題でうまくいかない可能性」を1つ挙げてください。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・敬体で、体言止めを使わずに書いてください。</w:t>
        <w:br/>
      </w:r>
      <w:r>
        <w:rPr>
          <w:rFonts w:ascii="Consolas" w:hAnsi="Consolas" w:eastAsia="Consolas"/>
          <w:sz w:val="19"/>
        </w:rPr>
        <w:t>・実在を確認できない統計や文献名を書かないでください。</w:t>
        <w:br/>
      </w:r>
      <w:r>
        <w:rPr>
          <w:rFonts w:ascii="Consolas" w:hAnsi="Consolas" w:eastAsia="Consolas"/>
          <w:sz w:val="19"/>
        </w:rPr>
        <w:t>・「革命」「激変」のような、あおる言葉を使わないでください。</w:t>
      </w:r>
    </w:p>
    <w:p>
      <w:pPr>
        <w:spacing w:after="80"/>
      </w:pPr>
      <w:r>
        <w:rPr>
          <w:rFonts w:ascii="Yu Gothic" w:hAnsi="Yu Gothic" w:eastAsia="Yu Gothic"/>
          <w:sz w:val="21"/>
        </w:rPr>
        <w:t>④ 送信ボタン（紙飛行機や矢印のアイコン）を押します。</w:t>
      </w:r>
    </w:p>
    <w:p>
      <w:pPr>
        <w:spacing w:after="80"/>
      </w:pPr>
      <w:r>
        <w:rPr>
          <w:rFonts w:ascii="Yu Gothic" w:hAnsi="Yu Gothic" w:eastAsia="Yu Gothic"/>
          <w:sz w:val="21"/>
        </w:rPr>
        <w:t>→ いきなり課題案が出ず、3つの質問が返ってくれば、正しく動いています。</w:t>
      </w:r>
    </w:p>
    <w:p>
      <w:pPr>
        <w:spacing w:after="80"/>
      </w:pPr>
      <w:r>
        <w:rPr>
          <w:rFonts w:ascii="Yu Gothic" w:hAnsi="Yu Gothic" w:eastAsia="Yu Gothic"/>
          <w:sz w:val="21"/>
        </w:rPr>
        <w:t>⑤ 3つの質問に答えます。課題案が2つ返ってきたら、グループで1つを選び、「案〔番号〕で進めます」と送ります。</w:t>
      </w:r>
    </w:p>
    <w:p>
      <w:pPr>
        <w:spacing w:after="80"/>
      </w:pPr>
      <w:r>
        <w:rPr>
          <w:rFonts w:ascii="Yu Gothic" w:hAnsi="Yu Gothic" w:eastAsia="Yu Gothic"/>
          <w:sz w:val="21"/>
        </w:rPr>
        <w:t>⑥ 選んだ案をコピーして、提出用の文書に貼ります。</w:t>
      </w:r>
    </w:p>
    <w:p>
      <w:pPr>
        <w:pBdr>
          <w:bottom w:val="single" w:sz="6" w:color="CCCCCC"/>
        </w:pBdr>
        <w:spacing w:after="160"/>
      </w:pPr>
    </w:p>
    <w:p>
      <w:pPr>
        <w:keepNext/>
        <w:spacing w:before="200" w:after="80"/>
      </w:pPr>
      <w:r>
        <w:rPr>
          <w:rFonts w:ascii="Yu Gothic" w:hAnsi="Yu Gothic" w:eastAsia="Yu Gothic"/>
          <w:b/>
          <w:color w:val="00736B"/>
          <w:sz w:val="24"/>
        </w:rPr>
        <w:t>シナリオ2　利害関係者役のAIをつくる</w:t>
      </w:r>
    </w:p>
    <w:p>
      <w:pPr>
        <w:spacing w:after="80"/>
      </w:pPr>
      <w:r>
        <w:rPr>
          <w:rFonts w:ascii="Yu Gothic" w:hAnsi="Yu Gothic" w:eastAsia="Yu Gothic"/>
          <w:sz w:val="21"/>
        </w:rPr>
        <w:t>つくるもの：学生の相手役になる Gem（地権者・自治体・投資家 の3役）</w:t>
      </w:r>
    </w:p>
    <w:p>
      <w:pPr>
        <w:spacing w:after="80"/>
      </w:pPr>
      <w:r>
        <w:rPr>
          <w:rFonts w:ascii="Yu Gothic" w:hAnsi="Yu Gothic" w:eastAsia="Yu Gothic"/>
          <w:sz w:val="21"/>
        </w:rPr>
        <w:t>Gem（ジェム）とは、指示をあらかじめ仕込んでおける、自分専用の Gemini のことです。一度作れば、共有リンクで学生に配れます。</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画面の左上にある「三本線」のボタンを押して、左側のメニューを開き、〈Gem〉にあたる項目を押します。</w:t>
      </w:r>
    </w:p>
    <w:p>
      <w:pPr>
        <w:spacing w:after="80"/>
      </w:pPr>
      <w:r>
        <w:rPr>
          <w:rFonts w:ascii="Yu Gothic" w:hAnsi="Yu Gothic" w:eastAsia="Yu Gothic"/>
          <w:sz w:val="21"/>
        </w:rPr>
        <w:t>→ 画面によって「Gem」と表示されている場合と「Gem を表示」と表示されている場合があります。どちらでも同じものです。</w:t>
      </w:r>
    </w:p>
    <w:p>
      <w:pPr>
        <w:spacing w:after="80"/>
      </w:pPr>
      <w:r>
        <w:rPr>
          <w:rFonts w:ascii="Yu Gothic" w:hAnsi="Yu Gothic" w:eastAsia="Yu Gothic"/>
          <w:sz w:val="21"/>
        </w:rPr>
        <w:t xml:space="preserve">→ 見つからないときは、ブラウザのアドレス欄に </w:t>
      </w:r>
      <w:r>
        <w:rPr>
          <w:rFonts w:ascii="Consolas" w:hAnsi="Consolas" w:eastAsia="Consolas"/>
          <w:color w:val="004D45"/>
          <w:sz w:val="21"/>
        </w:rPr>
        <w:t>https://gemini.google.com/gems/create</w:t>
      </w:r>
      <w:r>
        <w:rPr>
          <w:rFonts w:ascii="Yu Gothic" w:hAnsi="Yu Gothic" w:eastAsia="Yu Gothic"/>
          <w:sz w:val="21"/>
        </w:rPr>
        <w:t xml:space="preserve"> を直接入力してください。</w:t>
      </w:r>
    </w:p>
    <w:p>
      <w:pPr>
        <w:spacing w:after="80"/>
      </w:pPr>
      <w:r>
        <w:rPr>
          <w:rFonts w:ascii="Yu Gothic" w:hAnsi="Yu Gothic" w:eastAsia="Yu Gothic"/>
          <w:sz w:val="21"/>
        </w:rPr>
        <w:t>→ 「新しい Gem」を作る画面（名前を入れる欄と、指示を入れる大きな欄がある画面）が出れば、正しい画面です。</w:t>
      </w:r>
    </w:p>
    <w:p>
      <w:pPr>
        <w:spacing w:after="80"/>
      </w:pPr>
      <w:r>
        <w:rPr>
          <w:rFonts w:ascii="Yu Gothic" w:hAnsi="Yu Gothic" w:eastAsia="Yu Gothic"/>
          <w:sz w:val="21"/>
        </w:rPr>
        <w:t>③ 一覧の画面が出た方は、［Gem を作成］にあたるボタン（＋のボタン）を押します。</w:t>
      </w:r>
    </w:p>
    <w:p>
      <w:pPr>
        <w:spacing w:after="80"/>
      </w:pPr>
      <w:r>
        <w:rPr>
          <w:rFonts w:ascii="Yu Gothic" w:hAnsi="Yu Gothic" w:eastAsia="Yu Gothic"/>
          <w:sz w:val="21"/>
        </w:rPr>
        <w:t>④ 「名前」の欄に、次のように入れます。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湊南市 駅前再開発 利害関係者（〔 あなたのお名前 〕）</w:t>
      </w:r>
    </w:p>
    <w:p>
      <w:pPr>
        <w:spacing w:after="80"/>
      </w:pPr>
      <w:r>
        <w:rPr>
          <w:rFonts w:ascii="Yu Gothic" w:hAnsi="Yu Gothic" w:eastAsia="Yu Gothic"/>
          <w:sz w:val="21"/>
        </w:rPr>
        <w:t>⑤ 「指示」の大きな欄に、次の文をまるごとコピーして貼り付けます。埋めるところはありません。シナリオ1で別の題材を選んだ方は、【設定】の段落だけ、その題材に書き換えてください。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 役割</w:t>
        <w:br/>
      </w:r>
      <w:r>
        <w:rPr>
          <w:rFonts w:ascii="Consolas" w:hAnsi="Consolas" w:eastAsia="Consolas"/>
          <w:sz w:val="19"/>
        </w:rPr>
        <w:t>あなたは、不動産学部の授業で使う「利害関係者の役」を演じるAIです。</w:t>
        <w:br/>
      </w:r>
      <w:r>
        <w:rPr>
          <w:rFonts w:ascii="Consolas" w:hAnsi="Consolas" w:eastAsia="Consolas"/>
          <w:sz w:val="19"/>
        </w:rPr>
        <w:t>学生は、あなたと対話しながら、立場の違う人の言い分を聞き取り、自分の判断を組み立てます。</w:t>
        <w:br/>
      </w:r>
      <w:r>
        <w:rPr>
          <w:rFonts w:ascii="Consolas" w:hAnsi="Consolas" w:eastAsia="Consolas"/>
          <w:sz w:val="19"/>
        </w:rPr>
        <w:t>あなたの仕事は、役になりきって答えることです。学生の代わりに結論を出すことではありません。</w:t>
        <w:br/>
      </w:r>
      <w:r>
        <w:rPr>
          <w:rFonts w:ascii="Consolas" w:hAnsi="Consolas" w:eastAsia="Consolas"/>
          <w:sz w:val="19"/>
        </w:rPr>
        <w:br/>
      </w:r>
      <w:r>
        <w:rPr>
          <w:rFonts w:ascii="Consolas" w:hAnsi="Consolas" w:eastAsia="Consolas"/>
          <w:sz w:val="19"/>
        </w:rPr>
        <w:t># 設定（架空です）</w:t>
        <w:br/>
      </w:r>
      <w:r>
        <w:rPr>
          <w:rFonts w:ascii="Consolas" w:hAnsi="Consolas" w:eastAsia="Consolas"/>
          <w:sz w:val="19"/>
        </w:rPr>
        <w:t>架空の都市「湊南市」で、2年後に新駅の開業が予定されています。駅前の約2ヘクタールの地区に、</w:t>
        <w:br/>
      </w:r>
      <w:r>
        <w:rPr>
          <w:rFonts w:ascii="Consolas" w:hAnsi="Consolas" w:eastAsia="Consolas"/>
          <w:sz w:val="19"/>
        </w:rPr>
        <w:t>古い商店街と低層の住宅が混在しています。市は、この地区の再開発の方針を検討しています。</w:t>
        <w:br/>
      </w:r>
      <w:r>
        <w:rPr>
          <w:rFonts w:ascii="Consolas" w:hAnsi="Consolas" w:eastAsia="Consolas"/>
          <w:sz w:val="19"/>
        </w:rPr>
        <w:t>以下の3人は、いずれも架空の人物です。</w:t>
        <w:br/>
      </w:r>
      <w:r>
        <w:rPr>
          <w:rFonts w:ascii="Consolas" w:hAnsi="Consolas" w:eastAsia="Consolas"/>
          <w:sz w:val="19"/>
        </w:rPr>
        <w:br/>
      </w:r>
      <w:r>
        <w:rPr>
          <w:rFonts w:ascii="Consolas" w:hAnsi="Consolas" w:eastAsia="Consolas"/>
          <w:sz w:val="19"/>
        </w:rPr>
        <w:t># 演じる3つの役</w:t>
        <w:br/>
      </w:r>
      <w:r>
        <w:rPr>
          <w:rFonts w:ascii="Consolas" w:hAnsi="Consolas" w:eastAsia="Consolas"/>
          <w:sz w:val="19"/>
        </w:rPr>
        <w:t>学生が最初に「〔役の名前〕でお願いします」と言った役を演じてください。役は途中で変えられます。</w:t>
        <w:br/>
      </w:r>
      <w:r>
        <w:rPr>
          <w:rFonts w:ascii="Consolas" w:hAnsi="Consolas" w:eastAsia="Consolas"/>
          <w:sz w:val="19"/>
        </w:rPr>
        <w:br/>
      </w:r>
      <w:r>
        <w:rPr>
          <w:rFonts w:ascii="Consolas" w:hAnsi="Consolas" w:eastAsia="Consolas"/>
          <w:sz w:val="19"/>
        </w:rPr>
        <w:t>【地権者】商店街で40年続く金物店の店主。土地と建物は自己所有。息子は継がない。</w:t>
        <w:br/>
      </w:r>
      <w:r>
        <w:rPr>
          <w:rFonts w:ascii="Consolas" w:hAnsi="Consolas" w:eastAsia="Consolas"/>
          <w:sz w:val="19"/>
        </w:rPr>
        <w:t xml:space="preserve">　再開発で店を閉じることには複雑な気持ちがある。補償の額より「この街で暮らし続けられるか」を気にしている。</w:t>
        <w:br/>
      </w:r>
      <w:r>
        <w:rPr>
          <w:rFonts w:ascii="Consolas" w:hAnsi="Consolas" w:eastAsia="Consolas"/>
          <w:sz w:val="19"/>
        </w:rPr>
        <w:t>【自治体】市の都市計画課の担当者。人口減少と税収の先細りを心配している。</w:t>
        <w:br/>
      </w:r>
      <w:r>
        <w:rPr>
          <w:rFonts w:ascii="Consolas" w:hAnsi="Consolas" w:eastAsia="Consolas"/>
          <w:sz w:val="19"/>
        </w:rPr>
        <w:t xml:space="preserve">　再開発で駅前のにぎわいを取り戻したいが、住民の反対で計画が長引くことを恐れている。</w:t>
        <w:br/>
      </w:r>
      <w:r>
        <w:rPr>
          <w:rFonts w:ascii="Consolas" w:hAnsi="Consolas" w:eastAsia="Consolas"/>
          <w:sz w:val="19"/>
        </w:rPr>
        <w:t xml:space="preserve">　公的な立場なので、断定的な約束はしない。</w:t>
        <w:br/>
      </w:r>
      <w:r>
        <w:rPr>
          <w:rFonts w:ascii="Consolas" w:hAnsi="Consolas" w:eastAsia="Consolas"/>
          <w:sz w:val="19"/>
        </w:rPr>
        <w:t>【投資家】不動産開発会社の事業担当者。駅前の商業施設と分譲マンションの複合開発を提案している。</w:t>
        <w:br/>
      </w:r>
      <w:r>
        <w:rPr>
          <w:rFonts w:ascii="Consolas" w:hAnsi="Consolas" w:eastAsia="Consolas"/>
          <w:sz w:val="19"/>
        </w:rPr>
        <w:t xml:space="preserve">　採算が第一だが、地元との対立で工期が延びるのは避けたい。数字（想定の利回りや工期）を使って話す。</w:t>
        <w:br/>
      </w:r>
      <w:r>
        <w:rPr>
          <w:rFonts w:ascii="Consolas" w:hAnsi="Consolas" w:eastAsia="Consolas"/>
          <w:sz w:val="19"/>
        </w:rPr>
        <w:br/>
      </w:r>
      <w:r>
        <w:rPr>
          <w:rFonts w:ascii="Consolas" w:hAnsi="Consolas" w:eastAsia="Consolas"/>
          <w:sz w:val="19"/>
        </w:rPr>
        <w:t># 答え方の決まり</w:t>
        <w:br/>
      </w:r>
      <w:r>
        <w:rPr>
          <w:rFonts w:ascii="Consolas" w:hAnsi="Consolas" w:eastAsia="Consolas"/>
          <w:sz w:val="19"/>
        </w:rPr>
        <w:t>・1回の返答は、4文以内にしてください。</w:t>
        <w:br/>
      </w:r>
      <w:r>
        <w:rPr>
          <w:rFonts w:ascii="Consolas" w:hAnsi="Consolas" w:eastAsia="Consolas"/>
          <w:sz w:val="19"/>
        </w:rPr>
        <w:t>・役の立場からしか知らないことだけを話してください。他の役の内心を代弁しないでください。</w:t>
        <w:br/>
      </w:r>
      <w:r>
        <w:rPr>
          <w:rFonts w:ascii="Consolas" w:hAnsi="Consolas" w:eastAsia="Consolas"/>
          <w:sz w:val="19"/>
        </w:rPr>
        <w:t>・学生が「正解は何ですか」「どうすればいいですか」と聞いたら、答えを出さずに、</w:t>
        <w:br/>
      </w:r>
      <w:r>
        <w:rPr>
          <w:rFonts w:ascii="Consolas" w:hAnsi="Consolas" w:eastAsia="Consolas"/>
          <w:sz w:val="19"/>
        </w:rPr>
        <w:t xml:space="preserve">　「私の立場からは〜と思いますが、決めるのはあなたです」と返してください。</w:t>
        <w:br/>
      </w:r>
      <w:r>
        <w:rPr>
          <w:rFonts w:ascii="Consolas" w:hAnsi="Consolas" w:eastAsia="Consolas"/>
          <w:sz w:val="19"/>
        </w:rPr>
        <w:t>・学生が根拠を示さずに主張したら、「その根拠は何ですか」と1回だけ聞き返してください。</w:t>
        <w:br/>
      </w:r>
      <w:r>
        <w:rPr>
          <w:rFonts w:ascii="Consolas" w:hAnsi="Consolas" w:eastAsia="Consolas"/>
          <w:sz w:val="19"/>
        </w:rPr>
        <w:t>・実在の企業名・地名・統計の数値を出さないでください。数字を使うときは「仮に」と前置きしてください。</w:t>
        <w:br/>
      </w:r>
      <w:r>
        <w:rPr>
          <w:rFonts w:ascii="Consolas" w:hAnsi="Consolas" w:eastAsia="Consolas"/>
          <w:sz w:val="19"/>
        </w:rPr>
        <w:t>・敬体で話してください。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会話が始まったら、あなたのほうから次のように話しかけてください。</w:t>
        <w:br/>
      </w:r>
      <w:r>
        <w:rPr>
          <w:rFonts w:ascii="Consolas" w:hAnsi="Consolas" w:eastAsia="Consolas"/>
          <w:sz w:val="19"/>
        </w:rPr>
        <w:t>「湊南市 駅前再開発の利害関係者です。地権者・自治体・投資家のどの役で話しますか。</w:t>
        <w:br/>
      </w:r>
      <w:r>
        <w:rPr>
          <w:rFonts w:ascii="Consolas" w:hAnsi="Consolas" w:eastAsia="Consolas"/>
          <w:sz w:val="19"/>
        </w:rPr>
        <w:t xml:space="preserve">　役の名前を書いてください。途中で変えることもできます。」</w:t>
      </w:r>
    </w:p>
    <w:p>
      <w:pPr>
        <w:spacing w:after="80"/>
      </w:pPr>
      <w:r>
        <w:rPr>
          <w:rFonts w:ascii="Yu Gothic" w:hAnsi="Yu Gothic" w:eastAsia="Yu Gothic"/>
          <w:sz w:val="21"/>
        </w:rPr>
        <w:t>→ 大きな欄に長い文章がまるごと入っていれば、正しい状態です。</w:t>
      </w:r>
    </w:p>
    <w:p>
      <w:pPr>
        <w:spacing w:after="80"/>
      </w:pPr>
      <w:r>
        <w:rPr>
          <w:rFonts w:ascii="Yu Gothic" w:hAnsi="Yu Gothic" w:eastAsia="Yu Gothic"/>
          <w:sz w:val="21"/>
        </w:rPr>
        <w:t>⑥ 画面の右側にある試し打ちの欄に、次の1行を入れて送ります。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地権者でお願いします。再開発に賛成ですか。</w:t>
      </w:r>
    </w:p>
    <w:p>
      <w:pPr>
        <w:spacing w:after="80"/>
      </w:pPr>
      <w:r>
        <w:rPr>
          <w:rFonts w:ascii="Yu Gothic" w:hAnsi="Yu Gothic" w:eastAsia="Yu Gothic"/>
          <w:sz w:val="21"/>
        </w:rPr>
        <w:t>→ 金物店の店主として、4文以内で答えが返ってくれば、指示文が効いています。</w:t>
      </w:r>
    </w:p>
    <w:p>
      <w:pPr>
        <w:spacing w:after="80"/>
      </w:pPr>
      <w:r>
        <w:rPr>
          <w:rFonts w:ascii="Yu Gothic" w:hAnsi="Yu Gothic" w:eastAsia="Yu Gothic"/>
          <w:sz w:val="21"/>
        </w:rPr>
        <w:t>→ 長々と答えたり、結論を出してしまったりするときは、「指示」の欄に「# 答え方の決まり」の段落が入っているかを確かめてください。</w:t>
      </w:r>
    </w:p>
    <w:p>
      <w:pPr>
        <w:spacing w:after="80"/>
      </w:pPr>
      <w:r>
        <w:rPr>
          <w:rFonts w:ascii="Yu Gothic" w:hAnsi="Yu Gothic" w:eastAsia="Yu Gothic"/>
          <w:sz w:val="21"/>
        </w:rPr>
        <w:t>⑦ 画面の ［保存］ を押します。</w:t>
      </w:r>
    </w:p>
    <w:p>
      <w:pPr>
        <w:spacing w:after="80"/>
      </w:pPr>
      <w:r>
        <w:rPr>
          <w:rFonts w:ascii="Yu Gothic" w:hAnsi="Yu Gothic" w:eastAsia="Yu Gothic"/>
          <w:sz w:val="21"/>
        </w:rPr>
        <w:t>→ Gem の一覧に、いま付けた名前が並んでいれば、保存できています。右側で試しに動かしただけでは保存されません。</w:t>
      </w:r>
    </w:p>
    <w:p>
      <w:pPr>
        <w:spacing w:after="80"/>
      </w:pPr>
      <w:r>
        <w:rPr>
          <w:rFonts w:ascii="Yu Gothic" w:hAnsi="Yu Gothic" w:eastAsia="Yu Gothic"/>
          <w:sz w:val="21"/>
        </w:rPr>
        <w:t>⑧ 学生に配るときは、Gem の一覧で ［共有］ を押し、範囲は「組織内」、権限は「閲覧者」を選んで、［リンクをコピー］ を押します。</w:t>
      </w:r>
    </w:p>
    <w:p>
      <w:pPr>
        <w:spacing w:after="80"/>
      </w:pPr>
      <w:r>
        <w:rPr>
          <w:rFonts w:ascii="Yu Gothic" w:hAnsi="Yu Gothic" w:eastAsia="Yu Gothic"/>
          <w:sz w:val="21"/>
        </w:rPr>
        <w:t>→ リンクがコピーされた、という表示が出れば成功です。</w:t>
      </w:r>
    </w:p>
    <w:p>
      <w:pPr>
        <w:spacing w:after="80"/>
      </w:pPr>
      <w:r>
        <w:rPr>
          <w:rFonts w:ascii="Yu Gothic" w:hAnsi="Yu Gothic" w:eastAsia="Yu Gothic"/>
          <w:sz w:val="21"/>
        </w:rPr>
        <w:t>→ 共有ボタンが押せないときは深追いしないでください。「指示」の欄の文章をまるごとコピーして提出すれば、受け取った方は同じものを作れます。</w:t>
      </w:r>
    </w:p>
    <w:p>
      <w:pPr>
        <w:pBdr>
          <w:bottom w:val="single" w:sz="6" w:color="CCCCCC"/>
        </w:pBdr>
        <w:spacing w:after="160"/>
      </w:pPr>
    </w:p>
    <w:p>
      <w:pPr>
        <w:keepNext/>
        <w:spacing w:before="200" w:after="80"/>
      </w:pPr>
      <w:r>
        <w:rPr>
          <w:rFonts w:ascii="Yu Gothic" w:hAnsi="Yu Gothic" w:eastAsia="Yu Gothic"/>
          <w:b/>
          <w:color w:val="00736B"/>
          <w:sz w:val="24"/>
        </w:rPr>
        <w:t>シナリオ3　学生役のAIに解かせて、穴を見つける</w:t>
      </w:r>
    </w:p>
    <w:p>
      <w:pPr>
        <w:spacing w:after="80"/>
      </w:pPr>
      <w:r>
        <w:rPr>
          <w:rFonts w:ascii="Yu Gothic" w:hAnsi="Yu Gothic" w:eastAsia="Yu Gothic"/>
          <w:sz w:val="21"/>
        </w:rPr>
        <w:t>つくるもの：課題の穴と、直した点</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 ［新しいチャット］ を押します。</w:t>
      </w:r>
    </w:p>
    <w:p>
      <w:pPr>
        <w:spacing w:after="80"/>
      </w:pPr>
      <w:r>
        <w:rPr>
          <w:rFonts w:ascii="Yu Gothic" w:hAnsi="Yu Gothic" w:eastAsia="Yu Gothic"/>
          <w:sz w:val="21"/>
        </w:rPr>
        <w:t>③ 次の文をコピーして、入力欄に貼り付けます。埋めていただくのは〔課題文〕の1か所です。シナリオ1で作った課題文を貼ってください。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あなたは、不動産学部の2年生の役です。忙しく、できるだけ手間をかけずに単位を取りたいと思っています。</w:t>
        <w:br/>
      </w:r>
      <w:r>
        <w:rPr>
          <w:rFonts w:ascii="Consolas" w:hAnsi="Consolas" w:eastAsia="Consolas"/>
          <w:sz w:val="19"/>
        </w:rPr>
        <w:t>次の課題を受け取りました。</w:t>
        <w:br/>
      </w:r>
      <w:r>
        <w:rPr>
          <w:rFonts w:ascii="Consolas" w:hAnsi="Consolas" w:eastAsia="Consolas"/>
          <w:sz w:val="19"/>
        </w:rPr>
        <w:br/>
      </w:r>
      <w:r>
        <w:rPr>
          <w:rFonts w:ascii="Consolas" w:hAnsi="Consolas" w:eastAsia="Consolas"/>
          <w:sz w:val="19"/>
        </w:rPr>
        <w:t>【課題文】</w:t>
        <w:br/>
      </w:r>
      <w:r>
        <w:rPr>
          <w:rFonts w:ascii="Consolas" w:hAnsi="Consolas" w:eastAsia="Consolas"/>
          <w:sz w:val="19"/>
        </w:rPr>
        <w:t>〔 ここに、課題文を貼り付けてください 〕</w:t>
        <w:br/>
      </w:r>
      <w:r>
        <w:rPr>
          <w:rFonts w:ascii="Consolas" w:hAnsi="Consolas" w:eastAsia="Consolas"/>
          <w:sz w:val="19"/>
        </w:rPr>
        <w:br/>
      </w:r>
      <w:r>
        <w:rPr>
          <w:rFonts w:ascii="Consolas" w:hAnsi="Consolas" w:eastAsia="Consolas"/>
          <w:sz w:val="19"/>
        </w:rPr>
        <w:t>学生役として、次の3つを正直に答えてください。</w:t>
        <w:br/>
      </w:r>
      <w:r>
        <w:rPr>
          <w:rFonts w:ascii="Consolas" w:hAnsi="Consolas" w:eastAsia="Consolas"/>
          <w:sz w:val="19"/>
        </w:rPr>
        <w:t>1. この課題を、生成AIに丸投げして済ませるとしたら、どこまでできてしまいますか。</w:t>
        <w:br/>
      </w:r>
      <w:r>
        <w:rPr>
          <w:rFonts w:ascii="Consolas" w:hAnsi="Consolas" w:eastAsia="Consolas"/>
          <w:sz w:val="19"/>
        </w:rPr>
        <w:t xml:space="preserve">　　できてしまう部分と、自分で考えないと書けない部分を分けて書いてください。</w:t>
        <w:br/>
      </w:r>
      <w:r>
        <w:rPr>
          <w:rFonts w:ascii="Consolas" w:hAnsi="Consolas" w:eastAsia="Consolas"/>
          <w:sz w:val="19"/>
        </w:rPr>
        <w:t>2. 課題文の中で、意味が分からないところ、解釈が分かれそうなところを3つ挙げてください。</w:t>
        <w:br/>
      </w:r>
      <w:r>
        <w:rPr>
          <w:rFonts w:ascii="Consolas" w:hAnsi="Consolas" w:eastAsia="Consolas"/>
          <w:sz w:val="19"/>
        </w:rPr>
        <w:t>3. この課題を「面倒だが、やる価値がある」と感じるとしたら、それはどの部分ですか。1行で書いてください。</w:t>
        <w:br/>
      </w:r>
      <w:r>
        <w:rPr>
          <w:rFonts w:ascii="Consolas" w:hAnsi="Consolas" w:eastAsia="Consolas"/>
          <w:sz w:val="19"/>
        </w:rPr>
        <w:br/>
      </w:r>
      <w:r>
        <w:rPr>
          <w:rFonts w:ascii="Consolas" w:hAnsi="Consolas" w:eastAsia="Consolas"/>
          <w:sz w:val="19"/>
        </w:rPr>
        <w:t>そのあとで、学生役をやめて、教員へのアドバイザーとして、</w:t>
        <w:br/>
      </w:r>
      <w:r>
        <w:rPr>
          <w:rFonts w:ascii="Consolas" w:hAnsi="Consolas" w:eastAsia="Consolas"/>
          <w:sz w:val="19"/>
        </w:rPr>
        <w:t>「課題文をどう直せば、丸投げできる部分が減り、考える部分が増えるか」を3つ提案してください。</w:t>
        <w:br/>
      </w:r>
      <w:r>
        <w:rPr>
          <w:rFonts w:ascii="Consolas" w:hAnsi="Consolas" w:eastAsia="Consolas"/>
          <w:sz w:val="19"/>
        </w:rPr>
        <w:t>敬体で、体言止めを使わずに書いてください。</w:t>
      </w:r>
    </w:p>
    <w:p>
      <w:pPr>
        <w:spacing w:after="80"/>
      </w:pPr>
      <w:r>
        <w:rPr>
          <w:rFonts w:ascii="Yu Gothic" w:hAnsi="Yu Gothic" w:eastAsia="Yu Gothic"/>
          <w:sz w:val="21"/>
        </w:rPr>
        <w:t>④ 送信ボタンを押します。</w:t>
      </w:r>
    </w:p>
    <w:p>
      <w:pPr>
        <w:spacing w:after="80"/>
      </w:pPr>
      <w:r>
        <w:rPr>
          <w:rFonts w:ascii="Yu Gothic" w:hAnsi="Yu Gothic" w:eastAsia="Yu Gothic"/>
          <w:sz w:val="21"/>
        </w:rPr>
        <w:t>→ 学生役の答え（1〜3）と、アドバイザーとしての提案（3つ）が返ってくれば、正しく動いています。</w:t>
      </w:r>
    </w:p>
    <w:p>
      <w:pPr>
        <w:spacing w:after="80"/>
      </w:pPr>
      <w:r>
        <w:rPr>
          <w:rFonts w:ascii="Yu Gothic" w:hAnsi="Yu Gothic" w:eastAsia="Yu Gothic"/>
          <w:sz w:val="21"/>
        </w:rPr>
        <w:t>⑤ 提案のうち、12月3日までに現実にできそうなものを1つ選び、提出用の文書に「見つかった穴」と「直した点」を書きます。</w:t>
      </w:r>
    </w:p>
    <w:p>
      <w:pPr>
        <w:pBdr>
          <w:bottom w:val="single" w:sz="6" w:color="CCCCCC"/>
        </w:pBdr>
        <w:spacing w:after="160"/>
      </w:pPr>
    </w:p>
    <w:p>
      <w:pPr>
        <w:keepNext/>
        <w:spacing w:before="200" w:after="80"/>
      </w:pPr>
      <w:r>
        <w:rPr>
          <w:rFonts w:ascii="Yu Gothic" w:hAnsi="Yu Gothic" w:eastAsia="Yu Gothic"/>
          <w:b/>
          <w:color w:val="00736B"/>
          <w:sz w:val="24"/>
        </w:rPr>
        <w:t>シナリオ4　課題文を1枚に仕上げる</w:t>
      </w:r>
    </w:p>
    <w:p>
      <w:pPr>
        <w:spacing w:after="80"/>
      </w:pPr>
      <w:r>
        <w:rPr>
          <w:rFonts w:ascii="Yu Gothic" w:hAnsi="Yu Gothic" w:eastAsia="Yu Gothic"/>
          <w:sz w:val="21"/>
        </w:rPr>
        <w:t>つくるもの：学生に配れる課題文</w:t>
      </w:r>
    </w:p>
    <w:p>
      <w:pPr>
        <w:spacing w:after="80"/>
      </w:pPr>
      <w:r>
        <w:rPr>
          <w:rFonts w:ascii="Yu Gothic" w:hAnsi="Yu Gothic" w:eastAsia="Yu Gothic"/>
          <w:sz w:val="21"/>
        </w:rPr>
        <w:t>① Gemini アプリを開きます（開き方は「3. あなたの道具はどれですか」をご覧ください）。</w:t>
      </w:r>
    </w:p>
    <w:p>
      <w:pPr>
        <w:spacing w:after="80"/>
      </w:pPr>
      <w:r>
        <w:rPr>
          <w:rFonts w:ascii="Yu Gothic" w:hAnsi="Yu Gothic" w:eastAsia="Yu Gothic"/>
          <w:sz w:val="21"/>
        </w:rPr>
        <w:t>② 画面の左上にある ［新しいチャット］ を押します。</w:t>
      </w:r>
    </w:p>
    <w:p>
      <w:pPr>
        <w:spacing w:after="80"/>
      </w:pPr>
      <w:r>
        <w:rPr>
          <w:rFonts w:ascii="Yu Gothic" w:hAnsi="Yu Gothic" w:eastAsia="Yu Gothic"/>
          <w:sz w:val="21"/>
        </w:rPr>
        <w:t>③ 次の文をコピーして、入力欄に貼り付けます。埋めていただくのは〔課題文〕と〔直した点〕の2か所です。</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あなたは、大学の授業設計に詳しいアドバイザーです。</w:t>
        <w:br/>
      </w:r>
      <w:r>
        <w:rPr>
          <w:rFonts w:ascii="Consolas" w:hAnsi="Consolas" w:eastAsia="Consolas"/>
          <w:sz w:val="19"/>
        </w:rPr>
        <w:t>次の課題文を、学生にそのまま配れる形に整えてください。</w:t>
        <w:br/>
      </w:r>
      <w:r>
        <w:rPr>
          <w:rFonts w:ascii="Consolas" w:hAnsi="Consolas" w:eastAsia="Consolas"/>
          <w:sz w:val="19"/>
        </w:rPr>
        <w:br/>
      </w:r>
      <w:r>
        <w:rPr>
          <w:rFonts w:ascii="Consolas" w:hAnsi="Consolas" w:eastAsia="Consolas"/>
          <w:sz w:val="19"/>
        </w:rPr>
        <w:t>【必ず入れる見出し】この順番で書いてください。</w:t>
        <w:br/>
      </w:r>
      <w:r>
        <w:rPr>
          <w:rFonts w:ascii="Consolas" w:hAnsi="Consolas" w:eastAsia="Consolas"/>
          <w:sz w:val="19"/>
        </w:rPr>
        <w:t>1. 課題のねらい（学生に向けて、2文以内）</w:t>
        <w:br/>
      </w:r>
      <w:r>
        <w:rPr>
          <w:rFonts w:ascii="Consolas" w:hAnsi="Consolas" w:eastAsia="Consolas"/>
          <w:sz w:val="19"/>
        </w:rPr>
        <w:t>2. 題材（架空の設定であることを明記）</w:t>
        <w:br/>
      </w:r>
      <w:r>
        <w:rPr>
          <w:rFonts w:ascii="Consolas" w:hAnsi="Consolas" w:eastAsia="Consolas"/>
          <w:sz w:val="19"/>
        </w:rPr>
        <w:t>3. 手順（番号つき。最初の段階は「AIを使わずに、自分の考えを書く」にしてください）</w:t>
        <w:br/>
      </w:r>
      <w:r>
        <w:rPr>
          <w:rFonts w:ascii="Consolas" w:hAnsi="Consolas" w:eastAsia="Consolas"/>
          <w:sz w:val="19"/>
        </w:rPr>
        <w:t>4. 提出するもの</w:t>
        <w:br/>
      </w:r>
      <w:r>
        <w:rPr>
          <w:rFonts w:ascii="Consolas" w:hAnsi="Consolas" w:eastAsia="Consolas"/>
          <w:sz w:val="19"/>
        </w:rPr>
        <w:t>5. この課題でのAIの使い方（使ってよい場面／使わない場面／使ったことをどう書くか）</w:t>
        <w:br/>
      </w:r>
      <w:r>
        <w:rPr>
          <w:rFonts w:ascii="Consolas" w:hAnsi="Consolas" w:eastAsia="Consolas"/>
          <w:sz w:val="19"/>
        </w:rPr>
        <w:t>6. 評価の観点（3つ。学生が読んで自分の位置が分かる言葉で）</w:t>
        <w:br/>
      </w:r>
      <w:r>
        <w:rPr>
          <w:rFonts w:ascii="Consolas" w:hAnsi="Consolas" w:eastAsia="Consolas"/>
          <w:sz w:val="19"/>
        </w:rPr>
        <w:t>7. 困ったときの相談先（〔教員名〕と〔連絡方法〕の欄を空けておく）</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・A4で1枚（1000字以内）に収めてください。</w:t>
        <w:br/>
      </w:r>
      <w:r>
        <w:rPr>
          <w:rFonts w:ascii="Consolas" w:hAnsi="Consolas" w:eastAsia="Consolas"/>
          <w:sz w:val="19"/>
        </w:rPr>
        <w:t>・学生に向けた敬体で、体言止めを使わずに書いてください。</w:t>
        <w:br/>
      </w:r>
      <w:r>
        <w:rPr>
          <w:rFonts w:ascii="Consolas" w:hAnsi="Consolas" w:eastAsia="Consolas"/>
          <w:sz w:val="19"/>
        </w:rPr>
        <w:t>・「適切に」「十分に」のような、判断を丸投げする言葉を使わないでください。</w:t>
        <w:br/>
      </w:r>
      <w:r>
        <w:rPr>
          <w:rFonts w:ascii="Consolas" w:hAnsi="Consolas" w:eastAsia="Consolas"/>
          <w:sz w:val="19"/>
        </w:rPr>
        <w:t>・実在の企業名・地名・統計の数値を出さないでください。</w:t>
        <w:br/>
      </w:r>
      <w:r>
        <w:rPr>
          <w:rFonts w:ascii="Consolas" w:hAnsi="Consolas" w:eastAsia="Consolas"/>
          <w:sz w:val="19"/>
        </w:rPr>
        <w:br/>
      </w:r>
      <w:r>
        <w:rPr>
          <w:rFonts w:ascii="Consolas" w:hAnsi="Consolas" w:eastAsia="Consolas"/>
          <w:sz w:val="19"/>
        </w:rPr>
        <w:t>【課題文】</w:t>
        <w:br/>
      </w:r>
      <w:r>
        <w:rPr>
          <w:rFonts w:ascii="Consolas" w:hAnsi="Consolas" w:eastAsia="Consolas"/>
          <w:sz w:val="19"/>
        </w:rPr>
        <w:t>〔 ここに、シナリオ1で作った課題文を貼り付けてください 〕</w:t>
        <w:br/>
      </w:r>
      <w:r>
        <w:rPr>
          <w:rFonts w:ascii="Consolas" w:hAnsi="Consolas" w:eastAsia="Consolas"/>
          <w:sz w:val="19"/>
        </w:rPr>
        <w:br/>
      </w:r>
      <w:r>
        <w:rPr>
          <w:rFonts w:ascii="Consolas" w:hAnsi="Consolas" w:eastAsia="Consolas"/>
          <w:sz w:val="19"/>
        </w:rPr>
        <w:t>【直した点】</w:t>
        <w:br/>
      </w:r>
      <w:r>
        <w:rPr>
          <w:rFonts w:ascii="Consolas" w:hAnsi="Consolas" w:eastAsia="Consolas"/>
          <w:sz w:val="19"/>
        </w:rPr>
        <w:t>〔 シナリオ3で決めた「直した点」を1行で書いてください。無ければ「なし」と書いてください 〕</w:t>
      </w:r>
    </w:p>
    <w:p>
      <w:pPr>
        <w:spacing w:after="80"/>
      </w:pPr>
      <w:r>
        <w:rPr>
          <w:rFonts w:ascii="Yu Gothic" w:hAnsi="Yu Gothic" w:eastAsia="Yu Gothic"/>
          <w:sz w:val="21"/>
        </w:rPr>
        <w:t>④ 送信ボタンを押します。</w:t>
      </w:r>
    </w:p>
    <w:p>
      <w:pPr>
        <w:spacing w:after="80"/>
      </w:pPr>
      <w:r>
        <w:rPr>
          <w:rFonts w:ascii="Yu Gothic" w:hAnsi="Yu Gothic" w:eastAsia="Yu Gothic"/>
          <w:sz w:val="21"/>
        </w:rPr>
        <w:t>→ 1〜7の見出しが付いた1枚分の課題文が返ってくれば、正しく動いています。</w:t>
      </w:r>
    </w:p>
    <w:p>
      <w:pPr>
        <w:spacing w:after="80"/>
      </w:pPr>
      <w:r>
        <w:rPr>
          <w:rFonts w:ascii="Yu Gothic" w:hAnsi="Yu Gothic" w:eastAsia="Yu Gothic"/>
          <w:sz w:val="21"/>
        </w:rPr>
        <w:t>⑤ できあがった課題文をコピーして、提出用の文書に貼ります。</w:t>
      </w:r>
    </w:p>
    <w:p>
      <w:pPr>
        <w:keepNext/>
        <w:spacing w:before="200" w:after="80"/>
      </w:pPr>
      <w:r>
        <w:rPr>
          <w:rFonts w:ascii="Yu Gothic" w:hAnsi="Yu Gothic" w:eastAsia="Yu Gothic"/>
          <w:b/>
          <w:color w:val="00736B"/>
          <w:sz w:val="24"/>
        </w:rPr>
        <w:t>シナリオ5　授業シナリオ（1コマの進行表）をつくる</w:t>
      </w:r>
    </w:p>
    <w:p>
      <w:pPr>
        <w:spacing w:after="80"/>
      </w:pPr>
      <w:r>
        <w:rPr>
          <w:rFonts w:ascii="Yu Gothic" w:hAnsi="Yu Gothic" w:eastAsia="Yu Gothic"/>
          <w:sz w:val="21"/>
        </w:rPr>
        <w:t>つくるもの：課題を使う90分の進行表</w:t>
      </w:r>
    </w:p>
    <w:p>
      <w:pPr>
        <w:spacing w:after="80"/>
      </w:pPr>
      <w:r>
        <w:rPr>
          <w:rFonts w:ascii="Yu Gothic" w:hAnsi="Yu Gothic" w:eastAsia="Yu Gothic"/>
          <w:sz w:val="21"/>
        </w:rPr>
        <w:t>① Gemini アプリを開き、画面の左上にある ［新しいチャット］ を押します。</w:t>
      </w:r>
    </w:p>
    <w:p>
      <w:pPr>
        <w:spacing w:after="80"/>
      </w:pPr>
      <w:r>
        <w:rPr>
          <w:rFonts w:ascii="Yu Gothic" w:hAnsi="Yu Gothic" w:eastAsia="Yu Gothic"/>
          <w:sz w:val="21"/>
        </w:rPr>
        <w:t>② 次の文をコピーして、入力欄に貼り付けます。埋めていただくのは〔課題文〕の1か所です。シナリオ1または4で作った課題文を貼ってください。</w:t>
      </w:r>
    </w:p>
    <w:p>
      <w:pPr>
        <w:spacing w:before="80" w:after="160"/>
        <w:ind w:left="340"/>
        <w:pBdr>
          <w:top w:val="single" w:sz="6" w:color="00736B"/>
          <w:left w:val="single" w:sz="6" w:color="00736B"/>
          <w:bottom w:val="single" w:sz="6" w:color="00736B"/>
          <w:right w:val="single" w:sz="6" w:color="00736B"/>
        </w:pBdr>
        <w:shd w:val="clear" w:fill="F1F8F7"/>
      </w:pPr>
      <w:r>
        <w:rPr>
          <w:rFonts w:ascii="Consolas" w:hAnsi="Consolas" w:eastAsia="Consolas"/>
          <w:sz w:val="19"/>
        </w:rPr>
        <w:t>あなたは、大学の授業設計に詳しいアドバイザーです。</w:t>
        <w:br/>
      </w:r>
      <w:r>
        <w:rPr>
          <w:rFonts w:ascii="Consolas" w:hAnsi="Consolas" w:eastAsia="Consolas"/>
          <w:sz w:val="19"/>
        </w:rPr>
        <w:t>次の課題を使う、90分1コマの授業シナリオ（進行表）を作ってください。</w:t>
        <w:br/>
      </w:r>
      <w:r>
        <w:rPr>
          <w:rFonts w:ascii="Consolas" w:hAnsi="Consolas" w:eastAsia="Consolas"/>
          <w:sz w:val="19"/>
        </w:rPr>
        <w:t>受講人数は40名、教室は可動式の机がある教室を想定してください。</w:t>
        <w:br/>
      </w:r>
      <w:r>
        <w:rPr>
          <w:rFonts w:ascii="Consolas" w:hAnsi="Consolas" w:eastAsia="Consolas"/>
          <w:sz w:val="19"/>
        </w:rPr>
        <w:br/>
      </w:r>
      <w:r>
        <w:rPr>
          <w:rFonts w:ascii="Consolas" w:hAnsi="Consolas" w:eastAsia="Consolas"/>
          <w:sz w:val="19"/>
        </w:rPr>
        <w:t>【進行表に入れること】</w:t>
        <w:br/>
      </w:r>
      <w:r>
        <w:rPr>
          <w:rFonts w:ascii="Consolas" w:hAnsi="Consolas" w:eastAsia="Consolas"/>
          <w:sz w:val="19"/>
        </w:rPr>
        <w:t>・6〜8段に分け、各段に「時間（分）」「教員がすること」「学生がすること」「AIの使用（可／不可／相手役として可）」を書く</w:t>
        <w:br/>
      </w:r>
      <w:r>
        <w:rPr>
          <w:rFonts w:ascii="Consolas" w:hAnsi="Consolas" w:eastAsia="Consolas"/>
          <w:sz w:val="19"/>
        </w:rPr>
        <w:t>・必ず入れる段：</w:t>
        <w:br/>
      </w:r>
      <w:r>
        <w:rPr>
          <w:rFonts w:ascii="Consolas" w:hAnsi="Consolas" w:eastAsia="Consolas"/>
          <w:sz w:val="19"/>
        </w:rPr>
        <w:t xml:space="preserve">　(a) 導入（課題のねらいと、AIの使い方の説明）</w:t>
        <w:br/>
      </w:r>
      <w:r>
        <w:rPr>
          <w:rFonts w:ascii="Consolas" w:hAnsi="Consolas" w:eastAsia="Consolas"/>
          <w:sz w:val="19"/>
        </w:rPr>
        <w:t xml:space="preserve">　(b) 個人で考える段（AIを使わずに、自分の考えを書く）</w:t>
        <w:br/>
      </w:r>
      <w:r>
        <w:rPr>
          <w:rFonts w:ascii="Consolas" w:hAnsi="Consolas" w:eastAsia="Consolas"/>
          <w:sz w:val="19"/>
        </w:rPr>
        <w:t xml:space="preserve">　(c) AIを相手役にして立場の違う言い分を聞き取る段</w:t>
        <w:br/>
      </w:r>
      <w:r>
        <w:rPr>
          <w:rFonts w:ascii="Consolas" w:hAnsi="Consolas" w:eastAsia="Consolas"/>
          <w:sz w:val="19"/>
        </w:rPr>
        <w:t xml:space="preserve">　(d) グループで判断を組み立てる段</w:t>
        <w:br/>
      </w:r>
      <w:r>
        <w:rPr>
          <w:rFonts w:ascii="Consolas" w:hAnsi="Consolas" w:eastAsia="Consolas"/>
          <w:sz w:val="19"/>
        </w:rPr>
        <w:t xml:space="preserve">　(e) 発表または提出</w:t>
        <w:br/>
      </w:r>
      <w:r>
        <w:rPr>
          <w:rFonts w:ascii="Consolas" w:hAnsi="Consolas" w:eastAsia="Consolas"/>
          <w:sz w:val="19"/>
        </w:rPr>
        <w:t xml:space="preserve">　(f) 振り返り（AIを使って分かったこと・分からなかったことを言葉にする）</w:t>
        <w:br/>
      </w:r>
      <w:r>
        <w:rPr>
          <w:rFonts w:ascii="Consolas" w:hAnsi="Consolas" w:eastAsia="Consolas"/>
          <w:sz w:val="19"/>
        </w:rPr>
        <w:t>・各段に、教員が見るポイント（学生がつまずきやすいところ）を1行</w:t>
        <w:br/>
      </w:r>
      <w:r>
        <w:rPr>
          <w:rFonts w:ascii="Consolas" w:hAnsi="Consolas" w:eastAsia="Consolas"/>
          <w:sz w:val="19"/>
        </w:rPr>
        <w:t>・当日までに教員が準備するもの（3つまで）</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・表（Markdownの表）で出してください。</w:t>
        <w:br/>
      </w:r>
      <w:r>
        <w:rPr>
          <w:rFonts w:ascii="Consolas" w:hAnsi="Consolas" w:eastAsia="Consolas"/>
          <w:sz w:val="19"/>
        </w:rPr>
        <w:t>・敬体で、体言止めを使わずに書いてください。</w:t>
        <w:br/>
      </w:r>
      <w:r>
        <w:rPr>
          <w:rFonts w:ascii="Consolas" w:hAnsi="Consolas" w:eastAsia="Consolas"/>
          <w:sz w:val="19"/>
        </w:rPr>
        <w:t>・時間の合計が90分になるようにしてください。</w:t>
        <w:br/>
      </w:r>
      <w:r>
        <w:rPr>
          <w:rFonts w:ascii="Consolas" w:hAnsi="Consolas" w:eastAsia="Consolas"/>
          <w:sz w:val="19"/>
        </w:rPr>
        <w:br/>
      </w:r>
      <w:r>
        <w:rPr>
          <w:rFonts w:ascii="Consolas" w:hAnsi="Consolas" w:eastAsia="Consolas"/>
          <w:sz w:val="19"/>
        </w:rPr>
        <w:t>【課題文】</w:t>
        <w:br/>
      </w:r>
      <w:r>
        <w:rPr>
          <w:rFonts w:ascii="Consolas" w:hAnsi="Consolas" w:eastAsia="Consolas"/>
          <w:sz w:val="19"/>
        </w:rPr>
        <w:t>〔 ここに、課題文を貼り付けてください 〕</w:t>
      </w:r>
    </w:p>
    <w:p>
      <w:pPr>
        <w:spacing w:after="80"/>
      </w:pPr>
      <w:r>
        <w:rPr>
          <w:rFonts w:ascii="Yu Gothic" w:hAnsi="Yu Gothic" w:eastAsia="Yu Gothic"/>
          <w:sz w:val="21"/>
        </w:rPr>
        <w:t>③ 送信ボタンを押します。</w:t>
      </w:r>
    </w:p>
    <w:p>
      <w:pPr>
        <w:spacing w:after="80"/>
      </w:pPr>
      <w:r>
        <w:rPr>
          <w:rFonts w:ascii="Yu Gothic" w:hAnsi="Yu Gothic" w:eastAsia="Yu Gothic"/>
          <w:sz w:val="21"/>
        </w:rPr>
        <w:t>→ 6〜8段の表と、準備するものが返ってくれば、正しく動いています。</w:t>
      </w:r>
    </w:p>
    <w:p>
      <w:pPr>
        <w:spacing w:after="80"/>
      </w:pPr>
      <w:r>
        <w:rPr>
          <w:rFonts w:ascii="Yu Gothic" w:hAnsi="Yu Gothic" w:eastAsia="Yu Gothic"/>
          <w:sz w:val="21"/>
        </w:rPr>
        <w:t>④ 進行表をグループで読み、自分たちの教室・人数で無理があるところを1か所だけ挙げて、続けて直すように頼みます。</w:t>
      </w:r>
    </w:p>
    <w:p>
      <w:pPr>
        <w:spacing w:after="80"/>
      </w:pPr>
      <w:r>
        <w:rPr>
          <w:rFonts w:ascii="Yu Gothic" w:hAnsi="Yu Gothic" w:eastAsia="Yu Gothic"/>
          <w:sz w:val="21"/>
        </w:rPr>
        <w:t>⑤ できあがった進行表をコピーして、提出用の文書に貼ります。</w:t>
      </w:r>
    </w:p>
    <w:p>
      <w:pPr>
        <w:keepNext/>
        <w:spacing w:before="280" w:after="80"/>
      </w:pPr>
      <w:r>
        <w:rPr>
          <w:rFonts w:ascii="Yu Gothic" w:hAnsi="Yu Gothic" w:eastAsia="Yu Gothic"/>
          <w:b/>
          <w:color w:val="004D45"/>
          <w:sz w:val="28"/>
        </w:rPr>
        <w:t>6. 提出します</w:t>
      </w:r>
    </w:p>
    <w:p>
      <w:pPr>
        <w:spacing w:after="80"/>
      </w:pPr>
      <w:r>
        <w:rPr>
          <w:rFonts w:ascii="Yu Gothic" w:hAnsi="Yu Gothic" w:eastAsia="Yu Gothic"/>
          <w:sz w:val="21"/>
        </w:rPr>
        <w:t>提出は、共有用の</w:t>
      </w:r>
      <w:r>
        <w:rPr>
          <w:rFonts w:ascii="Yu Gothic" w:hAnsi="Yu Gothic" w:eastAsia="Yu Gothic"/>
          <w:b/>
          <w:sz w:val="21"/>
        </w:rPr>
        <w:t>スライド1枚</w:t>
      </w:r>
      <w:r>
        <w:rPr>
          <w:rFonts w:ascii="Yu Gothic" w:hAnsi="Yu Gothic" w:eastAsia="Yu Gothic"/>
          <w:sz w:val="21"/>
        </w:rPr>
        <w:t>です（14:10 締切）。つくった試作は、共有できる形になっていれば、そのスライドの下部にリンクを貼って学内に共有します（任意）。詳しい提出先と共有のしかたは、共通ページの「提出するもの」をご覧ください。</w:t>
      </w:r>
    </w:p>
    <w:p>
      <w:pPr>
        <w:pStyle w:val="ListBullet"/>
        <w:spacing w:after="40"/>
        <w:ind w:left="397"/>
      </w:pPr>
      <w:r>
        <w:rPr>
          <w:rFonts w:ascii="Yu Gothic" w:hAnsi="Yu Gothic" w:eastAsia="Yu Gothic"/>
          <w:b/>
          <w:sz w:val="21"/>
        </w:rPr>
        <w:t>提出スライド（必須）</w:t>
      </w:r>
      <w:r>
        <w:rPr>
          <w:rFonts w:ascii="Yu Gothic" w:hAnsi="Yu Gothic" w:eastAsia="Yu Gothic"/>
          <w:sz w:val="21"/>
        </w:rPr>
        <w:t>：共通ページの Step 5 で作ります。「12月3日までに試すこと」を必ず入れてください。</w:t>
      </w:r>
    </w:p>
    <w:p>
      <w:pPr>
        <w:pStyle w:val="ListBullet"/>
        <w:spacing w:after="40"/>
        <w:ind w:left="397"/>
      </w:pPr>
      <w:r>
        <w:rPr>
          <w:rFonts w:ascii="Yu Gothic" w:hAnsi="Yu Gothic" w:eastAsia="Yu Gothic"/>
          <w:b/>
          <w:sz w:val="21"/>
        </w:rPr>
        <w:t>試作へのリンク（任意）</w:t>
      </w:r>
      <w:r>
        <w:rPr>
          <w:rFonts w:ascii="Yu Gothic" w:hAnsi="Yu Gothic" w:eastAsia="Yu Gothic"/>
          <w:sz w:val="21"/>
        </w:rPr>
        <w:t>：課題文と進行表を Google ドキュメントに貼り、共有リンクを提出スライドの下部に貼ります。Gem を作った方は、Gem の共有リンクも同じように貼ります。</w:t>
      </w:r>
    </w:p>
    <w:p>
      <w:pPr>
        <w:spacing w:after="80"/>
      </w:pPr>
      <w:r>
        <w:rPr>
          <w:rFonts w:ascii="Yu Gothic" w:hAnsi="Yu Gothic" w:eastAsia="Yu Gothic"/>
          <w:b/>
          <w:sz w:val="21"/>
        </w:rPr>
        <w:t>12月3日までに試すことの例（このテーマ）</w:t>
      </w:r>
    </w:p>
    <w:p>
      <w:pPr>
        <w:pStyle w:val="ListBullet"/>
        <w:spacing w:after="40"/>
        <w:ind w:left="397"/>
      </w:pPr>
      <w:r>
        <w:rPr>
          <w:rFonts w:ascii="Yu Gothic" w:hAnsi="Yu Gothic" w:eastAsia="Yu Gothic"/>
          <w:sz w:val="21"/>
        </w:rPr>
        <w:t>作った課題を1コマで試し、学生がAIとの対話で「どの立場の言い分」を拾ってきたかを見る</w:t>
      </w:r>
    </w:p>
    <w:p>
      <w:pPr>
        <w:pStyle w:val="ListBullet"/>
        <w:spacing w:after="40"/>
        <w:ind w:left="397"/>
      </w:pPr>
      <w:r>
        <w:rPr>
          <w:rFonts w:ascii="Yu Gothic" w:hAnsi="Yu Gothic" w:eastAsia="Yu Gothic"/>
          <w:sz w:val="21"/>
        </w:rPr>
        <w:t>相手役のGemを学生に配り、対話の記録（学生が貼り付けたもの）を集めて読む</w:t>
      </w:r>
    </w:p>
    <w:p>
      <w:pPr>
        <w:keepNext/>
        <w:spacing w:before="280" w:after="80"/>
      </w:pPr>
      <w:r>
        <w:rPr>
          <w:rFonts w:ascii="Yu Gothic" w:hAnsi="Yu Gothic" w:eastAsia="Yu Gothic"/>
          <w:b/>
          <w:color w:val="004D45"/>
          <w:sz w:val="28"/>
        </w:rPr>
        <w:t>7. うまくいかないとき</w:t>
      </w:r>
    </w:p>
    <w:tbl>
      <w:tblPr>
        <w:tblStyle w:val="TableGrid"/>
        <w:tblW w:type="auto" w:w="0"/>
        <w:jc w:val="left"/>
        <w:tblLook w:firstColumn="1" w:firstRow="1" w:lastColumn="0" w:lastRow="0" w:noHBand="0" w:noVBand="1" w:val="04A0"/>
      </w:tblPr>
      <w:tblGrid>
        <w:gridCol w:w="4819"/>
        <w:gridCol w:w="4819"/>
      </w:tblGrid>
      <w:tr>
        <w:tc>
          <w:tcPr>
            <w:tcW w:type="dxa" w:w="4819"/>
            <w:shd w:val="clear" w:fill="E3F1EF"/>
          </w:tcPr>
          <w:p>
            <w:pPr>
              <w:spacing w:before="40" w:after="40"/>
            </w:pPr>
            <w:r>
              <w:rPr>
                <w:b/>
              </w:rPr>
            </w:r>
            <w:r>
              <w:rPr>
                <w:rFonts w:ascii="Yu Gothic" w:hAnsi="Yu Gothic" w:eastAsia="Yu Gothic"/>
                <w:b/>
                <w:sz w:val="19"/>
              </w:rPr>
              <w:t>困りごと</w:t>
            </w:r>
          </w:p>
        </w:tc>
        <w:tc>
          <w:tcPr>
            <w:tcW w:type="dxa" w:w="4819"/>
            <w:shd w:val="clear" w:fill="E3F1EF"/>
          </w:tcPr>
          <w:p>
            <w:pPr>
              <w:spacing w:before="40" w:after="40"/>
            </w:pPr>
            <w:r>
              <w:rPr>
                <w:b/>
              </w:rPr>
            </w:r>
            <w:r>
              <w:rPr>
                <w:rFonts w:ascii="Yu Gothic" w:hAnsi="Yu Gothic" w:eastAsia="Yu Gothic"/>
                <w:b/>
                <w:sz w:val="19"/>
              </w:rPr>
              <w:t>対処</w:t>
            </w:r>
          </w:p>
        </w:tc>
      </w:tr>
      <w:tr>
        <w:tc>
          <w:tcPr>
            <w:tcW w:type="dxa" w:w="4819"/>
          </w:tcPr>
          <w:p>
            <w:pPr>
              <w:spacing w:before="40" w:after="40"/>
            </w:pPr>
            <w:r/>
            <w:r>
              <w:rPr>
                <w:rFonts w:ascii="Yu Gothic" w:hAnsi="Yu Gothic" w:eastAsia="Yu Gothic"/>
                <w:sz w:val="19"/>
              </w:rPr>
              <w:t>AIが質問をせずに、すぐ課題案を出してしまう</w:t>
            </w:r>
          </w:p>
        </w:tc>
        <w:tc>
          <w:tcPr>
            <w:tcW w:type="dxa" w:w="4819"/>
          </w:tcPr>
          <w:p>
            <w:pPr>
              <w:spacing w:before="40" w:after="40"/>
            </w:pPr>
            <w:r/>
            <w:r>
              <w:rPr>
                <w:rFonts w:ascii="Yu Gothic" w:hAnsi="Yu Gothic" w:eastAsia="Yu Gothic"/>
                <w:sz w:val="19"/>
              </w:rPr>
              <w:t>「まず3つの質問をしてください。私が答えるまで課題案を出さないでください。」と続けて送ります</w:t>
            </w:r>
          </w:p>
        </w:tc>
      </w:tr>
      <w:tr>
        <w:tc>
          <w:tcPr>
            <w:tcW w:type="dxa" w:w="4819"/>
          </w:tcPr>
          <w:p>
            <w:pPr>
              <w:spacing w:before="40" w:after="40"/>
            </w:pPr>
            <w:r/>
            <w:r>
              <w:rPr>
                <w:rFonts w:ascii="Yu Gothic" w:hAnsi="Yu Gothic" w:eastAsia="Yu Gothic"/>
                <w:sz w:val="19"/>
              </w:rPr>
              <w:t>利害関係者役のGemが、結論を出してしまう</w:t>
            </w:r>
          </w:p>
        </w:tc>
        <w:tc>
          <w:tcPr>
            <w:tcW w:type="dxa" w:w="4819"/>
          </w:tcPr>
          <w:p>
            <w:pPr>
              <w:spacing w:before="40" w:after="40"/>
            </w:pPr>
            <w:r/>
            <w:r>
              <w:rPr>
                <w:rFonts w:ascii="Yu Gothic" w:hAnsi="Yu Gothic" w:eastAsia="Yu Gothic"/>
                <w:sz w:val="19"/>
              </w:rPr>
              <w:t>「指示」の欄の「# 答え方の決まり」に「決めるのはあなたです」の行があるか確かめ、保存し直します</w:t>
            </w:r>
          </w:p>
        </w:tc>
      </w:tr>
      <w:tr>
        <w:tc>
          <w:tcPr>
            <w:tcW w:type="dxa" w:w="4819"/>
          </w:tcPr>
          <w:p>
            <w:pPr>
              <w:spacing w:before="40" w:after="40"/>
            </w:pPr>
            <w:r/>
            <w:r>
              <w:rPr>
                <w:rFonts w:ascii="Yu Gothic" w:hAnsi="Yu Gothic" w:eastAsia="Yu Gothic"/>
                <w:sz w:val="19"/>
              </w:rPr>
              <w:t>Gem の ［共有］ が押せない</w:t>
            </w:r>
          </w:p>
        </w:tc>
        <w:tc>
          <w:tcPr>
            <w:tcW w:type="dxa" w:w="4819"/>
          </w:tcPr>
          <w:p>
            <w:pPr>
              <w:spacing w:before="40" w:after="40"/>
            </w:pPr>
            <w:r/>
            <w:r>
              <w:rPr>
                <w:rFonts w:ascii="Yu Gothic" w:hAnsi="Yu Gothic" w:eastAsia="Yu Gothic"/>
                <w:sz w:val="19"/>
              </w:rPr>
              <w:t>深追いしないでください。「指示」の欄の文章をまるごとコピーして提出すれば、受け取った方が同じものを作れます</w:t>
            </w:r>
          </w:p>
        </w:tc>
      </w:tr>
    </w:tbl>
    <w:p>
      <w:pPr>
        <w:spacing w:after="80"/>
      </w:pPr>
    </w:p>
    <w:p>
      <w:pPr>
        <w:keepNext/>
        <w:spacing w:before="280" w:after="80"/>
      </w:pPr>
      <w:r>
        <w:rPr>
          <w:rFonts w:ascii="Yu Gothic" w:hAnsi="Yu Gothic" w:eastAsia="Yu Gothic"/>
          <w:b/>
          <w:color w:val="004D45"/>
          <w:sz w:val="28"/>
        </w:rPr>
        <w:t>8. この紙に印刷してある資料</w:t>
      </w:r>
    </w:p>
    <w:p>
      <w:pPr>
        <w:keepNext/>
        <w:spacing w:before="200" w:after="80"/>
      </w:pPr>
      <w:r>
        <w:rPr>
          <w:rFonts w:ascii="Yu Gothic" w:hAnsi="Yu Gothic" w:eastAsia="Yu Gothic"/>
          <w:b/>
          <w:color w:val="00736B"/>
          <w:sz w:val="24"/>
        </w:rPr>
        <w:t>題材の例（シナリオ1で、決めにくいときに使います。いずれも架空の設定です）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3F1EF"/>
          </w:tcPr>
          <w:p>
            <w:pPr>
              <w:spacing w:before="40" w:after="40"/>
            </w:pPr>
            <w:r>
              <w:rPr>
                <w:b/>
              </w:rPr>
            </w:r>
            <w:r>
              <w:rPr>
                <w:rFonts w:ascii="Yu Gothic" w:hAnsi="Yu Gothic" w:eastAsia="Yu Gothic"/>
                <w:b/>
                <w:sz w:val="19"/>
              </w:rPr>
              <w:t>題材</w:t>
            </w:r>
          </w:p>
        </w:tc>
        <w:tc>
          <w:tcPr>
            <w:tcW w:type="dxa" w:w="4819"/>
            <w:shd w:val="clear" w:fill="E3F1EF"/>
          </w:tcPr>
          <w:p>
            <w:pPr>
              <w:spacing w:before="40" w:after="40"/>
            </w:pPr>
            <w:r>
              <w:rPr>
                <w:b/>
              </w:rPr>
            </w:r>
            <w:r>
              <w:rPr>
                <w:rFonts w:ascii="Yu Gothic" w:hAnsi="Yu Gothic" w:eastAsia="Yu Gothic"/>
                <w:b/>
                <w:sz w:val="19"/>
              </w:rPr>
              <w:t>学生が判断すること</w:t>
            </w:r>
          </w:p>
        </w:tc>
      </w:tr>
      <w:tr>
        <w:tc>
          <w:tcPr>
            <w:tcW w:type="dxa" w:w="4819"/>
          </w:tcPr>
          <w:p>
            <w:pPr>
              <w:spacing w:before="40" w:after="40"/>
            </w:pPr>
            <w:r/>
            <w:r>
              <w:rPr>
                <w:rFonts w:ascii="Yu Gothic" w:hAnsi="Yu Gothic" w:eastAsia="Yu Gothic"/>
                <w:sz w:val="19"/>
              </w:rPr>
              <w:t>新駅開業に伴う駅前再開発（湊南市）</w:t>
            </w:r>
          </w:p>
        </w:tc>
        <w:tc>
          <w:tcPr>
            <w:tcW w:type="dxa" w:w="4819"/>
          </w:tcPr>
          <w:p>
            <w:pPr>
              <w:spacing w:before="40" w:after="40"/>
            </w:pPr>
            <w:r/>
            <w:r>
              <w:rPr>
                <w:rFonts w:ascii="Yu Gothic" w:hAnsi="Yu Gothic" w:eastAsia="Yu Gothic"/>
                <w:sz w:val="19"/>
              </w:rPr>
              <w:t>地権者・自治体・投資家の言い分を聞き、再開発の方針を根拠つきで提案する</w:t>
            </w:r>
          </w:p>
        </w:tc>
      </w:tr>
      <w:tr>
        <w:tc>
          <w:tcPr>
            <w:tcW w:type="dxa" w:w="4819"/>
          </w:tcPr>
          <w:p>
            <w:pPr>
              <w:spacing w:before="40" w:after="40"/>
            </w:pPr>
            <w:r/>
            <w:r>
              <w:rPr>
                <w:rFonts w:ascii="Yu Gothic" w:hAnsi="Yu Gothic" w:eastAsia="Yu Gothic"/>
                <w:sz w:val="19"/>
              </w:rPr>
              <w:t>相続した空き家の活用</w:t>
            </w:r>
          </w:p>
        </w:tc>
        <w:tc>
          <w:tcPr>
            <w:tcW w:type="dxa" w:w="4819"/>
          </w:tcPr>
          <w:p>
            <w:pPr>
              <w:spacing w:before="40" w:after="40"/>
            </w:pPr>
            <w:r/>
            <w:r>
              <w:rPr>
                <w:rFonts w:ascii="Yu Gothic" w:hAnsi="Yu Gothic" w:eastAsia="Yu Gothic"/>
                <w:sz w:val="19"/>
              </w:rPr>
              <w:t>売却・賃貸・改修・解体のどれを勧めるかを、相続人の事情と地域の需要から判断する</w:t>
            </w:r>
          </w:p>
        </w:tc>
      </w:tr>
      <w:tr>
        <w:tc>
          <w:tcPr>
            <w:tcW w:type="dxa" w:w="4819"/>
          </w:tcPr>
          <w:p>
            <w:pPr>
              <w:spacing w:before="40" w:after="40"/>
            </w:pPr>
            <w:r/>
            <w:r>
              <w:rPr>
                <w:rFonts w:ascii="Yu Gothic" w:hAnsi="Yu Gothic" w:eastAsia="Yu Gothic"/>
                <w:sz w:val="19"/>
              </w:rPr>
              <w:t>郊外の商業施設の閉店後の跡地</w:t>
            </w:r>
          </w:p>
        </w:tc>
        <w:tc>
          <w:tcPr>
            <w:tcW w:type="dxa" w:w="4819"/>
          </w:tcPr>
          <w:p>
            <w:pPr>
              <w:spacing w:before="40" w:after="40"/>
            </w:pPr>
            <w:r/>
            <w:r>
              <w:rPr>
                <w:rFonts w:ascii="Yu Gothic" w:hAnsi="Yu Gothic" w:eastAsia="Yu Gothic"/>
                <w:sz w:val="19"/>
              </w:rPr>
              <w:t>住民・地権者・行政の立場を踏まえ、跡地の用途を提案する</w:t>
            </w:r>
          </w:p>
        </w:tc>
      </w:tr>
      <w:tr>
        <w:tc>
          <w:tcPr>
            <w:tcW w:type="dxa" w:w="4819"/>
          </w:tcPr>
          <w:p>
            <w:pPr>
              <w:spacing w:before="40" w:after="40"/>
            </w:pPr>
            <w:r/>
            <w:r>
              <w:rPr>
                <w:rFonts w:ascii="Yu Gothic" w:hAnsi="Yu Gothic" w:eastAsia="Yu Gothic"/>
                <w:sz w:val="19"/>
              </w:rPr>
              <w:t>築40年の分譲マンションの建て替え</w:t>
            </w:r>
          </w:p>
        </w:tc>
        <w:tc>
          <w:tcPr>
            <w:tcW w:type="dxa" w:w="4819"/>
          </w:tcPr>
          <w:p>
            <w:pPr>
              <w:spacing w:before="40" w:after="40"/>
            </w:pPr>
            <w:r/>
            <w:r>
              <w:rPr>
                <w:rFonts w:ascii="Yu Gothic" w:hAnsi="Yu Gothic" w:eastAsia="Yu Gothic"/>
                <w:sz w:val="19"/>
              </w:rPr>
              <w:t>建て替えに賛成・反対する所有者の言い分を整理し、合意形成の進め方を提案する</w:t>
            </w:r>
          </w:p>
        </w:tc>
      </w:tr>
      <w:tr>
        <w:tc>
          <w:tcPr>
            <w:tcW w:type="dxa" w:w="4819"/>
          </w:tcPr>
          <w:p>
            <w:pPr>
              <w:spacing w:before="40" w:after="40"/>
            </w:pPr>
            <w:r/>
            <w:r>
              <w:rPr>
                <w:rFonts w:ascii="Yu Gothic" w:hAnsi="Yu Gothic" w:eastAsia="Yu Gothic"/>
                <w:sz w:val="19"/>
              </w:rPr>
              <w:t>観光地の民泊の増加</w:t>
            </w:r>
          </w:p>
        </w:tc>
        <w:tc>
          <w:tcPr>
            <w:tcW w:type="dxa" w:w="4819"/>
          </w:tcPr>
          <w:p>
            <w:pPr>
              <w:spacing w:before="40" w:after="40"/>
            </w:pPr>
            <w:r/>
            <w:r>
              <w:rPr>
                <w:rFonts w:ascii="Yu Gothic" w:hAnsi="Yu Gothic" w:eastAsia="Yu Gothic"/>
                <w:sz w:val="19"/>
              </w:rPr>
              <w:t>住民・観光客・宿泊事業者・自治体の利害を整理し、ルールを提案する</w:t>
            </w:r>
          </w:p>
        </w:tc>
      </w:tr>
    </w:tbl>
    <w:p>
      <w:pPr>
        <w:spacing w:after="80"/>
      </w:pPr>
    </w:p>
    <w:p>
      <w:pPr>
        <w:keepNext/>
        <w:spacing w:before="200" w:after="80"/>
      </w:pPr>
      <w:r>
        <w:rPr>
          <w:rFonts w:ascii="Yu Gothic" w:hAnsi="Yu Gothic" w:eastAsia="Yu Gothic"/>
          <w:b/>
          <w:color w:val="00736B"/>
          <w:sz w:val="24"/>
        </w:rPr>
        <w:t>「真正な課題」が満たす5つの原理（メリル）</w:t>
      </w:r>
    </w:p>
    <w:p>
      <w:pPr>
        <w:pStyle w:val="ListNumber"/>
        <w:spacing w:after="40"/>
        <w:ind w:left="397"/>
      </w:pPr>
      <w:r>
        <w:rPr>
          <w:rFonts w:ascii="Yu Gothic" w:hAnsi="Yu Gothic" w:eastAsia="Yu Gothic"/>
          <w:sz w:val="21"/>
        </w:rPr>
        <w:t>現実の問題に取り組む</w:t>
      </w:r>
    </w:p>
    <w:p>
      <w:pPr>
        <w:pStyle w:val="ListNumber"/>
        <w:spacing w:after="40"/>
        <w:ind w:left="397"/>
      </w:pPr>
      <w:r>
        <w:rPr>
          <w:rFonts w:ascii="Yu Gothic" w:hAnsi="Yu Gothic" w:eastAsia="Yu Gothic"/>
          <w:sz w:val="21"/>
        </w:rPr>
        <w:t>既有の知識を活性化する</w:t>
      </w:r>
    </w:p>
    <w:p>
      <w:pPr>
        <w:pStyle w:val="ListNumber"/>
        <w:spacing w:after="40"/>
        <w:ind w:left="397"/>
      </w:pPr>
      <w:r>
        <w:rPr>
          <w:rFonts w:ascii="Yu Gothic" w:hAnsi="Yu Gothic" w:eastAsia="Yu Gothic"/>
          <w:sz w:val="21"/>
        </w:rPr>
        <w:t>手本を見せる（例示）</w:t>
      </w:r>
    </w:p>
    <w:p>
      <w:pPr>
        <w:pStyle w:val="ListNumber"/>
        <w:spacing w:after="40"/>
        <w:ind w:left="397"/>
      </w:pPr>
      <w:r>
        <w:rPr>
          <w:rFonts w:ascii="Yu Gothic" w:hAnsi="Yu Gothic" w:eastAsia="Yu Gothic"/>
          <w:sz w:val="21"/>
        </w:rPr>
        <w:t>応用する（学生自身が試す）</w:t>
      </w:r>
    </w:p>
    <w:p>
      <w:pPr>
        <w:pStyle w:val="ListNumber"/>
        <w:spacing w:after="40"/>
        <w:ind w:left="397"/>
      </w:pPr>
      <w:r>
        <w:rPr>
          <w:rFonts w:ascii="Yu Gothic" w:hAnsi="Yu Gothic" w:eastAsia="Yu Gothic"/>
          <w:sz w:val="21"/>
        </w:rPr>
        <w:t>統合する（自分の言葉で説明し、現実に結びつける）</w:t>
      </w:r>
    </w:p>
    <w:p>
      <w:pPr>
        <w:keepNext/>
        <w:spacing w:before="200" w:after="80"/>
      </w:pPr>
      <w:r>
        <w:rPr>
          <w:rFonts w:ascii="Yu Gothic" w:hAnsi="Yu Gothic" w:eastAsia="Yu Gothic"/>
          <w:b/>
          <w:color w:val="00736B"/>
          <w:sz w:val="24"/>
        </w:rPr>
        <w:t>学びの目標の6段階（ブルームの分類、2001年改訂版）</w:t>
      </w:r>
    </w:p>
    <w:p>
      <w:pPr>
        <w:spacing w:after="80"/>
      </w:pPr>
      <w:r>
        <w:rPr>
          <w:rFonts w:ascii="Yu Gothic" w:hAnsi="Yu Gothic" w:eastAsia="Yu Gothic"/>
          <w:sz w:val="21"/>
        </w:rPr>
        <w:t>記憶 → 理解 → 応用 → 分析 → 評価 → 創造</w:t>
      </w:r>
    </w:p>
    <w:p>
      <w:pPr>
        <w:spacing w:after="80"/>
      </w:pPr>
      <w:r>
        <w:rPr>
          <w:rFonts w:ascii="Yu Gothic" w:hAnsi="Yu Gothic" w:eastAsia="Yu Gothic"/>
          <w:sz w:val="21"/>
        </w:rPr>
        <w:t>「記憶」「理解」はAIに聞けば一瞬で済みます。「評価」（複数の物件や案を比べて良否を判断する）と「創造」（新しい活用や再生の案を提案する）は、AIに丸投げできません。新しい課題は、この右側に置き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