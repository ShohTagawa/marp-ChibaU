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80"/>
        <w:pBdr>
          <w:bottom w:val="single" w:sz="12" w:color="004D45"/>
        </w:pBdr>
      </w:pPr>
      <w:r>
        <w:rPr>
          <w:rFonts w:ascii="Yu Gothic" w:hAnsi="Yu Gothic" w:eastAsia="Yu Gothic"/>
          <w:b/>
          <w:color w:val="004D45"/>
          <w:sz w:val="36"/>
        </w:rPr>
        <w:t>テーマ⑤　手順書</w:t>
      </w:r>
    </w:p>
    <w:p>
      <w:pPr>
        <w:spacing w:after="80"/>
      </w:pPr>
      <w:r>
        <w:rPr>
          <w:rFonts w:ascii="Yu Gothic" w:hAnsi="Yu Gothic" w:eastAsia="Yu Gothic"/>
          <w:sz w:val="21"/>
        </w:rPr>
        <w:t>「業務で便利なツールを、開発する」（教員2〜3名）</w:t>
      </w:r>
    </w:p>
    <w:p>
      <w:pPr>
        <w:spacing w:after="80"/>
      </w:pPr>
      <w:r>
        <w:rPr>
          <w:rFonts w:ascii="Yu Gothic" w:hAnsi="Yu Gothic" w:eastAsia="Yu Gothic"/>
          <w:sz w:val="21"/>
        </w:rPr>
        <w:t>使う道具：Gemini アプリ（Gem を含む）が中心です。Workspace Studio（Gmail・Drive・Sheets の中で動く自動化）も、使える方は試します。</w:t>
      </w:r>
    </w:p>
    <w:p>
      <w:pPr>
        <w:pBdr>
          <w:bottom w:val="single" w:sz="6" w:color="CCCCCC"/>
        </w:pBdr>
        <w:spacing w:after="160"/>
      </w:pPr>
    </w:p>
    <w:p>
      <w:pPr>
        <w:keepNext/>
        <w:spacing w:before="280" w:after="80"/>
      </w:pPr>
      <w:r>
        <w:rPr>
          <w:rFonts w:ascii="Yu Gothic" w:hAnsi="Yu Gothic" w:eastAsia="Yu Gothic"/>
          <w:b/>
          <w:color w:val="004D45"/>
          <w:sz w:val="28"/>
        </w:rPr>
        <w:t>1. このテーマでやること</w:t>
      </w:r>
    </w:p>
    <w:p>
      <w:pPr>
        <w:spacing w:after="80"/>
      </w:pPr>
      <w:r>
        <w:rPr>
          <w:rFonts w:ascii="Yu Gothic" w:hAnsi="Yu Gothic" w:eastAsia="Yu Gothic"/>
          <w:sz w:val="21"/>
        </w:rPr>
        <w:t>毎回くり返している作業を1つ選び、それを「係」（Gem）にして、同僚にそのまま渡せる形にします。「きっかけがあったら自動で動く」形にしたい作業は、Workspace Studio で組んでみます。このワークが終わるとき、みなさんの手元に、係の共有リンクと、同僚がそれだけ読めば使える手順書1枚ができあがっています。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12月3日までに、その係を同僚1人に使ってもらい、分かりにくかったところを直します。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ここでの「開発」は、プログラムを書くことではありません。</w:t>
      </w:r>
      <w:r>
        <w:rPr>
          <w:rFonts w:ascii="Yu Gothic" w:hAnsi="Yu Gothic" w:eastAsia="Yu Gothic"/>
          <w:b/>
          <w:sz w:val="21"/>
        </w:rPr>
        <w:t>毎回ゼロから書いている頼み方を、保存して配ること</w:t>
      </w:r>
      <w:r>
        <w:rPr>
          <w:rFonts w:ascii="Yu Gothic" w:hAnsi="Yu Gothic" w:eastAsia="Yu Gothic"/>
          <w:sz w:val="21"/>
        </w:rPr>
        <w:t>です。</w:t>
      </w:r>
    </w:p>
    <w:p>
      <w:pPr>
        <w:keepNext/>
        <w:spacing w:before="280" w:after="80"/>
      </w:pPr>
      <w:r>
        <w:rPr>
          <w:rFonts w:ascii="Yu Gothic" w:hAnsi="Yu Gothic" w:eastAsia="Yu Gothic"/>
          <w:b/>
          <w:color w:val="004D45"/>
          <w:sz w:val="28"/>
        </w:rPr>
        <w:t>2. 完成イメージ</w:t>
      </w:r>
    </w:p>
    <w:p>
      <w:pPr>
        <w:spacing w:after="80"/>
      </w:pPr>
      <w:r>
        <w:rPr>
          <w:rFonts w:ascii="Yu Gothic" w:hAnsi="Yu Gothic" w:eastAsia="Yu Gothic"/>
          <w:sz w:val="21"/>
        </w:rPr>
        <w:t xml:space="preserve">提出するのは、下の </w:t>
      </w:r>
      <w:r>
        <w:rPr>
          <w:rFonts w:ascii="Yu Gothic" w:hAnsi="Yu Gothic" w:eastAsia="Yu Gothic"/>
          <w:b/>
          <w:sz w:val="21"/>
        </w:rPr>
        <w:t>② のスライド1枚</w:t>
      </w:r>
      <w:r>
        <w:rPr>
          <w:rFonts w:ascii="Yu Gothic" w:hAnsi="Yu Gothic" w:eastAsia="Yu Gothic"/>
          <w:sz w:val="21"/>
        </w:rPr>
        <w:t>です。① の試作は、共有できる形になっていれば、そのスライドの下部にリンクを貼って学内に共有します（任意）。</w:t>
      </w:r>
    </w:p>
    <w:p>
      <w:pPr>
        <w:spacing w:after="80"/>
      </w:pPr>
      <w:r>
        <w:rPr>
          <w:rFonts w:ascii="Yu Gothic" w:hAnsi="Yu Gothic" w:eastAsia="Yu Gothic"/>
          <w:b/>
          <w:sz w:val="21"/>
        </w:rPr>
        <w:t>① 試作（今日つくった現物）。</w:t>
      </w:r>
      <w:r>
        <w:rPr>
          <w:rFonts w:ascii="Yu Gothic" w:hAnsi="Yu Gothic" w:eastAsia="Yu Gothic"/>
          <w:sz w:val="21"/>
        </w:rPr>
        <w:t xml:space="preserve"> たとえば、次のようなものです。</w:t>
      </w:r>
    </w:p>
    <w:p>
      <w:pPr>
        <w:pStyle w:val="ListBullet"/>
        <w:spacing w:after="40"/>
        <w:ind w:left="397"/>
      </w:pPr>
      <w:r>
        <w:rPr>
          <w:rFonts w:ascii="Yu Gothic" w:hAnsi="Yu Gothic" w:eastAsia="Yu Gothic"/>
          <w:sz w:val="21"/>
        </w:rPr>
        <w:t>係（Gem）の共有リンク、またはその指示文の全文</w:t>
      </w:r>
    </w:p>
    <w:p>
      <w:pPr>
        <w:pStyle w:val="ListBullet"/>
        <w:spacing w:after="40"/>
        <w:ind w:left="397"/>
      </w:pPr>
      <w:r>
        <w:rPr>
          <w:rFonts w:ascii="Yu Gothic" w:hAnsi="Yu Gothic" w:eastAsia="Yu Gothic"/>
          <w:sz w:val="21"/>
        </w:rPr>
        <w:t>係を使って実際に作った出力（通知文・要約・表 など）を1つ</w:t>
      </w:r>
    </w:p>
    <w:p>
      <w:pPr>
        <w:pStyle w:val="ListBullet"/>
        <w:spacing w:after="40"/>
        <w:ind w:left="397"/>
      </w:pPr>
      <w:r>
        <w:rPr>
          <w:rFonts w:ascii="Yu Gothic" w:hAnsi="Yu Gothic" w:eastAsia="Yu Gothic"/>
          <w:sz w:val="21"/>
        </w:rPr>
        <w:t>同僚向けの手順書1枚（何をする係か／どこを開くか／何を入力するか／出てきたものをどう確かめるか／入れてはいけない情報）</w:t>
      </w:r>
    </w:p>
    <w:p>
      <w:pPr>
        <w:pStyle w:val="ListBullet"/>
        <w:spacing w:after="40"/>
        <w:ind w:left="397"/>
      </w:pPr>
      <w:r>
        <w:rPr>
          <w:rFonts w:ascii="Yu Gothic" w:hAnsi="Yu Gothic" w:eastAsia="Yu Gothic"/>
          <w:sz w:val="21"/>
        </w:rPr>
        <w:t>隣の人に使ってもらって、直したところ（1行）</w:t>
      </w:r>
    </w:p>
    <w:p>
      <w:pPr>
        <w:spacing w:after="80"/>
      </w:pPr>
      <w:r>
        <w:rPr>
          <w:rFonts w:ascii="Yu Gothic" w:hAnsi="Yu Gothic" w:eastAsia="Yu Gothic"/>
          <w:b/>
          <w:sz w:val="21"/>
        </w:rPr>
        <w:t>② 提出するスライド（またはインフォグラフィック）。</w:t>
      </w:r>
      <w:r>
        <w:rPr>
          <w:rFonts w:ascii="Yu Gothic" w:hAnsi="Yu Gothic" w:eastAsia="Yu Gothic"/>
          <w:sz w:val="21"/>
        </w:rPr>
        <w:t xml:space="preserve"> 作り方は、共通ページの Step 5 をご覧ください。「12月3日までに試すこと」を必ず入れてください。</w:t>
      </w:r>
    </w:p>
    <w:p>
      <w:pPr>
        <w:keepNext/>
        <w:spacing w:before="280" w:after="80"/>
      </w:pPr>
      <w:r>
        <w:rPr>
          <w:rFonts w:ascii="Yu Gothic" w:hAnsi="Yu Gothic" w:eastAsia="Yu Gothic"/>
          <w:b/>
          <w:color w:val="004D45"/>
          <w:sz w:val="28"/>
        </w:rPr>
        <w:t>3. あなたの道具はどれですか</w:t>
      </w:r>
    </w:p>
    <w:p>
      <w:pPr>
        <w:spacing w:after="80"/>
      </w:pPr>
      <w:r>
        <w:rPr>
          <w:rFonts w:ascii="Yu Gothic" w:hAnsi="Yu Gothic" w:eastAsia="Yu Gothic"/>
          <w:sz w:val="21"/>
        </w:rPr>
        <w:t>このグループは全員が同じ道具を使います。大学のGoogleアカウントで使います。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3F1EF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道具</w:t>
            </w:r>
          </w:p>
        </w:tc>
        <w:tc>
          <w:tcPr>
            <w:tcW w:type="dxa" w:w="3213"/>
            <w:shd w:val="clear" w:fill="E3F1EF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どこで開くか</w:t>
            </w:r>
          </w:p>
        </w:tc>
        <w:tc>
          <w:tcPr>
            <w:tcW w:type="dxa" w:w="3213"/>
            <w:shd w:val="clear" w:fill="E3F1EF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得意なこと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Gemini アプリ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color w:val="004D45"/>
                <w:sz w:val="19"/>
              </w:rPr>
              <w:t>https://gemini.google.com/app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頼む、書く、整える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Gem（ジェム）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 xml:space="preserve">Gemini アプリの左側のメニュー、または </w:t>
            </w:r>
            <w:r>
              <w:rPr>
                <w:rFonts w:ascii="Consolas" w:hAnsi="Consolas" w:eastAsia="Consolas"/>
                <w:color w:val="004D45"/>
                <w:sz w:val="19"/>
              </w:rPr>
              <w:t>https://gemini.google.com/gems/create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指示をあらかじめ仕込んでおける、自分専用の Gemini。同僚に配れる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Workspace Studio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Gemini アプリの左側のメニュー、または Google Workspace の中の〈Workspace Studio〉にあたる項目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「きっかけ（メール受信・フォーム回答・時刻）→ Gemini の処理 → 出力（メール下書き・Chat通知・Sheets行追加）」を、プログラミングなしで並べて自動化する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Yu Gothic" w:hAnsi="Yu Gothic" w:eastAsia="Yu Gothic"/>
          <w:sz w:val="21"/>
        </w:rPr>
        <w:t>Gem は「人が貼って、AIが返す」道具です。Workspace Studio は「きっかけがあったら、人が貼らなくても動く」道具です。Workspace Studio の項目が画面に見当たらない方は、大学の契約で使えない状態ですので、シナリオ6は飛ばして、同じ内容を Gem で作ってください。</w:t>
      </w:r>
    </w:p>
    <w:p>
      <w:pPr>
        <w:spacing w:after="80"/>
      </w:pPr>
      <w:r>
        <w:rPr>
          <w:rFonts w:ascii="Yu Gothic" w:hAnsi="Yu Gothic" w:eastAsia="Yu Gothic"/>
          <w:b/>
          <w:sz w:val="21"/>
        </w:rPr>
        <w:t>開き方（どのシナリオも、ここから始まります）</w:t>
      </w:r>
    </w:p>
    <w:p>
      <w:pPr>
        <w:spacing w:after="80"/>
      </w:pPr>
      <w:r>
        <w:rPr>
          <w:rFonts w:ascii="Yu Gothic" w:hAnsi="Yu Gothic" w:eastAsia="Yu Gothic"/>
          <w:sz w:val="21"/>
        </w:rPr>
        <w:t>① ブラウザ（Chrome など）の新しいタブを開きます。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 xml:space="preserve">② アドレス欄に </w:t>
      </w:r>
      <w:r>
        <w:rPr>
          <w:rFonts w:ascii="Consolas" w:hAnsi="Consolas" w:eastAsia="Consolas"/>
          <w:color w:val="004D45"/>
          <w:sz w:val="21"/>
        </w:rPr>
        <w:t>https://gemini.google.com/app</w:t>
      </w:r>
      <w:r>
        <w:rPr>
          <w:rFonts w:ascii="Yu Gothic" w:hAnsi="Yu Gothic" w:eastAsia="Yu Gothic"/>
          <w:sz w:val="21"/>
        </w:rPr>
        <w:t xml:space="preserve"> を入力して、Enter を押します。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画面の下のほうに、文章を打ち込む横長の入力欄が見えていれば、正しい画面です。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③ 画面の右上にある丸いアイコンを押して、大学のGoogleアカウントでサインインしているかを確かめます。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大学のメールアドレスが表示されていれば、正しい状態です。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サインインできない方は、グループの他の方の画面を一緒に見る形で進めてください。</w:t>
      </w:r>
    </w:p>
    <w:p>
      <w:pPr>
        <w:keepNext/>
        <w:spacing w:before="280" w:after="80"/>
      </w:pPr>
      <w:r>
        <w:rPr>
          <w:rFonts w:ascii="Yu Gothic" w:hAnsi="Yu Gothic" w:eastAsia="Yu Gothic"/>
          <w:b/>
          <w:color w:val="004D45"/>
          <w:sz w:val="28"/>
        </w:rPr>
        <w:t>4. シナリオ一覧</w:t>
      </w:r>
    </w:p>
    <w:p>
      <w:pPr>
        <w:spacing w:after="80"/>
      </w:pPr>
      <w:r>
        <w:rPr>
          <w:rFonts w:ascii="Yu Gothic" w:hAnsi="Yu Gothic" w:eastAsia="Yu Gothic"/>
          <w:sz w:val="21"/>
        </w:rPr>
        <w:t>番号の順に進めると、係が1つできあがります。1と2は短いので、3から始めても構いません。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3F1EF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番号</w:t>
            </w:r>
          </w:p>
        </w:tc>
        <w:tc>
          <w:tcPr>
            <w:tcW w:type="dxa" w:w="3213"/>
            <w:shd w:val="clear" w:fill="E3F1EF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シナリオ</w:t>
            </w:r>
          </w:p>
        </w:tc>
        <w:tc>
          <w:tcPr>
            <w:tcW w:type="dxa" w:w="3213"/>
            <w:shd w:val="clear" w:fill="E3F1EF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つくるもの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1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毎回の作業を1つ選ぶ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係にする作業の名前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2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その作業を、まず1回AIに頼んでみる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1回分の出力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3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係（Gem）をつくる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同僚に配れる Gem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4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隣の人に使ってもらう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直したところ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5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手順書を1枚つくる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同僚向けの手順書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6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「きっかけがあったら動く」形にする（Workspace Studio）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フォーム回答やメールをきっかけに、Gemini が要約して通知する自動化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Yu Gothic" w:hAnsi="Yu Gothic" w:eastAsia="Yu Gothic"/>
          <w:b/>
          <w:color w:val="004D45"/>
          <w:sz w:val="28"/>
        </w:rPr>
        <w:t>5. この手順書で使う架空データ</w:t>
      </w:r>
    </w:p>
    <w:p>
      <w:pPr>
        <w:spacing w:after="80"/>
      </w:pPr>
      <w:r>
        <w:rPr>
          <w:rFonts w:ascii="Yu Gothic" w:hAnsi="Yu Gothic" w:eastAsia="Yu Gothic"/>
          <w:sz w:val="21"/>
        </w:rPr>
        <w:t>実在の学生・教職員・取引先の情報は入れないでください。次の架空のメモで練習します。</w:t>
      </w:r>
    </w:p>
    <w:p>
      <w:pPr>
        <w:keepNext/>
        <w:spacing w:before="200" w:after="80"/>
      </w:pPr>
      <w:r>
        <w:rPr>
          <w:rFonts w:ascii="Yu Gothic" w:hAnsi="Yu Gothic" w:eastAsia="Yu Gothic"/>
          <w:b/>
          <w:color w:val="00736B"/>
          <w:sz w:val="24"/>
        </w:rPr>
        <w:t>架空データ①　通知文のもとになる依頼メモ（架空）</w:t>
      </w:r>
    </w:p>
    <w:p>
      <w:pPr>
        <w:spacing w:before="80" w:after="160"/>
        <w:ind w:left="340"/>
        <w:pBdr>
          <w:top w:val="single" w:sz="6" w:color="00736B"/>
          <w:left w:val="single" w:sz="6" w:color="00736B"/>
          <w:bottom w:val="single" w:sz="6" w:color="00736B"/>
          <w:right w:val="single" w:sz="6" w:color="00736B"/>
        </w:pBdr>
        <w:shd w:val="clear" w:fill="F1F8F7"/>
      </w:pPr>
      <w:r>
        <w:rPr>
          <w:rFonts w:ascii="Consolas" w:hAnsi="Consolas" w:eastAsia="Consolas"/>
          <w:sz w:val="19"/>
        </w:rPr>
        <w:t>・件名：ゼミ合同の現地見学会について（架空）</w:t>
        <w:br/>
      </w:r>
      <w:r>
        <w:rPr>
          <w:rFonts w:ascii="Consolas" w:hAnsi="Consolas" w:eastAsia="Consolas"/>
          <w:sz w:val="19"/>
        </w:rPr>
        <w:t>・日時：11月〔 〕日（〔 〕）13:00 集合、16:30 解散予定</w:t>
        <w:br/>
      </w:r>
      <w:r>
        <w:rPr>
          <w:rFonts w:ascii="Consolas" w:hAnsi="Consolas" w:eastAsia="Consolas"/>
          <w:sz w:val="19"/>
        </w:rPr>
        <w:t>・集合場所：〔 〕駅 改札前</w:t>
        <w:br/>
      </w:r>
      <w:r>
        <w:rPr>
          <w:rFonts w:ascii="Consolas" w:hAnsi="Consolas" w:eastAsia="Consolas"/>
          <w:sz w:val="19"/>
        </w:rPr>
        <w:t>・見学先：架空の再開発地区（湊南市 駅前地区）と、周辺の商店街</w:t>
        <w:br/>
      </w:r>
      <w:r>
        <w:rPr>
          <w:rFonts w:ascii="Consolas" w:hAnsi="Consolas" w:eastAsia="Consolas"/>
          <w:sz w:val="19"/>
        </w:rPr>
        <w:t>・対象：不動産学部 2年生のゼミ生（3ゼミ合同、約30名）</w:t>
        <w:br/>
      </w:r>
      <w:r>
        <w:rPr>
          <w:rFonts w:ascii="Consolas" w:hAnsi="Consolas" w:eastAsia="Consolas"/>
          <w:sz w:val="19"/>
        </w:rPr>
        <w:t>・持ち物：筆記用具、歩きやすい靴、飲み物</w:t>
        <w:br/>
      </w:r>
      <w:r>
        <w:rPr>
          <w:rFonts w:ascii="Consolas" w:hAnsi="Consolas" w:eastAsia="Consolas"/>
          <w:sz w:val="19"/>
        </w:rPr>
        <w:t>・参加費：交通費は各自負担</w:t>
        <w:br/>
      </w:r>
      <w:r>
        <w:rPr>
          <w:rFonts w:ascii="Consolas" w:hAnsi="Consolas" w:eastAsia="Consolas"/>
          <w:sz w:val="19"/>
        </w:rPr>
        <w:t>・申込：10月〔 〕日（〔 〕）までに、担当教員へメールで</w:t>
        <w:br/>
      </w:r>
      <w:r>
        <w:rPr>
          <w:rFonts w:ascii="Consolas" w:hAnsi="Consolas" w:eastAsia="Consolas"/>
          <w:sz w:val="19"/>
        </w:rPr>
        <w:t>・注意：現地では撮影の可否を担当者の指示に従うこと</w:t>
        <w:br/>
      </w:r>
      <w:r>
        <w:rPr>
          <w:rFonts w:ascii="Consolas" w:hAnsi="Consolas" w:eastAsia="Consolas"/>
          <w:sz w:val="19"/>
        </w:rPr>
        <w:t>・担当：〔 教員名 〕（連絡先：〔 〕）</w:t>
      </w:r>
    </w:p>
    <w:p>
      <w:pPr>
        <w:keepNext/>
        <w:spacing w:before="200" w:after="80"/>
      </w:pPr>
      <w:r>
        <w:rPr>
          <w:rFonts w:ascii="Yu Gothic" w:hAnsi="Yu Gothic" w:eastAsia="Yu Gothic"/>
          <w:b/>
          <w:color w:val="00736B"/>
          <w:sz w:val="24"/>
        </w:rPr>
        <w:t>架空データ②　会議メモ（架空）</w:t>
      </w:r>
    </w:p>
    <w:p>
      <w:pPr>
        <w:spacing w:before="80" w:after="160"/>
        <w:ind w:left="340"/>
        <w:pBdr>
          <w:top w:val="single" w:sz="6" w:color="00736B"/>
          <w:left w:val="single" w:sz="6" w:color="00736B"/>
          <w:bottom w:val="single" w:sz="6" w:color="00736B"/>
          <w:right w:val="single" w:sz="6" w:color="00736B"/>
        </w:pBdr>
        <w:shd w:val="clear" w:fill="F1F8F7"/>
      </w:pPr>
      <w:r>
        <w:rPr>
          <w:rFonts w:ascii="Consolas" w:hAnsi="Consolas" w:eastAsia="Consolas"/>
          <w:sz w:val="19"/>
        </w:rPr>
        <w:t>FD委員会 打合せメモ（架空）</w:t>
        <w:br/>
      </w:r>
      <w:r>
        <w:rPr>
          <w:rFonts w:ascii="Consolas" w:hAnsi="Consolas" w:eastAsia="Consolas"/>
          <w:sz w:val="19"/>
        </w:rPr>
        <w:t>出席：A、B、C、D</w:t>
        <w:br/>
      </w:r>
      <w:r>
        <w:rPr>
          <w:rFonts w:ascii="Consolas" w:hAnsi="Consolas" w:eastAsia="Consolas"/>
          <w:sz w:val="19"/>
        </w:rPr>
        <w:t>1. 12/3 第3回FDの進め方：第2回でつくった試作を、各自が試した結果を持ち寄る。1人3分。</w:t>
        <w:br/>
      </w:r>
      <w:r>
        <w:rPr>
          <w:rFonts w:ascii="Consolas" w:hAnsi="Consolas" w:eastAsia="Consolas"/>
          <w:sz w:val="19"/>
        </w:rPr>
        <w:t>2. 学生向けのAI利用ガイドの案：11月中に案を作り、教授会で意見をもらう。担当はB。</w:t>
        <w:br/>
      </w:r>
      <w:r>
        <w:rPr>
          <w:rFonts w:ascii="Consolas" w:hAnsi="Consolas" w:eastAsia="Consolas"/>
          <w:sz w:val="19"/>
        </w:rPr>
        <w:t>3. 来年度のシラバスに、AI利用方針の欄を設けるかどうか：継続審議。教務課に前例を確認（担当C）。</w:t>
        <w:br/>
      </w:r>
      <w:r>
        <w:rPr>
          <w:rFonts w:ascii="Consolas" w:hAnsi="Consolas" w:eastAsia="Consolas"/>
          <w:sz w:val="19"/>
        </w:rPr>
        <w:t>4. 次回：11月〔 〕日 13時、会議室〔 〕。</w:t>
      </w:r>
    </w:p>
    <w:p>
      <w:pPr>
        <w:keepNext/>
        <w:spacing w:before="280" w:after="80"/>
      </w:pPr>
      <w:r>
        <w:rPr>
          <w:rFonts w:ascii="Yu Gothic" w:hAnsi="Yu Gothic" w:eastAsia="Yu Gothic"/>
          <w:b/>
          <w:color w:val="004D45"/>
          <w:sz w:val="28"/>
        </w:rPr>
        <w:t>6. 各シナリオ</w:t>
      </w:r>
    </w:p>
    <w:p>
      <w:pPr>
        <w:keepNext/>
        <w:spacing w:before="200" w:after="80"/>
      </w:pPr>
      <w:r>
        <w:rPr>
          <w:rFonts w:ascii="Yu Gothic" w:hAnsi="Yu Gothic" w:eastAsia="Yu Gothic"/>
          <w:b/>
          <w:color w:val="00736B"/>
          <w:sz w:val="24"/>
        </w:rPr>
        <w:t>シナリオ1　毎回の作業を1つ選ぶ</w:t>
      </w:r>
    </w:p>
    <w:p>
      <w:pPr>
        <w:spacing w:after="80"/>
      </w:pPr>
      <w:r>
        <w:rPr>
          <w:rFonts w:ascii="Yu Gothic" w:hAnsi="Yu Gothic" w:eastAsia="Yu Gothic"/>
          <w:sz w:val="21"/>
        </w:rPr>
        <w:t>つくるもの：係にする作業の名前</w:t>
      </w:r>
    </w:p>
    <w:p>
      <w:pPr>
        <w:spacing w:after="80"/>
      </w:pPr>
      <w:r>
        <w:rPr>
          <w:rFonts w:ascii="Yu Gothic" w:hAnsi="Yu Gothic" w:eastAsia="Yu Gothic"/>
          <w:sz w:val="21"/>
        </w:rPr>
        <w:t>① 次の一覧から、毎週または毎月くり返していて、書き出しに時間がかかる作業を1つ選びます。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3F1EF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候補</w:t>
            </w:r>
          </w:p>
        </w:tc>
        <w:tc>
          <w:tcPr>
            <w:tcW w:type="dxa" w:w="4819"/>
            <w:shd w:val="clear" w:fill="E3F1EF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係にすると、こうなる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学生への通知文・案内文の下書き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箇条書きを渡すと、敬体の案内文になって返ってくる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会議メモの整形と、決定事項・担当・期限の抜き出し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メモを貼ると、決まったこと・誰が・いつまで、の表になる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学生からの問い合わせへの返信の下書き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質問文を貼ると、確認事項つきの返信案が返ってくる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シラバス・授業計画の文章の点検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文章を貼ると、到達目標との対応や言い回しの指摘が返ってくる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授業アンケートの自由記述の整理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自由記述を貼ると、論点ごとに分類され、件数つきで返ってくる（実在の回答を貼るときは、氏名など個人が分かる記述を消してから）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英文の資料・メールの要約と返信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英文を貼ると、要点の日本語訳と返信案が返ってくる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掲示物・配布物の文言の作成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伝えたいことを3行で渡すと、掲示用の短い文になって返ってくる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見学・実習の引率に関する連絡文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日時・場所・持ち物を渡すと、学生向けと先方向けの2通が返ってくる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Yu Gothic" w:hAnsi="Yu Gothic" w:eastAsia="Yu Gothic"/>
          <w:sz w:val="21"/>
        </w:rPr>
        <w:t>② 選んだ作業を、提出用の文書に1行で書きます。</w:t>
      </w:r>
    </w:p>
    <w:p>
      <w:pPr>
        <w:pBdr>
          <w:bottom w:val="single" w:sz="6" w:color="CCCCCC"/>
        </w:pBdr>
        <w:spacing w:after="160"/>
      </w:pPr>
    </w:p>
    <w:p>
      <w:pPr>
        <w:keepNext/>
        <w:spacing w:before="200" w:after="80"/>
      </w:pPr>
      <w:r>
        <w:rPr>
          <w:rFonts w:ascii="Yu Gothic" w:hAnsi="Yu Gothic" w:eastAsia="Yu Gothic"/>
          <w:b/>
          <w:color w:val="00736B"/>
          <w:sz w:val="24"/>
        </w:rPr>
        <w:t>シナリオ2　その作業を、まず1回AIに頼んでみる</w:t>
      </w:r>
    </w:p>
    <w:p>
      <w:pPr>
        <w:spacing w:after="80"/>
      </w:pPr>
      <w:r>
        <w:rPr>
          <w:rFonts w:ascii="Yu Gothic" w:hAnsi="Yu Gothic" w:eastAsia="Yu Gothic"/>
          <w:sz w:val="21"/>
        </w:rPr>
        <w:t>つくるもの：1回分の出力</w:t>
      </w:r>
    </w:p>
    <w:p>
      <w:pPr>
        <w:spacing w:after="80"/>
      </w:pPr>
      <w:r>
        <w:rPr>
          <w:rFonts w:ascii="Yu Gothic" w:hAnsi="Yu Gothic" w:eastAsia="Yu Gothic"/>
          <w:sz w:val="21"/>
        </w:rPr>
        <w:t>① Gemini アプリを開きます（開き方は「3. あなたの道具はどれですか」をご覧ください）。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② 次の文をコピーして、入力欄に貼り付けます。埋めていただくのは〔してほしいこと〕と〔材料〕の2か所です。材料は、シナリオ1で選んだ作業に合わせて、巻末の架空データ①か②を貼ってください。</w:t>
      </w:r>
    </w:p>
    <w:p>
      <w:pPr>
        <w:spacing w:before="80" w:after="160"/>
        <w:ind w:left="340"/>
        <w:pBdr>
          <w:top w:val="single" w:sz="6" w:color="00736B"/>
          <w:left w:val="single" w:sz="6" w:color="00736B"/>
          <w:bottom w:val="single" w:sz="6" w:color="00736B"/>
          <w:right w:val="single" w:sz="6" w:color="00736B"/>
        </w:pBdr>
        <w:shd w:val="clear" w:fill="F1F8F7"/>
      </w:pPr>
      <w:r>
        <w:rPr>
          <w:rFonts w:ascii="Consolas" w:hAnsi="Consolas" w:eastAsia="Consolas"/>
          <w:sz w:val="19"/>
        </w:rPr>
        <w:t>あなたは、不動産学部の教員の仕事を手伝う係です。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【してほしいこと】</w:t>
        <w:br/>
      </w:r>
      <w:r>
        <w:rPr>
          <w:rFonts w:ascii="Consolas" w:hAnsi="Consolas" w:eastAsia="Consolas"/>
          <w:sz w:val="19"/>
        </w:rPr>
        <w:t>〔 例：次のメモをもとに、学生向けの案内文の下書きを作ってください 〕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【相手と場面】</w:t>
        <w:br/>
      </w:r>
      <w:r>
        <w:rPr>
          <w:rFonts w:ascii="Consolas" w:hAnsi="Consolas" w:eastAsia="Consolas"/>
          <w:sz w:val="19"/>
        </w:rPr>
        <w:t>読み手は不動産学部の学生です。メールで送ります。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【出力の形】</w:t>
        <w:br/>
      </w:r>
      <w:r>
        <w:rPr>
          <w:rFonts w:ascii="Consolas" w:hAnsi="Consolas" w:eastAsia="Consolas"/>
          <w:sz w:val="19"/>
        </w:rPr>
        <w:t>・敬体で、体言止めを使わずに書いてください。</w:t>
        <w:br/>
      </w:r>
      <w:r>
        <w:rPr>
          <w:rFonts w:ascii="Consolas" w:hAnsi="Consolas" w:eastAsia="Consolas"/>
          <w:sz w:val="19"/>
        </w:rPr>
        <w:t>・日付・場所・連絡先は、材料のとおりに写してください。言い換えないでください。</w:t>
        <w:br/>
      </w:r>
      <w:r>
        <w:rPr>
          <w:rFonts w:ascii="Consolas" w:hAnsi="Consolas" w:eastAsia="Consolas"/>
          <w:sz w:val="19"/>
        </w:rPr>
        <w:t>・材料に無い事実、数字、日付を足さないでください。分からないところは〔要確認〕と書いてください。</w:t>
        <w:br/>
      </w:r>
      <w:r>
        <w:rPr>
          <w:rFonts w:ascii="Consolas" w:hAnsi="Consolas" w:eastAsia="Consolas"/>
          <w:sz w:val="19"/>
        </w:rPr>
        <w:t>・最後に、送る前に確かめてほしい点を箇条書きで3つ挙げてください。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【材料】</w:t>
        <w:br/>
      </w:r>
      <w:r>
        <w:rPr>
          <w:rFonts w:ascii="Consolas" w:hAnsi="Consolas" w:eastAsia="Consolas"/>
          <w:sz w:val="19"/>
        </w:rPr>
        <w:t>〔 ここに、架空データ①または②を貼り付けてください 〕</w:t>
      </w:r>
    </w:p>
    <w:p>
      <w:pPr>
        <w:spacing w:after="80"/>
      </w:pPr>
      <w:r>
        <w:rPr>
          <w:rFonts w:ascii="Yu Gothic" w:hAnsi="Yu Gothic" w:eastAsia="Yu Gothic"/>
          <w:sz w:val="21"/>
        </w:rPr>
        <w:t>③ 送信ボタン（紙飛行機や矢印のアイコン）を押します。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案内文（または表）と、「確かめてほしい点」が返ってくれば、正しく動いています。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④ 出てきたものを読み、材料に無いことが書かれていないかを確かめます。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直したいところがあれば、「〔直したいこと〕を直してください」と続けて送ります。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⑤ できあがったものをコピーして、提出用の文書に貼ります。</w:t>
      </w:r>
    </w:p>
    <w:p>
      <w:pPr>
        <w:pBdr>
          <w:bottom w:val="single" w:sz="6" w:color="CCCCCC"/>
        </w:pBdr>
        <w:spacing w:after="160"/>
      </w:pPr>
    </w:p>
    <w:p>
      <w:pPr>
        <w:keepNext/>
        <w:spacing w:before="200" w:after="80"/>
      </w:pPr>
      <w:r>
        <w:rPr>
          <w:rFonts w:ascii="Yu Gothic" w:hAnsi="Yu Gothic" w:eastAsia="Yu Gothic"/>
          <w:b/>
          <w:color w:val="00736B"/>
          <w:sz w:val="24"/>
        </w:rPr>
        <w:t>シナリオ3　係（Gem）をつくる</w:t>
      </w:r>
    </w:p>
    <w:p>
      <w:pPr>
        <w:spacing w:after="80"/>
      </w:pPr>
      <w:r>
        <w:rPr>
          <w:rFonts w:ascii="Yu Gothic" w:hAnsi="Yu Gothic" w:eastAsia="Yu Gothic"/>
          <w:sz w:val="21"/>
        </w:rPr>
        <w:t>つくるもの：同僚に配れる Gem</w:t>
      </w:r>
    </w:p>
    <w:p>
      <w:pPr>
        <w:spacing w:after="80"/>
      </w:pPr>
      <w:r>
        <w:rPr>
          <w:rFonts w:ascii="Yu Gothic" w:hAnsi="Yu Gothic" w:eastAsia="Yu Gothic"/>
          <w:sz w:val="21"/>
        </w:rPr>
        <w:t>Gem（ジェム）とは、指示をあらかじめ仕込んでおける、自分専用の Gemini のことです。一度作れば、次からは同じ指示を打ち直さずに使えます。そして、同僚に配れます。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① Gemini アプリを開き、画面の左上にある「三本線」のボタンを押して、左側のメニューを開き、〈Gem〉にあたる項目を押します。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画面によって「Gem」と表示されている場合と「Gem を表示」と表示されている場合があります。どちらでも同じものです。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 xml:space="preserve">→ 見つからないときは、ブラウザのアドレス欄に </w:t>
      </w:r>
      <w:r>
        <w:rPr>
          <w:rFonts w:ascii="Consolas" w:hAnsi="Consolas" w:eastAsia="Consolas"/>
          <w:color w:val="004D45"/>
          <w:sz w:val="21"/>
        </w:rPr>
        <w:t>https://gemini.google.com/gems/create</w:t>
      </w:r>
      <w:r>
        <w:rPr>
          <w:rFonts w:ascii="Yu Gothic" w:hAnsi="Yu Gothic" w:eastAsia="Yu Gothic"/>
          <w:sz w:val="21"/>
        </w:rPr>
        <w:t xml:space="preserve"> を直接入力してください。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「新しい Gem」を作る画面（名前を入れる欄と、指示を入れる大きな欄がある画面）が出れば、正しい画面です。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② 一覧の画面が出た方は、［Gem を作成］にあたるボタン（＋のボタン）を押します。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③ 「名前」の欄に、係の名前を入れます。</w:t>
      </w:r>
    </w:p>
    <w:p>
      <w:pPr>
        <w:spacing w:before="80" w:after="160"/>
        <w:ind w:left="340"/>
        <w:pBdr>
          <w:top w:val="single" w:sz="6" w:color="00736B"/>
          <w:left w:val="single" w:sz="6" w:color="00736B"/>
          <w:bottom w:val="single" w:sz="6" w:color="00736B"/>
          <w:right w:val="single" w:sz="6" w:color="00736B"/>
        </w:pBdr>
        <w:shd w:val="clear" w:fill="F1F8F7"/>
      </w:pPr>
      <w:r>
        <w:rPr>
          <w:rFonts w:ascii="Consolas" w:hAnsi="Consolas" w:eastAsia="Consolas"/>
          <w:sz w:val="19"/>
        </w:rPr>
        <w:t>〔 例：学生向け案内文 係（不動産学部） 〕</w:t>
      </w:r>
    </w:p>
    <w:p>
      <w:pPr>
        <w:spacing w:after="80"/>
      </w:pPr>
      <w:r>
        <w:rPr>
          <w:rFonts w:ascii="Yu Gothic" w:hAnsi="Yu Gothic" w:eastAsia="Yu Gothic"/>
          <w:sz w:val="21"/>
        </w:rPr>
        <w:t>④ 「指示」の大きな欄に、次の文をまるごとコピーして貼り付けます。埋めていただくのは〔係の仕事〕の1か所だけです。シナリオ2の【してほしいこと】と同じ内容を入れてください。</w:t>
      </w:r>
    </w:p>
    <w:p>
      <w:pPr>
        <w:spacing w:before="80" w:after="160"/>
        <w:ind w:left="340"/>
        <w:pBdr>
          <w:top w:val="single" w:sz="6" w:color="00736B"/>
          <w:left w:val="single" w:sz="6" w:color="00736B"/>
          <w:bottom w:val="single" w:sz="6" w:color="00736B"/>
          <w:right w:val="single" w:sz="6" w:color="00736B"/>
        </w:pBdr>
        <w:shd w:val="clear" w:fill="F1F8F7"/>
      </w:pPr>
      <w:r>
        <w:rPr>
          <w:rFonts w:ascii="Consolas" w:hAnsi="Consolas" w:eastAsia="Consolas"/>
          <w:sz w:val="19"/>
        </w:rPr>
        <w:t># あなたの役割</w:t>
        <w:br/>
      </w:r>
      <w:r>
        <w:rPr>
          <w:rFonts w:ascii="Consolas" w:hAnsi="Consolas" w:eastAsia="Consolas"/>
          <w:sz w:val="19"/>
        </w:rPr>
        <w:t>あなたは、不動産学部の教職員の仕事を手伝う係です。</w:t>
        <w:br/>
      </w:r>
      <w:r>
        <w:rPr>
          <w:rFonts w:ascii="Consolas" w:hAnsi="Consolas" w:eastAsia="Consolas"/>
          <w:sz w:val="19"/>
        </w:rPr>
        <w:t>あなたの仕事：〔 例：箇条書きのメモをもとに、学生向けの案内文の下書きを作ること 〕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# 利用者が貼ってくるもの</w:t>
        <w:br/>
      </w:r>
      <w:r>
        <w:rPr>
          <w:rFonts w:ascii="Consolas" w:hAnsi="Consolas" w:eastAsia="Consolas"/>
          <w:sz w:val="19"/>
        </w:rPr>
        <w:t>利用者は、メモや文章を貼ってきます。何も説明が無くても、それを材料として仕事をしてください。</w:t>
        <w:br/>
      </w:r>
      <w:r>
        <w:rPr>
          <w:rFonts w:ascii="Consolas" w:hAnsi="Consolas" w:eastAsia="Consolas"/>
          <w:sz w:val="19"/>
        </w:rPr>
        <w:t>材料が足りないときは、仕事を始める前に、足りないものを箇条書きで尋ねてください。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# 出力の形（この順に出してください）</w:t>
        <w:br/>
      </w:r>
      <w:r>
        <w:rPr>
          <w:rFonts w:ascii="Consolas" w:hAnsi="Consolas" w:eastAsia="Consolas"/>
          <w:sz w:val="19"/>
        </w:rPr>
        <w:t>1. できあがった文章（または表）の全文</w:t>
        <w:br/>
      </w:r>
      <w:r>
        <w:rPr>
          <w:rFonts w:ascii="Consolas" w:hAnsi="Consolas" w:eastAsia="Consolas"/>
          <w:sz w:val="19"/>
        </w:rPr>
        <w:t>2. 送る前・使う前に確かめてほしい点を、箇条書きで3つまで</w:t>
        <w:br/>
      </w:r>
      <w:r>
        <w:rPr>
          <w:rFonts w:ascii="Consolas" w:hAnsi="Consolas" w:eastAsia="Consolas"/>
          <w:sz w:val="19"/>
        </w:rPr>
        <w:t>3. 材料に無くて〔要確認〕にした箇所の一覧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# 文体の決まり</w:t>
        <w:br/>
      </w:r>
      <w:r>
        <w:rPr>
          <w:rFonts w:ascii="Consolas" w:hAnsi="Consolas" w:eastAsia="Consolas"/>
          <w:sz w:val="19"/>
        </w:rPr>
        <w:t>・日本語で、敬体（です・ます）で書いてください。体言止めを使わないでください。</w:t>
        <w:br/>
      </w:r>
      <w:r>
        <w:rPr>
          <w:rFonts w:ascii="Consolas" w:hAnsi="Consolas" w:eastAsia="Consolas"/>
          <w:sz w:val="19"/>
        </w:rPr>
        <w:t>・1文は60字以内にしてください。</w:t>
        <w:br/>
      </w:r>
      <w:r>
        <w:rPr>
          <w:rFonts w:ascii="Consolas" w:hAnsi="Consolas" w:eastAsia="Consolas"/>
          <w:sz w:val="19"/>
        </w:rPr>
        <w:t>・専門用語を使うときは、短い言い換えを丸かっこで添えてください。</w:t>
        <w:br/>
      </w:r>
      <w:r>
        <w:rPr>
          <w:rFonts w:ascii="Consolas" w:hAnsi="Consolas" w:eastAsia="Consolas"/>
          <w:sz w:val="19"/>
        </w:rPr>
        <w:t>・あおる言い方をしないでください。感嘆符は1つの文書に1つまでにしてください。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# 必ず守ること</w:t>
        <w:br/>
      </w:r>
      <w:r>
        <w:rPr>
          <w:rFonts w:ascii="Consolas" w:hAnsi="Consolas" w:eastAsia="Consolas"/>
          <w:sz w:val="19"/>
        </w:rPr>
        <w:t>・材料に無い事実、数字、日付を足さないでください。分からないところは〔要確認〕と書いてください。</w:t>
        <w:br/>
      </w:r>
      <w:r>
        <w:rPr>
          <w:rFonts w:ascii="Consolas" w:hAnsi="Consolas" w:eastAsia="Consolas"/>
          <w:sz w:val="19"/>
        </w:rPr>
        <w:t>・数字・日付・場所・連絡先は、材料のまま写してください。言い換えないでください。</w:t>
        <w:br/>
      </w:r>
      <w:r>
        <w:rPr>
          <w:rFonts w:ascii="Consolas" w:hAnsi="Consolas" w:eastAsia="Consolas"/>
          <w:sz w:val="19"/>
        </w:rPr>
        <w:t>・個人名や連絡先が含まれていたら、そのまま出さずに〔氏名〕〔連絡先〕に置き換えてください。</w:t>
        <w:br/>
      </w:r>
      <w:r>
        <w:rPr>
          <w:rFonts w:ascii="Consolas" w:hAnsi="Consolas" w:eastAsia="Consolas"/>
          <w:sz w:val="19"/>
        </w:rPr>
        <w:t>・利用者が「短く」と言ったら、意味を落とさずに文字数を半分にしてください。</w:t>
        <w:br/>
      </w:r>
      <w:r>
        <w:rPr>
          <w:rFonts w:ascii="Consolas" w:hAnsi="Consolas" w:eastAsia="Consolas"/>
          <w:sz w:val="19"/>
        </w:rPr>
        <w:t>・法律や学内規程の解釈に関わることは、あなたが決めずに「学内で確認が必要です」と書いてください。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# 最初の一言</w:t>
        <w:br/>
      </w:r>
      <w:r>
        <w:rPr>
          <w:rFonts w:ascii="Consolas" w:hAnsi="Consolas" w:eastAsia="Consolas"/>
          <w:sz w:val="19"/>
        </w:rPr>
        <w:t>会話が始まったら、あなたのほうから次のように話しかけてください。</w:t>
        <w:br/>
      </w:r>
      <w:r>
        <w:rPr>
          <w:rFonts w:ascii="Consolas" w:hAnsi="Consolas" w:eastAsia="Consolas"/>
          <w:sz w:val="19"/>
        </w:rPr>
        <w:t>「〔係の名前〕です。材料（メモや文章）を、そのまま貼り付けてください。」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大きな欄に長い文章がまるごと入っていれば、正しい状態です。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⑤ 画面の右側にある試し打ちの欄に、巻末の架空データ①または②をそのまま貼って送ります。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「出力の形」の1〜3の順に返ってくれば、指示文が効いています。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順番が違うときは、「指示」の欄の「# 出力の形」が入っているかを確かめてください。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⑥ 画面の ［保存］ を押します。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Gem の一覧に、いま付けた名前が並んでいれば、保存できています。右側で試しに動かしただけでは保存されません。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⑦ 同僚に配るときは、Gem の一覧で ［共有］ を押し、範囲は「組織内」、権限は「閲覧者」を選んで、［リンクをコピー］ を押します。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リンクがコピーされた、という表示が出れば成功です。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共有ボタンが押せない、エラーが出るというときは深追いしないでください。「指示」の欄の文章をまるごとコピーして渡せば、受け取った方は同じものを作れます。</w:t>
      </w:r>
    </w:p>
    <w:p>
      <w:pPr>
        <w:pBdr>
          <w:bottom w:val="single" w:sz="6" w:color="CCCCCC"/>
        </w:pBdr>
        <w:spacing w:after="160"/>
      </w:pPr>
    </w:p>
    <w:p>
      <w:pPr>
        <w:keepNext/>
        <w:spacing w:before="200" w:after="80"/>
      </w:pPr>
      <w:r>
        <w:rPr>
          <w:rFonts w:ascii="Yu Gothic" w:hAnsi="Yu Gothic" w:eastAsia="Yu Gothic"/>
          <w:b/>
          <w:color w:val="00736B"/>
          <w:sz w:val="24"/>
        </w:rPr>
        <w:t>シナリオ4　隣の人に使ってもらう</w:t>
      </w:r>
    </w:p>
    <w:p>
      <w:pPr>
        <w:spacing w:after="80"/>
      </w:pPr>
      <w:r>
        <w:rPr>
          <w:rFonts w:ascii="Yu Gothic" w:hAnsi="Yu Gothic" w:eastAsia="Yu Gothic"/>
          <w:sz w:val="21"/>
        </w:rPr>
        <w:t>つくるもの：直したところ</w:t>
      </w:r>
    </w:p>
    <w:p>
      <w:pPr>
        <w:spacing w:after="80"/>
      </w:pPr>
      <w:r>
        <w:rPr>
          <w:rFonts w:ascii="Yu Gothic" w:hAnsi="Yu Gothic" w:eastAsia="Yu Gothic"/>
          <w:sz w:val="21"/>
        </w:rPr>
        <w:t>① シナリオ3で作った係の共有リンクを、グループの他の方に送ります（リンクが送れないときは、その方の画面で、あなたが「指示」の文章を貼って同じ Gem を作ります）。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② 受け取った方は、作った本人に何も聞かずに、巻末の架空データを貼って使ってみます。作った本人は、口を出さずに見ています。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③ 使った方が、次の3つを口頭で伝えます。</w:t>
      </w:r>
    </w:p>
    <w:p>
      <w:pPr>
        <w:pStyle w:val="ListBullet"/>
        <w:spacing w:after="40"/>
        <w:ind w:left="397"/>
      </w:pPr>
      <w:r>
        <w:rPr>
          <w:rFonts w:ascii="Yu Gothic" w:hAnsi="Yu Gothic" w:eastAsia="Yu Gothic"/>
          <w:sz w:val="21"/>
        </w:rPr>
        <w:t>最初に何をすればよいか、迷わなかったか</w:t>
      </w:r>
    </w:p>
    <w:p>
      <w:pPr>
        <w:pStyle w:val="ListBullet"/>
        <w:spacing w:after="40"/>
        <w:ind w:left="397"/>
      </w:pPr>
      <w:r>
        <w:rPr>
          <w:rFonts w:ascii="Yu Gothic" w:hAnsi="Yu Gothic" w:eastAsia="Yu Gothic"/>
          <w:sz w:val="21"/>
        </w:rPr>
        <w:t>出てきたものは、そのまま使えそうか</w:t>
      </w:r>
    </w:p>
    <w:p>
      <w:pPr>
        <w:pStyle w:val="ListBullet"/>
        <w:spacing w:after="40"/>
        <w:ind w:left="397"/>
      </w:pPr>
      <w:r>
        <w:rPr>
          <w:rFonts w:ascii="Yu Gothic" w:hAnsi="Yu Gothic" w:eastAsia="Yu Gothic"/>
          <w:sz w:val="21"/>
        </w:rPr>
        <w:t>「指示」に足したほうがよいことは何か</w:t>
      </w:r>
    </w:p>
    <w:p>
      <w:pPr>
        <w:spacing w:after="80"/>
      </w:pPr>
      <w:r>
        <w:rPr>
          <w:rFonts w:ascii="Yu Gothic" w:hAnsi="Yu Gothic" w:eastAsia="Yu Gothic"/>
          <w:sz w:val="21"/>
        </w:rPr>
        <w:t>④ 作った本人が、Gem の一覧から自分の係を開き、「指示」の欄を直して ［保存］ を押します。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⑤ 提出用の文書に、直したところを1行で書きます。</w:t>
      </w:r>
    </w:p>
    <w:p>
      <w:pPr>
        <w:pBdr>
          <w:bottom w:val="single" w:sz="6" w:color="CCCCCC"/>
        </w:pBdr>
        <w:spacing w:after="160"/>
      </w:pPr>
    </w:p>
    <w:p>
      <w:pPr>
        <w:keepNext/>
        <w:spacing w:before="200" w:after="80"/>
      </w:pPr>
      <w:r>
        <w:rPr>
          <w:rFonts w:ascii="Yu Gothic" w:hAnsi="Yu Gothic" w:eastAsia="Yu Gothic"/>
          <w:b/>
          <w:color w:val="00736B"/>
          <w:sz w:val="24"/>
        </w:rPr>
        <w:t>シナリオ5　手順書を1枚つくる</w:t>
      </w:r>
    </w:p>
    <w:p>
      <w:pPr>
        <w:spacing w:after="80"/>
      </w:pPr>
      <w:r>
        <w:rPr>
          <w:rFonts w:ascii="Yu Gothic" w:hAnsi="Yu Gothic" w:eastAsia="Yu Gothic"/>
          <w:sz w:val="21"/>
        </w:rPr>
        <w:t>つくるもの：同僚向けの手順書</w:t>
      </w:r>
    </w:p>
    <w:p>
      <w:pPr>
        <w:spacing w:after="80"/>
      </w:pPr>
      <w:r>
        <w:rPr>
          <w:rFonts w:ascii="Yu Gothic" w:hAnsi="Yu Gothic" w:eastAsia="Yu Gothic"/>
          <w:sz w:val="21"/>
        </w:rPr>
        <w:t>① Gemini アプリを開き、画面の左上にある ［新しいチャット］ を押します。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② 次の文をコピーして、入力欄に貼り付けます。埋めていただくのは〔係の名前〕と〔指示文〕の2か所です。指示文は、シナリオ3で「指示」の欄に貼った文章をそのままコピーしてください。</w:t>
      </w:r>
    </w:p>
    <w:p>
      <w:pPr>
        <w:spacing w:before="80" w:after="160"/>
        <w:ind w:left="340"/>
        <w:pBdr>
          <w:top w:val="single" w:sz="6" w:color="00736B"/>
          <w:left w:val="single" w:sz="6" w:color="00736B"/>
          <w:bottom w:val="single" w:sz="6" w:color="00736B"/>
          <w:right w:val="single" w:sz="6" w:color="00736B"/>
        </w:pBdr>
        <w:shd w:val="clear" w:fill="F1F8F7"/>
      </w:pPr>
      <w:r>
        <w:rPr>
          <w:rFonts w:ascii="Consolas" w:hAnsi="Consolas" w:eastAsia="Consolas"/>
          <w:sz w:val="19"/>
        </w:rPr>
        <w:t>あなたは、大学の業務マニュアルの書き手です。</w:t>
        <w:br/>
      </w:r>
      <w:r>
        <w:rPr>
          <w:rFonts w:ascii="Consolas" w:hAnsi="Consolas" w:eastAsia="Consolas"/>
          <w:sz w:val="19"/>
        </w:rPr>
        <w:t>次の「係」（Gem）を、同僚がその紙だけ読めば使えるようにする手順書を、A4で1枚にまとめてください。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【係の名前】</w:t>
        <w:br/>
      </w:r>
      <w:r>
        <w:rPr>
          <w:rFonts w:ascii="Consolas" w:hAnsi="Consolas" w:eastAsia="Consolas"/>
          <w:sz w:val="19"/>
        </w:rPr>
        <w:t>〔 係の名前 〕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【係の指示文】</w:t>
        <w:br/>
      </w:r>
      <w:r>
        <w:rPr>
          <w:rFonts w:ascii="Consolas" w:hAnsi="Consolas" w:eastAsia="Consolas"/>
          <w:sz w:val="19"/>
        </w:rPr>
        <w:t>〔 ここに、Gem の「指示」の欄の文章をそのまま貼り付けてください 〕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【手順書に必ず入れる見出し】この順番で書いてください。</w:t>
        <w:br/>
      </w:r>
      <w:r>
        <w:rPr>
          <w:rFonts w:ascii="Consolas" w:hAnsi="Consolas" w:eastAsia="Consolas"/>
          <w:sz w:val="19"/>
        </w:rPr>
        <w:t>1. この係は何をするか（2文以内）</w:t>
        <w:br/>
      </w:r>
      <w:r>
        <w:rPr>
          <w:rFonts w:ascii="Consolas" w:hAnsi="Consolas" w:eastAsia="Consolas"/>
          <w:sz w:val="19"/>
        </w:rPr>
        <w:t>2. どこを開くか（共有リンクを貼る欄を空けておく。リンクが使えないときのために「指示文を貼って自分で作る」方法も1行）</w:t>
        <w:br/>
      </w:r>
      <w:r>
        <w:rPr>
          <w:rFonts w:ascii="Consolas" w:hAnsi="Consolas" w:eastAsia="Consolas"/>
          <w:sz w:val="19"/>
        </w:rPr>
        <w:t>3. 何を入力するか（貼るものの例を1つ）</w:t>
        <w:br/>
      </w:r>
      <w:r>
        <w:rPr>
          <w:rFonts w:ascii="Consolas" w:hAnsi="Consolas" w:eastAsia="Consolas"/>
          <w:sz w:val="19"/>
        </w:rPr>
        <w:t>4. 出てきたものを、どう確かめるか（3点）</w:t>
        <w:br/>
      </w:r>
      <w:r>
        <w:rPr>
          <w:rFonts w:ascii="Consolas" w:hAnsi="Consolas" w:eastAsia="Consolas"/>
          <w:sz w:val="19"/>
        </w:rPr>
        <w:t>5. 入れてはいけない情報（学生・教職員・取引先の個人情報、未公開の学内資料、契約に関わる情報）</w:t>
        <w:br/>
      </w:r>
      <w:r>
        <w:rPr>
          <w:rFonts w:ascii="Consolas" w:hAnsi="Consolas" w:eastAsia="Consolas"/>
          <w:sz w:val="19"/>
        </w:rPr>
        <w:t>6. うまくいかないときの対処（2点）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【書き方の約束】</w:t>
        <w:br/>
      </w:r>
      <w:r>
        <w:rPr>
          <w:rFonts w:ascii="Consolas" w:hAnsi="Consolas" w:eastAsia="Consolas"/>
          <w:sz w:val="19"/>
        </w:rPr>
        <w:t>・パソコンに不慣れな方にも分かるように、1つの手順に1つの操作を書いてください。</w:t>
        <w:br/>
      </w:r>
      <w:r>
        <w:rPr>
          <w:rFonts w:ascii="Consolas" w:hAnsi="Consolas" w:eastAsia="Consolas"/>
          <w:sz w:val="19"/>
        </w:rPr>
        <w:t>・敬体で、体言止めを使わずに書いてください。</w:t>
        <w:br/>
      </w:r>
      <w:r>
        <w:rPr>
          <w:rFonts w:ascii="Consolas" w:hAnsi="Consolas" w:eastAsia="Consolas"/>
          <w:sz w:val="19"/>
        </w:rPr>
        <w:t>・600字以内にしてください。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③ 送信ボタンを押します。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1〜6の見出しが付いた1枚分の手順書が返ってくれば、正しく動いています。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④ できあがった手順書をコピーして、提出用の文書に貼ります。共有リンクの欄に、シナリオ3でコピーしたリンクを貼ります。</w:t>
      </w:r>
    </w:p>
    <w:p>
      <w:pPr>
        <w:keepNext/>
        <w:spacing w:before="200" w:after="80"/>
      </w:pPr>
      <w:r>
        <w:rPr>
          <w:rFonts w:ascii="Yu Gothic" w:hAnsi="Yu Gothic" w:eastAsia="Yu Gothic"/>
          <w:b/>
          <w:color w:val="00736B"/>
          <w:sz w:val="24"/>
        </w:rPr>
        <w:t>シナリオ6　「きっかけがあったら動く」形にする（Workspace Studio）</w:t>
      </w:r>
    </w:p>
    <w:p>
      <w:pPr>
        <w:spacing w:after="80"/>
      </w:pPr>
      <w:r>
        <w:rPr>
          <w:rFonts w:ascii="Yu Gothic" w:hAnsi="Yu Gothic" w:eastAsia="Yu Gothic"/>
          <w:sz w:val="21"/>
        </w:rPr>
        <w:t>つくるもの：フォーム回答やメールをきっかけに、Gemini が要約して通知する自動化</w:t>
      </w:r>
    </w:p>
    <w:p>
      <w:pPr>
        <w:spacing w:after="80"/>
      </w:pPr>
      <w:r>
        <w:rPr>
          <w:rFonts w:ascii="Yu Gothic" w:hAnsi="Yu Gothic" w:eastAsia="Yu Gothic"/>
          <w:sz w:val="21"/>
        </w:rPr>
        <w:t>Workspace Studio は、「きっかけ（スターター）」「処理（Gemini）」「出力」の3種類の部品を並べて、定型作業を自動にする道具です。ここでは「架空の見学会の申込フォームに回答があったら、Gemini が要点をまとめて、担当者にメールの下書きを用意する」自動化を組みます。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① Gemini アプリを開き、画面の左側のメニューから〈Workspace Studio〉にあたる項目を探して押します。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見当たらないときは、Google Workspace の各アプリ（Gmail や Drive）の画面から〈Workspace Studio〉にあたる項目を探してください。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それでも見当たらないときは、大学の契約で使えない状態です。このシナリオは飛ばして、シナリオ3の Gem で同じ「要約して下書きを作る係」を作ってください。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② ［新規作成］にあたるボタンを押します。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「きっかけ」を選ぶ画面、または「何を自動化したいか」を文章で入れる欄が出れば、正しい画面です。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③ 文章で入れる欄がある場合は、次の文を貼り付けます。部品を選ぶ画面の場合は、次の文の内容にそって、きっかけ・処理・出力を1つずつ選びます。</w:t>
      </w:r>
    </w:p>
    <w:p>
      <w:pPr>
        <w:spacing w:before="80" w:after="160"/>
        <w:ind w:left="340"/>
        <w:pBdr>
          <w:top w:val="single" w:sz="6" w:color="00736B"/>
          <w:left w:val="single" w:sz="6" w:color="00736B"/>
          <w:bottom w:val="single" w:sz="6" w:color="00736B"/>
          <w:right w:val="single" w:sz="6" w:color="00736B"/>
        </w:pBdr>
        <w:shd w:val="clear" w:fill="F1F8F7"/>
      </w:pPr>
      <w:r>
        <w:rPr>
          <w:rFonts w:ascii="Consolas" w:hAnsi="Consolas" w:eastAsia="Consolas"/>
          <w:sz w:val="19"/>
        </w:rPr>
        <w:t>Google フォーム「現地見学会 参加申込（架空）」に新しい回答があったら、</w:t>
        <w:br/>
      </w:r>
      <w:r>
        <w:rPr>
          <w:rFonts w:ascii="Consolas" w:hAnsi="Consolas" w:eastAsia="Consolas"/>
          <w:sz w:val="19"/>
        </w:rPr>
        <w:t>その回答の内容（氏名・所属・参加希望日・質問）を Gemini が読み、</w:t>
        <w:br/>
      </w:r>
      <w:r>
        <w:rPr>
          <w:rFonts w:ascii="Consolas" w:hAnsi="Consolas" w:eastAsia="Consolas"/>
          <w:sz w:val="19"/>
        </w:rPr>
        <w:t>「参加希望日」と「質問の有無」を1行ずつにまとめたうえで、</w:t>
        <w:br/>
      </w:r>
      <w:r>
        <w:rPr>
          <w:rFonts w:ascii="Consolas" w:hAnsi="Consolas" w:eastAsia="Consolas"/>
          <w:sz w:val="19"/>
        </w:rPr>
        <w:t>担当者あてのメールの下書きを Gmail に作成してください。</w:t>
        <w:br/>
      </w:r>
      <w:r>
        <w:rPr>
          <w:rFonts w:ascii="Consolas" w:hAnsi="Consolas" w:eastAsia="Consolas"/>
          <w:sz w:val="19"/>
        </w:rPr>
        <w:t>メールの本文は敬体で、件名は「【見学会申込】〔参加希望日〕」としてください。</w:t>
        <w:br/>
      </w:r>
      <w:r>
        <w:rPr>
          <w:rFonts w:ascii="Consolas" w:hAnsi="Consolas" w:eastAsia="Consolas"/>
          <w:sz w:val="19"/>
        </w:rPr>
        <w:t>氏名や連絡先を、本文中で言い換えたり省略したりしないでください。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④ 「処理」の部品（Gemini に何をさせるか）の指示欄には、次の文を入れます。</w:t>
      </w:r>
    </w:p>
    <w:p>
      <w:pPr>
        <w:spacing w:before="80" w:after="160"/>
        <w:ind w:left="340"/>
        <w:pBdr>
          <w:top w:val="single" w:sz="6" w:color="00736B"/>
          <w:left w:val="single" w:sz="6" w:color="00736B"/>
          <w:bottom w:val="single" w:sz="6" w:color="00736B"/>
          <w:right w:val="single" w:sz="6" w:color="00736B"/>
        </w:pBdr>
        <w:shd w:val="clear" w:fill="F1F8F7"/>
      </w:pPr>
      <w:r>
        <w:rPr>
          <w:rFonts w:ascii="Consolas" w:hAnsi="Consolas" w:eastAsia="Consolas"/>
          <w:sz w:val="19"/>
        </w:rPr>
        <w:t>あなたは、不動産学部の見学会の受付係です。</w:t>
        <w:br/>
      </w:r>
      <w:r>
        <w:rPr>
          <w:rFonts w:ascii="Consolas" w:hAnsi="Consolas" w:eastAsia="Consolas"/>
          <w:sz w:val="19"/>
        </w:rPr>
        <w:t>フォームの回答を受け取ったら、次の3行にまとめてください。</w:t>
        <w:br/>
      </w:r>
      <w:r>
        <w:rPr>
          <w:rFonts w:ascii="Consolas" w:hAnsi="Consolas" w:eastAsia="Consolas"/>
          <w:sz w:val="19"/>
        </w:rPr>
        <w:t>1. 参加希望日：〔回答のまま〕</w:t>
        <w:br/>
      </w:r>
      <w:r>
        <w:rPr>
          <w:rFonts w:ascii="Consolas" w:hAnsi="Consolas" w:eastAsia="Consolas"/>
          <w:sz w:val="19"/>
        </w:rPr>
        <w:t>2. 質問：〔あれば回答のまま。無ければ「なし」〕</w:t>
        <w:br/>
      </w:r>
      <w:r>
        <w:rPr>
          <w:rFonts w:ascii="Consolas" w:hAnsi="Consolas" w:eastAsia="Consolas"/>
          <w:sz w:val="19"/>
        </w:rPr>
        <w:t>3. 担当者が返信前に確かめること：〔1つ〕</w:t>
        <w:br/>
      </w:r>
      <w:r>
        <w:rPr>
          <w:rFonts w:ascii="Consolas" w:hAnsi="Consolas" w:eastAsia="Consolas"/>
          <w:sz w:val="19"/>
        </w:rPr>
        <w:t>回答に無いことを足さないでください。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⑤ ［テスト］または［実行］にあたるボタンを押して、動きを確かめます。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架空の回答を1件入れて、Gmail の下書きに1通できていれば、正しく動いています。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フォームがまだ無い方は、Google フォームで「氏名・所属・参加希望日・質問」の4項目だけのフォームを先に作ってください（実在の学生の回答は使わないでください）。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⑥ できあがった自動化の名前と、③④で貼った文を、提出用の文書に貼ります。</w:t>
      </w:r>
    </w:p>
    <w:p>
      <w:pPr>
        <w:keepNext/>
        <w:spacing w:before="280" w:after="80"/>
      </w:pPr>
      <w:r>
        <w:rPr>
          <w:rFonts w:ascii="Yu Gothic" w:hAnsi="Yu Gothic" w:eastAsia="Yu Gothic"/>
          <w:b/>
          <w:color w:val="004D45"/>
          <w:sz w:val="28"/>
        </w:rPr>
        <w:t>7. 提出します</w:t>
      </w:r>
    </w:p>
    <w:p>
      <w:pPr>
        <w:spacing w:after="80"/>
      </w:pPr>
      <w:r>
        <w:rPr>
          <w:rFonts w:ascii="Yu Gothic" w:hAnsi="Yu Gothic" w:eastAsia="Yu Gothic"/>
          <w:sz w:val="21"/>
        </w:rPr>
        <w:t>提出は、共有用の</w:t>
      </w:r>
      <w:r>
        <w:rPr>
          <w:rFonts w:ascii="Yu Gothic" w:hAnsi="Yu Gothic" w:eastAsia="Yu Gothic"/>
          <w:b/>
          <w:sz w:val="21"/>
        </w:rPr>
        <w:t>スライド1枚</w:t>
      </w:r>
      <w:r>
        <w:rPr>
          <w:rFonts w:ascii="Yu Gothic" w:hAnsi="Yu Gothic" w:eastAsia="Yu Gothic"/>
          <w:sz w:val="21"/>
        </w:rPr>
        <w:t>です（14:10 締切）。つくった試作は、共有できる形になっていれば、そのスライドの下部にリンクを貼って学内に共有します（任意）。詳しい提出先と共有のしかたは、共通ページの「提出するもの」をご覧ください。</w:t>
      </w:r>
    </w:p>
    <w:p>
      <w:pPr>
        <w:pStyle w:val="ListBullet"/>
        <w:spacing w:after="40"/>
        <w:ind w:left="397"/>
      </w:pPr>
      <w:r>
        <w:rPr>
          <w:rFonts w:ascii="Yu Gothic" w:hAnsi="Yu Gothic" w:eastAsia="Yu Gothic"/>
          <w:b/>
          <w:sz w:val="21"/>
        </w:rPr>
        <w:t>提出スライド（必須）</w:t>
      </w:r>
      <w:r>
        <w:rPr>
          <w:rFonts w:ascii="Yu Gothic" w:hAnsi="Yu Gothic" w:eastAsia="Yu Gothic"/>
          <w:sz w:val="21"/>
        </w:rPr>
        <w:t>：共通ページの Step 5 で作ります。「12月3日までに試すこと」を必ず入れてください。</w:t>
      </w:r>
    </w:p>
    <w:p>
      <w:pPr>
        <w:pStyle w:val="ListBullet"/>
        <w:spacing w:after="40"/>
        <w:ind w:left="397"/>
      </w:pPr>
      <w:r>
        <w:rPr>
          <w:rFonts w:ascii="Yu Gothic" w:hAnsi="Yu Gothic" w:eastAsia="Yu Gothic"/>
          <w:b/>
          <w:sz w:val="21"/>
        </w:rPr>
        <w:t>試作へのリンク（任意）</w:t>
      </w:r>
      <w:r>
        <w:rPr>
          <w:rFonts w:ascii="Yu Gothic" w:hAnsi="Yu Gothic" w:eastAsia="Yu Gothic"/>
          <w:sz w:val="21"/>
        </w:rPr>
        <w:t>：係の共有リンク（または Workspace Studio の自動化の名前と貼った文、または指示文の全文）と手順書を Google ドキュメントに貼り、共有リンクを提出スライドの下部に貼ります。</w:t>
      </w:r>
    </w:p>
    <w:p>
      <w:pPr>
        <w:spacing w:after="80"/>
      </w:pPr>
      <w:r>
        <w:rPr>
          <w:rFonts w:ascii="Yu Gothic" w:hAnsi="Yu Gothic" w:eastAsia="Yu Gothic"/>
          <w:b/>
          <w:sz w:val="21"/>
        </w:rPr>
        <w:t>12月3日までに試すことの例（このテーマ）</w:t>
      </w:r>
    </w:p>
    <w:p>
      <w:pPr>
        <w:pStyle w:val="ListBullet"/>
        <w:spacing w:after="40"/>
        <w:ind w:left="397"/>
      </w:pPr>
      <w:r>
        <w:rPr>
          <w:rFonts w:ascii="Yu Gothic" w:hAnsi="Yu Gothic" w:eastAsia="Yu Gothic"/>
          <w:sz w:val="21"/>
        </w:rPr>
        <w:t>係と手順書を同僚1人に渡し、本人に何も説明せずに使ってもらって、詰まったところを直す</w:t>
      </w:r>
    </w:p>
    <w:p>
      <w:pPr>
        <w:pStyle w:val="ListBullet"/>
        <w:spacing w:after="40"/>
        <w:ind w:left="397"/>
      </w:pPr>
      <w:r>
        <w:rPr>
          <w:rFonts w:ascii="Yu Gothic" w:hAnsi="Yu Gothic" w:eastAsia="Yu Gothic"/>
          <w:sz w:val="21"/>
        </w:rPr>
        <w:t>自分の毎週の作業に3回使い、指示文をどう直したかを記録する</w:t>
      </w:r>
    </w:p>
    <w:p>
      <w:pPr>
        <w:pStyle w:val="ListBullet"/>
        <w:spacing w:after="40"/>
        <w:ind w:left="397"/>
      </w:pPr>
      <w:r>
        <w:rPr>
          <w:rFonts w:ascii="Yu Gothic" w:hAnsi="Yu Gothic" w:eastAsia="Yu Gothic"/>
          <w:sz w:val="21"/>
        </w:rPr>
        <w:t>Workspace Studio の自動化を、架空のフォームで1週間動かし、下書きの出来を記録する</w:t>
      </w:r>
    </w:p>
    <w:p>
      <w:pPr>
        <w:keepNext/>
        <w:spacing w:before="280" w:after="80"/>
      </w:pPr>
      <w:r>
        <w:rPr>
          <w:rFonts w:ascii="Yu Gothic" w:hAnsi="Yu Gothic" w:eastAsia="Yu Gothic"/>
          <w:b/>
          <w:color w:val="004D45"/>
          <w:sz w:val="28"/>
        </w:rPr>
        <w:t>8. うまくいかないとき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3F1EF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困りごと</w:t>
            </w:r>
          </w:p>
        </w:tc>
        <w:tc>
          <w:tcPr>
            <w:tcW w:type="dxa" w:w="4819"/>
            <w:shd w:val="clear" w:fill="E3F1EF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対処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係が、材料に無い日付や事実を書いてしまう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「指示」の欄の「# 必ず守ること」の1行目が入っているか確かめます。出力に対しては「材料に無いことは〔要確認〕にしてください」と続けて送ります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出力が長すぎる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「短く」と送ります。「指示」に「短くと言われたら半分にする」の行が入っていれば、それで縮みます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Gem の ［共有］ が押せない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深追いしないでください。「指示」の欄の文章をまるごとコピーして、手順書の2に貼っておけば、受け取った方が同じものを作れます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Workspace Studio の項目が見当たらない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大学の契約で使えない状態です。シナリオ6は飛ばして、同じ内容を Gem で作ります。14:30以降の個別相談で、契約の確認方法をお伝えします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